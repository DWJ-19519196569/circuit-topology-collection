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噪声门电路"/>
    <w:p>
      <w:pPr>
        <w:pStyle w:val="Heading1"/>
      </w:pPr>
      <w:r>
        <w:rPr>
          <w:rFonts w:hint="eastAsia" w:eastAsia="黑体"/>
        </w:rPr>
        <w:t xml:space="preserve">噪声门电路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噪声门电路由运放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（VCA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或电压控制增益级）、检波二极管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、滤波电容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rFonts w:hint="eastAsia" w:eastAsia="黑体"/>
        </w:rPr>
        <w:t xml:space="preserve">（含充放电时间常数电阻）、门限比较器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、门限设定电位器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及控制通路电阻组成。节点定义如下：输入节点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接输入信号并一分为二；主通道输入节点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进入增益受控级；检波输入节点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进入检波网络；包络节点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  <m:r>
              <m:t>n</m:t>
            </m:r>
            <m:r>
              <m:t>v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为检波电容上的直流控制电压；参考节点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设定的门限电压；控制节点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t>t</m:t>
            </m:r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为比较器输出、驱动主通道增益；输出节点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为主通道输出；地节点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汇集各支路冷端。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IN+/IN−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，OUT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，V+、V−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分接正负电源，控制端接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t>t</m:t>
            </m:r>
            <m:r>
              <m:t>l</m:t>
            </m:r>
          </m:sub>
        </m:sSub>
      </m:oMath>
      <w:r>
        <w:rPr>
          <w:rFonts w:hint="eastAsia" w:eastAsia="黑体"/>
        </w:rPr>
        <w:t xml:space="preserve">；二极管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（或经缓冲后），阴极接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  <m:r>
              <m:t>n</m:t>
            </m:r>
            <m:r>
              <m:t>v</m:t>
            </m:r>
          </m:sub>
        </m:sSub>
      </m:oMath>
      <w:r>
        <w:rPr>
          <w:rFonts w:hint="eastAsia" w:eastAsia="黑体"/>
        </w:rPr>
        <w:t xml:space="preserve">；滤波电容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  <m:r>
              <m:t>n</m:t>
            </m:r>
            <m:r>
              <m:t>v</m:t>
            </m:r>
          </m:sub>
        </m:sSub>
      </m:oMath>
      <w:r>
        <w:rPr>
          <w:rFonts w:hint="eastAsia" w:eastAsia="黑体"/>
        </w:rPr>
        <w:t xml:space="preserve">，另一端接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GND；比较器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  <m:r>
              <m:t>n</m:t>
            </m:r>
            <m:r>
              <m:t>v</m:t>
            </m:r>
          </m:sub>
        </m:sSub>
      </m:oMath>
      <w:r>
        <w:rPr>
          <w:rFonts w:hint="eastAsia" w:eastAsia="黑体"/>
        </w:rPr>
        <w:t xml:space="preserve">，IN+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rFonts w:hint="eastAsia" w:eastAsia="黑体"/>
        </w:rPr>
        <w:t xml:space="preserve">，OUT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t>t</m:t>
            </m:r>
            <m:r>
              <m:t>l</m:t>
            </m:r>
          </m:sub>
        </m:sSub>
      </m:oMath>
      <w:r>
        <w:rPr>
          <w:rFonts w:hint="eastAsia" w:eastAsia="黑体"/>
        </w:rPr>
        <w:t xml:space="preserve">；电位器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一端接参考电源、另一端接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GND，滑动端接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该电路为”检测—比较—压控增益”闭环结构，</w:t>
      </w:r>
      <m:oMath>
        <m:sSub>
          <m:e>
            <m:r>
              <m:t>N</m:t>
            </m:r>
          </m:e>
          <m:sub>
            <m:r>
              <m:t>e</m:t>
            </m:r>
            <m:r>
              <m:t>n</m:t>
            </m:r>
            <m:r>
              <m:t>v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比较的结果在信号低于门限时压闭主通道，实现噪声门功能。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信号电平高于门限时对比结果使主通道增益为正常值，信号完整通过；当信号跌落到门限以下，比较器翻转，控制电压把主通道增益压到极低（或截止），从而“关闭”通道，衰减噪声。开启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关闭的斜率由时间常数网络决定。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门限比较条件：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e</m:t>
              </m:r>
              <m:r>
                <m:t>n</m:t>
              </m:r>
              <m:r>
                <m:t>v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</m:sub>
          </m:sSub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nor/>
              <m:sty m:val="p"/>
            </m:rPr>
            <m:t>门开；</m:t>
          </m:r>
          <m:r>
            <m:t> </m:t>
          </m:r>
          <m:sSub>
            <m:e>
              <m:r>
                <m:t>V</m:t>
              </m:r>
            </m:e>
            <m:sub>
              <m:r>
                <m:t>e</m:t>
              </m:r>
              <m:r>
                <m:t>n</m:t>
              </m:r>
              <m:r>
                <m:t>v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</m:sub>
          </m:sSub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nor/>
              <m:sty m:val="p"/>
            </m:rPr>
            <m:t>门关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衰减量（关门时）：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  <m:r>
                <m:t>a</m:t>
              </m:r>
              <m:r>
                <m:t>t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t>f</m:t>
                  </m:r>
                  <m:r>
                    <m:t>f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检波时间常数：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r>
            <m:t>R</m:t>
          </m:r>
          <m:r>
            <m:t>C</m:t>
          </m:r>
        </m:oMath>
      </m:oMathPara>
    </w:p>
    <w:p>
      <w:pPr>
        <w:pStyle w:val="FirstParagraph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t</m:t>
              </m:r>
              <m:r>
                <m:t>t</m:t>
              </m:r>
              <m:r>
                <m:t>a</m:t>
              </m:r>
              <m:r>
                <m:t>c</m:t>
              </m:r>
              <m:r>
                <m:t>k</m:t>
              </m:r>
            </m:sub>
          </m:sSub>
          <m:r>
            <m:rPr>
              <m:sty m:val="p"/>
            </m:rPr>
            <m:t>≈</m:t>
          </m:r>
          <m:r>
            <m:t>2.2</m:t>
          </m:r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t>C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r</m:t>
              </m:r>
              <m:r>
                <m:t>e</m:t>
              </m:r>
              <m:r>
                <m:t>l</m:t>
              </m:r>
              <m:r>
                <m:t>e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≈</m:t>
          </m:r>
          <m:r>
            <m:t>2.2</m:t>
          </m:r>
          <m:sSub>
            <m:e>
              <m:r>
                <m:t>R</m:t>
              </m:r>
            </m:e>
            <m:sub>
              <m:r>
                <m:t>r</m:t>
              </m:r>
            </m:sub>
          </m:sSub>
          <m:r>
            <m:t>C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n</m:t>
                  </m:r>
                  <m:r>
                    <m:t>v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包络（检波）电压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门限电压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g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关门衰减量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dB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检波电阻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 / 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t</m:t>
                  </m:r>
                  <m:r>
                    <m:t>t</m:t>
                  </m:r>
                  <m:r>
                    <m:t>a</m:t>
                  </m:r>
                  <m:r>
                    <m:t>c</m:t>
                  </m:r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l</m:t>
                  </m:r>
                  <m:r>
                    <m:t>e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启动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释放时间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门限设定电阻比增大（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升高）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需更大信号才开门，噪声抑制更强但可能切断弱信号尾音。</w:t>
      </w:r>
    </w:p>
    <w:p>
      <w:pPr>
        <w:pStyle w:val="Compact"/>
        <w:numPr>
          <w:ilvl w:val="0"/>
          <w:numId w:val="1002"/>
        </w:numPr>
      </w:pPr>
      <m:oMath>
        <m:r>
          <m:t>C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启动、释放变慢，切换更平滑。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r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释放（关门）变慢，减少“咔嗒”声但底噪残留时间变长。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关门衰减增益增大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抑制更深，但切换瞬态更明显。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、关门增益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60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hint="eastAsia" w:eastAsia="黑体"/>
        </w:rPr>
        <w:t xml:space="preserve">：信号低于</w:t>
      </w:r>
      <w:r>
        <w:rPr>
          <w:rFonts w:eastAsia="黑体"/>
        </w:rPr>
        <w:t xml:space="preserve"> 0.1 V </w:t>
      </w:r>
      <w:r>
        <w:rPr>
          <w:rFonts w:hint="eastAsia" w:eastAsia="黑体"/>
        </w:rPr>
        <w:t xml:space="preserve">时输出衰减</w:t>
      </w:r>
      <w:r>
        <w:rPr>
          <w:rFonts w:eastAsia="黑体"/>
        </w:rPr>
        <w:t xml:space="preserve"> 60 </w:t>
      </w:r>
      <w:r>
        <w:rPr>
          <w:rFonts w:hint="eastAsia" w:eastAsia="黑体"/>
        </w:rPr>
        <w:t xml:space="preserve">dB，噪声几乎不可闻。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47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l</m:t>
            </m:r>
            <m:r>
              <m:t>e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≈</m:t>
        </m:r>
        <m:r>
          <m:t>2.2</m:t>
        </m:r>
        <m:r>
          <m:rPr>
            <m:sty m:val="p"/>
          </m:rPr>
          <m:t>×</m:t>
        </m:r>
        <m:r>
          <m:t>47000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≈</m:t>
        </m:r>
        <m:r>
          <m:t>1.03</m:t>
        </m:r>
        <m:r>
          <m:t> </m:t>
        </m:r>
        <m:r>
          <m:rPr>
            <m:nor/>
            <m:sty m:val="p"/>
          </m:rPr>
          <m:t>s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VCA：THAT</w:t>
      </w:r>
      <w:r>
        <w:rPr>
          <w:rFonts w:eastAsia="黑体"/>
        </w:rPr>
        <w:t xml:space="preserve"> 2180 / </w:t>
      </w:r>
      <w:r>
        <w:rPr>
          <w:rFonts w:hint="eastAsia" w:eastAsia="黑体"/>
        </w:rPr>
        <w:t xml:space="preserve">2181、SSM2164；运放：NE5532、TL072。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检波二极管：1N4148、1N914；JFET：J113、BF245。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释放时间过短会在信号残响处频繁开关，产生“咔嗒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pumping”感。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门限过高会切掉弱音开头与尾音，需配合启动时间设置。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需用</w:t>
      </w:r>
      <w:r>
        <w:rPr>
          <w:rFonts w:eastAsia="黑体"/>
        </w:rPr>
        <w:t xml:space="preserve"> RMS </w:t>
      </w:r>
      <w:r>
        <w:rPr>
          <w:rFonts w:hint="eastAsia" w:eastAsia="黑体"/>
        </w:rPr>
        <w:t xml:space="preserve">或峰值检波覆盖信号包络，避免低频直接过零造成误触发。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THAT Corporation: THAT 2181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Noise gate。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《音频压缩器与限幅器》（Audio</w:t>
      </w:r>
      <w:r>
        <w:rPr>
          <w:rFonts w:eastAsia="黑体"/>
        </w:rPr>
        <w:t xml:space="preserve"> Engineering </w:t>
      </w:r>
      <w:r>
        <w:rPr>
          <w:rFonts w:hint="eastAsia" w:eastAsia="黑体"/>
        </w:rPr>
        <w:t xml:space="preserve">相关）。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噪声门电路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噪声门电路</dc:title>
  <dc:creator>AI 智能体</dc:creator>
  <cp:keywords/>
  <dcterms:created xsi:type="dcterms:W3CDTF">2026-09-08T14:37:11Z</dcterms:created>
  <dcterms:modified xsi:type="dcterms:W3CDTF">2026-09-08T14:37:11Z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