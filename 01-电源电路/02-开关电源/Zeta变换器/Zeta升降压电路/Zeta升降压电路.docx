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zeta-升降压电路"/>
    <w:p>
      <w:pPr>
        <w:pStyle w:val="Heading1"/>
      </w:pPr>
      <w:r>
        <w:t xml:space="preserve">Zeta </w:t>
      </w:r>
      <w:r>
        <w:rPr>
          <w:rFonts w:hint="eastAsia"/>
        </w:rPr>
        <w:t xml:space="preserve">升降压电路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电路由开关管</w:t>
      </w:r>
      <w:r>
        <w:t xml:space="preserve"> </w:t>
      </w:r>
      <w:r>
        <w:rPr>
          <w:rFonts w:hint="eastAsia"/>
        </w:rPr>
        <w:t xml:space="preserve">S、耦合/储能电容</w:t>
      </w:r>
      <w:r>
        <w:t xml:space="preserve"> </w:t>
      </w:r>
      <w:r>
        <w:rPr>
          <w:rFonts w:hint="eastAsia"/>
        </w:rPr>
        <w:t xml:space="preserve">Cs、电感</w:t>
      </w:r>
      <w:r>
        <w:t xml:space="preserve"> </w:t>
      </w:r>
      <w:r>
        <w:rPr>
          <w:rFonts w:hint="eastAsia"/>
        </w:rPr>
        <w:t xml:space="preserve">L1、电感</w:t>
      </w:r>
      <w:r>
        <w:t xml:space="preserve"> </w:t>
      </w:r>
      <w:r>
        <w:rPr>
          <w:rFonts w:hint="eastAsia"/>
        </w:rPr>
        <w:t xml:space="preserve">L2、二极管</w:t>
      </w:r>
      <w:r>
        <w:t xml:space="preserve"> D </w:t>
      </w:r>
      <w:r>
        <w:rPr>
          <w:rFonts w:hint="eastAsia"/>
        </w:rPr>
        <w:t xml:space="preserve">与输出电容</w:t>
      </w:r>
      <w:r>
        <w:t xml:space="preserve"> C </w:t>
      </w:r>
      <w:r>
        <w:rPr>
          <w:rFonts w:hint="eastAsia"/>
        </w:rPr>
        <w:t xml:space="preserve">六个元件组成。关键节点如下：输入节点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接开关管</w:t>
      </w:r>
      <w:r>
        <w:t xml:space="preserve"> S </w:t>
      </w:r>
      <w:r>
        <w:rPr>
          <w:rFonts w:hint="eastAsia"/>
        </w:rPr>
        <w:t xml:space="preserve">的漏极；耦合节点由开关管</w:t>
      </w:r>
      <w:r>
        <w:t xml:space="preserve"> S </w:t>
      </w:r>
      <w:r>
        <w:rPr>
          <w:rFonts w:hint="eastAsia"/>
        </w:rPr>
        <w:t xml:space="preserve">的源极、耦合电容</w:t>
      </w:r>
      <w:r>
        <w:t xml:space="preserve"> Cs </w:t>
      </w:r>
      <w:r>
        <w:rPr>
          <w:rFonts w:hint="eastAsia"/>
        </w:rPr>
        <w:t xml:space="preserve">的上端相连而成；中间节点由</w:t>
      </w:r>
      <w:r>
        <w:t xml:space="preserve"> Cs </w:t>
      </w:r>
      <w:r>
        <w:rPr>
          <w:rFonts w:hint="eastAsia"/>
        </w:rPr>
        <w:t xml:space="preserve">的下端、电感</w:t>
      </w:r>
      <w:r>
        <w:t xml:space="preserve"> L1 </w:t>
      </w:r>
      <w:r>
        <w:rPr>
          <w:rFonts w:hint="eastAsia"/>
        </w:rPr>
        <w:t xml:space="preserve">的入端与二极管</w:t>
      </w:r>
      <w:r>
        <w:t xml:space="preserve"> D </w:t>
      </w:r>
      <w:r>
        <w:rPr>
          <w:rFonts w:hint="eastAsia"/>
        </w:rPr>
        <w:t xml:space="preserve">的阳极相连而成；输出节点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由电感</w:t>
      </w:r>
      <w:r>
        <w:t xml:space="preserve"> L1 </w:t>
      </w:r>
      <w:r>
        <w:rPr>
          <w:rFonts w:hint="eastAsia"/>
        </w:rPr>
        <w:t xml:space="preserve">的出端与输出电容</w:t>
      </w:r>
      <w:r>
        <w:t xml:space="preserve"> C </w:t>
      </w:r>
      <w:r>
        <w:rPr>
          <w:rFonts w:hint="eastAsia"/>
        </w:rPr>
        <w:t xml:space="preserve">的上端相连并接负载，输出电容</w:t>
      </w:r>
      <w:r>
        <w:t xml:space="preserve"> C </w:t>
      </w:r>
      <w:r>
        <w:rPr>
          <w:rFonts w:hint="eastAsia"/>
        </w:rPr>
        <w:t xml:space="preserve">的下端与电感</w:t>
      </w:r>
      <w:r>
        <w:t xml:space="preserve"> L2 </w:t>
      </w:r>
      <w:r>
        <w:rPr>
          <w:rFonts w:hint="eastAsia"/>
        </w:rPr>
        <w:t xml:space="preserve">的入端、二极管</w:t>
      </w:r>
      <w:r>
        <w:t xml:space="preserve"> D </w:t>
      </w:r>
      <w:r>
        <w:rPr>
          <w:rFonts w:hint="eastAsia"/>
        </w:rPr>
        <w:t xml:space="preserve">的阴极一并接地（电感</w:t>
      </w:r>
      <w:r>
        <w:t xml:space="preserve"> L2 </w:t>
      </w:r>
      <w:r>
        <w:rPr>
          <w:rFonts w:hint="eastAsia"/>
        </w:rPr>
        <w:t xml:space="preserve">的出端也接地）。</w:t>
      </w:r>
    </w:p>
    <w:p>
      <w:pPr/>
      <w:r>
        <w:rPr>
          <w:rFonts w:hint="eastAsia"/>
        </w:rPr>
        <w:t xml:space="preserve">各元件管脚连接：开关管</w:t>
      </w:r>
      <w:r>
        <w:t xml:space="preserve"> S </w:t>
      </w:r>
      <w:r>
        <w:rPr>
          <w:rFonts w:hint="eastAsia"/>
        </w:rPr>
        <w:t xml:space="preserve">的漏极接输入节点、源极接耦合节点、栅极</w:t>
      </w:r>
      <w:r>
        <w:t xml:space="preserve"> G </w:t>
      </w:r>
      <w:r>
        <w:rPr>
          <w:rFonts w:hint="eastAsia"/>
        </w:rPr>
        <w:t xml:space="preserve">接控制信号；耦合电容</w:t>
      </w:r>
      <w:r>
        <w:t xml:space="preserve"> Cs </w:t>
      </w:r>
      <w:r>
        <w:rPr>
          <w:rFonts w:hint="eastAsia"/>
        </w:rPr>
        <w:t xml:space="preserve">一端接耦合节点、另一端接中间节点；电感</w:t>
      </w:r>
      <w:r>
        <w:t xml:space="preserve"> L1 </w:t>
      </w:r>
      <w:r>
        <w:rPr>
          <w:rFonts w:hint="eastAsia"/>
        </w:rPr>
        <w:t xml:space="preserve">一端接中间节点、另一端接输出节点；二极管</w:t>
      </w:r>
      <w:r>
        <w:t xml:space="preserve"> D </w:t>
      </w:r>
      <w:r>
        <w:rPr>
          <w:rFonts w:hint="eastAsia"/>
        </w:rPr>
        <w:t xml:space="preserve">的阳极接中间节点、阴极接地；电感</w:t>
      </w:r>
      <w:r>
        <w:t xml:space="preserve"> L2 </w:t>
      </w:r>
      <w:r>
        <w:rPr>
          <w:rFonts w:hint="eastAsia"/>
        </w:rPr>
        <w:t xml:space="preserve">一端接中间节点（或与二极管阳极同点）、另一端接地（L2</w:t>
      </w:r>
      <w:r>
        <w:t xml:space="preserve"> </w:t>
      </w:r>
      <w:r>
        <w:rPr>
          <w:rFonts w:hint="eastAsia"/>
        </w:rPr>
        <w:t xml:space="preserve">与</w:t>
      </w:r>
      <w:r>
        <w:t xml:space="preserve"> L1 </w:t>
      </w:r>
      <w:r>
        <w:rPr>
          <w:rFonts w:hint="eastAsia"/>
        </w:rPr>
        <w:t xml:space="preserve">可绕成耦合电感）；输出电容</w:t>
      </w:r>
      <w:r>
        <w:t xml:space="preserve"> C </w:t>
      </w:r>
      <w:r>
        <w:rPr>
          <w:rFonts w:hint="eastAsia"/>
        </w:rPr>
        <w:t xml:space="preserve">一端接输出节点、另一端接地。</w:t>
      </w:r>
    </w:p>
    <w:p>
      <w:pPr/>
      <w:r>
        <w:rPr>
          <w:rFonts w:hint="eastAsia"/>
        </w:rPr>
        <w:t xml:space="preserve">就组态而言，这是结构与</w:t>
      </w:r>
      <w:r>
        <w:t xml:space="preserve"> SEPIC </w:t>
      </w:r>
      <w:r>
        <w:rPr>
          <w:rFonts w:hint="eastAsia"/>
        </w:rPr>
        <w:t xml:space="preserve">互为对偶的</w:t>
      </w:r>
      <w:r>
        <w:t xml:space="preserve"> Zeta </w:t>
      </w:r>
      <w:r>
        <w:rPr>
          <w:rFonts w:hint="eastAsia"/>
        </w:rPr>
        <w:t xml:space="preserve">升降压变换器，输出与输入同极性、既能升压又能降压，输入电流断续而输出电流连续。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开关管导通时输入经耦合电容向电感</w:t>
      </w:r>
      <w:r>
        <w:t xml:space="preserve"> L1 </w:t>
      </w:r>
      <w:r>
        <w:rPr>
          <w:rFonts w:hint="eastAsia"/>
        </w:rPr>
        <w:t xml:space="preserve">储能并直接向负载供能；关断时电感</w:t>
      </w:r>
      <w:r>
        <w:t xml:space="preserve"> L1 </w:t>
      </w:r>
      <w:r>
        <w:rPr>
          <w:rFonts w:hint="eastAsia"/>
        </w:rPr>
        <w:t xml:space="preserve">经二极管续流、电感</w:t>
      </w:r>
      <w:r>
        <w:t xml:space="preserve"> L2 </w:t>
      </w:r>
      <w:r>
        <w:rPr>
          <w:rFonts w:hint="eastAsia"/>
        </w:rPr>
        <w:t xml:space="preserve">向耦合电容回馈能量。通过耦合电容的电荷平衡实现稳定变换，输出极性保持不变。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理想电压增益（CCM）：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占空比与电压关系：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电感纹波电流：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输出电压纹波：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t>C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输出侧电感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输出电流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输出电压升高；D&lt;0.5</w:t>
      </w:r>
      <w:r>
        <w:t xml:space="preserve"> </w:t>
      </w:r>
      <w:r>
        <w:rPr>
          <w:rFonts w:hint="eastAsia"/>
        </w:rPr>
        <w:t xml:space="preserve">降压、D&gt;0.5</w:t>
      </w:r>
      <w:r>
        <w:t xml:space="preserve"> </w:t>
      </w:r>
      <w:r>
        <w:rPr>
          <w:rFonts w:hint="eastAsia"/>
        </w:rPr>
        <w:t xml:space="preserve">升压。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L1↑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输出侧电感纹波电流减小，输出更平滑。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耦合电容纹波减小，传能平稳。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输出电压纹波减小。</w:t>
      </w:r>
    </w:p>
    <w:p>
      <w:pPr>
        <w:pStyle w:val="Compact"/>
        <w:numPr>
          <w:ilvl w:val="0"/>
          <w:numId w:val="1002"/>
        </w:numPr>
      </w:pPr>
      <w:r>
        <w:t xml:space="preserve">L1、L2 </w:t>
      </w:r>
      <w:r>
        <w:rPr>
          <w:rFonts w:hint="eastAsia"/>
        </w:rPr>
        <w:t xml:space="preserve">采用耦合电感可减小体积，但需注意匝比与同名端。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0.4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0.4</m:t>
            </m:r>
          </m:den>
        </m:f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8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rPr>
          <w:rFonts w:hint="eastAsia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×</m:t>
            </m:r>
            <m:r>
              <m:t>0.4</m:t>
            </m:r>
          </m:num>
          <m:den>
            <m:r>
              <m:t>400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10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=</m:t>
        </m:r>
        <m:r>
          <m:t>1.2</m:t>
        </m:r>
        <m:r>
          <m:t> </m:t>
        </m:r>
        <m:r>
          <m:rPr>
            <m:nor/>
            <m:sty m:val="p"/>
          </m:rPr>
          <m:t>A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开关管：IRF540N、SI2302、CSD17570。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二极管：SS34、MBR0520、SS56。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IC：LM3478、LT3757、MAX668（可配置）。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输入电流断续，输入侧需加电容滤波以减小纹波。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开关管与耦合电容承受较高电压应力，需留足耐压余量。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耦合电容需用低</w:t>
      </w:r>
      <w:r>
        <w:t xml:space="preserve"> </w:t>
      </w:r>
      <w:r>
        <w:rPr>
          <w:rFonts w:hint="eastAsia"/>
        </w:rPr>
        <w:t xml:space="preserve">ESR、无极性电容并承受高频纹波。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含右半平面零点，环路补偿带宽需限制以保证稳定。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Zeta converter。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《开关电源设计》（Abraham</w:t>
      </w:r>
      <w:r>
        <w:t xml:space="preserve"> I. </w:t>
      </w:r>
      <w:r>
        <w:rPr>
          <w:rFonts w:hint="eastAsia"/>
        </w:rPr>
        <w:t xml:space="preserve">Pressman）。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《电力电子学》（Ned</w:t>
      </w:r>
      <w:r>
        <w:t xml:space="preserve"> Mohan </w:t>
      </w:r>
      <w:r>
        <w:rPr>
          <w:rFonts w:hint="eastAsia"/>
        </w:rPr>
        <w:t xml:space="preserve">等）。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Zeta升降压电路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Zeta升降压电路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