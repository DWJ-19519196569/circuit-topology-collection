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半桥-llc-电路"/>
    <w:p>
      <w:pPr>
        <w:pStyle w:val="Heading1"/>
      </w:pPr>
      <w:r>
        <w:rPr>
          <w:rFonts w:hint="eastAsia"/>
        </w:rPr>
        <w:t xml:space="preserve">半桥</w:t>
      </w:r>
      <w:r>
        <w:t xml:space="preserve"> LLC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两个开关管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构成的半桥桥臂</w:t>
      </w:r>
      <w:r>
        <w:t xml:space="preserve">、</w:t>
      </w:r>
      <w:r>
        <w:rPr>
          <w:rFonts w:hint="eastAsia"/>
          <w:b/>
          <w:bCs/>
        </w:rPr>
        <w:t xml:space="preserve">谐振电感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谐振电容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励磁电感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隔离变压器</w:t>
      </w:r>
      <w:r>
        <w:rPr>
          <w:b/>
          <w:bCs/>
        </w:rPr>
        <w:t xml:space="preserve"> </w:t>
      </w:r>
      <m:oMath>
        <m:r>
          <m:t>T</m:t>
        </m:r>
      </m:oMath>
      <w:r>
        <w:t xml:space="preserve">、</w:t>
      </w:r>
      <w:r>
        <w:rPr>
          <w:rFonts w:hint="eastAsia"/>
          <w:b/>
          <w:bCs/>
        </w:rPr>
        <w:t xml:space="preserve">副边整流二极管与输出滤波电容</w:t>
      </w:r>
      <w:r>
        <w:t xml:space="preserve"> </w:t>
      </w:r>
      <w:r>
        <w:rPr>
          <w:rFonts w:hint="eastAsia"/>
        </w:rPr>
        <w:t xml:space="preserve">组成。电路关键节点：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输入正端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漏极相连）；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源极相连）；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开关节点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A（半桥中点）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源极、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漏极、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谐振节点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C（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-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之间）</w:t>
      </w:r>
      <w:r>
        <w:rPr>
          <w:rFonts w:hint="eastAsia"/>
        </w:rPr>
        <w:t xml:space="preserve">（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另一端与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谐振—变压器初级并联节点</w:t>
      </w:r>
      <w:r>
        <w:rPr>
          <w:b/>
          <w:bCs/>
        </w:rPr>
        <w:t xml:space="preserve"> P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另一端、变压器初级一端、</w:t>
      </w: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原边返回节点</w:t>
      </w:r>
      <w:r>
        <w:rPr>
          <w:rFonts w:hint="eastAsia"/>
        </w:rPr>
        <w:t xml:space="preserve">（变压器初级另一端、</w:t>
      </w: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另一端相连，接分压电容中点或地）。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漏极接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、源极接开关节点</w:t>
      </w:r>
      <w:r>
        <w:t xml:space="preserve"> </w:t>
      </w:r>
      <w:r>
        <w:rPr>
          <w:rFonts w:hint="eastAsia"/>
        </w:rPr>
        <w:t xml:space="preserve">A、栅极接驱动；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漏极接开关节点</w:t>
      </w:r>
      <w:r>
        <w:t xml:space="preserve"> </w:t>
      </w:r>
      <w:r>
        <w:rPr>
          <w:rFonts w:hint="eastAsia"/>
        </w:rPr>
        <w:t xml:space="preserve">A、源极接地、栅极接驱动；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一端接开关节点</w:t>
      </w:r>
      <w:r>
        <w:t xml:space="preserve"> </w:t>
      </w:r>
      <w:r>
        <w:rPr>
          <w:rFonts w:hint="eastAsia"/>
        </w:rPr>
        <w:t xml:space="preserve">A、另一端接谐振节点</w:t>
      </w:r>
      <w:r>
        <w:t xml:space="preserve"> </w:t>
      </w:r>
      <w:r>
        <w:rPr>
          <w:rFonts w:hint="eastAsia"/>
        </w:rPr>
        <w:t xml:space="preserve">C；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一端接谐振节点</w:t>
      </w:r>
      <w:r>
        <w:t xml:space="preserve"> </w:t>
      </w:r>
      <w:r>
        <w:rPr>
          <w:rFonts w:hint="eastAsia"/>
        </w:rPr>
        <w:t xml:space="preserve">C、另一端接节点</w:t>
      </w:r>
      <w:r>
        <w:t xml:space="preserve"> </w:t>
      </w:r>
      <w:r>
        <w:rPr>
          <w:rFonts w:hint="eastAsia"/>
        </w:rPr>
        <w:t xml:space="preserve">P；</w:t>
      </w:r>
      <w:r>
        <w:rPr>
          <w:rFonts w:hint="eastAsia"/>
          <w:b/>
          <w:bCs/>
        </w:rPr>
        <w:t xml:space="preserve">变压器</w:t>
      </w:r>
      <w:r>
        <w:rPr>
          <w:b/>
          <w:bCs/>
        </w:rP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初级一端接节点</w:t>
      </w:r>
      <w:r>
        <w:t xml:space="preserve"> </w:t>
      </w:r>
      <w:r>
        <w:rPr>
          <w:rFonts w:hint="eastAsia"/>
        </w:rPr>
        <w:t xml:space="preserve">P、另一端接原边返回节点，次级接副边整流；</w:t>
      </w: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</w:t>
      </w:r>
      <w:r>
        <w:t xml:space="preserve"> </w:t>
      </w:r>
      <w:r>
        <w:rPr>
          <w:rFonts w:hint="eastAsia"/>
        </w:rPr>
        <w:t xml:space="preserve">P、另一端接原边返回节点（与变压器初级并联）；副边整流二极管与输出滤波电容构成整流滤波，输出端接负载。</w:t>
      </w:r>
    </w:p>
    <w:p>
      <w:pPr/>
      <w:r>
        <w:rPr>
          <w:rFonts w:hint="eastAsia"/>
        </w:rPr>
        <w:t xml:space="preserve">由此构成半桥中点经串联谐振网络接变压器原边、利用谐振实现软开关的隔离降压</w:t>
      </w:r>
      <w:r>
        <w:t xml:space="preserve"> LLC </w:t>
      </w:r>
      <w:r>
        <w:rPr>
          <w:rFonts w:hint="eastAsia"/>
        </w:rPr>
        <w:t xml:space="preserve">谐振变换器，通过调频改变增益并实现</w:t>
      </w:r>
      <w:r>
        <w:t xml:space="preserve"> ZVS </w:t>
      </w:r>
      <w:r>
        <w:rPr>
          <w:rFonts w:hint="eastAsia"/>
        </w:rPr>
        <w:t xml:space="preserve">与副边二极管</w:t>
      </w:r>
      <w:r>
        <w:t xml:space="preserve"> </w:t>
      </w:r>
      <w:r>
        <w:rPr>
          <w:rFonts w:hint="eastAsia"/>
        </w:rPr>
        <w:t xml:space="preserve">ZCS，用于高效隔离变换。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半桥输出近似方波电压驱动谐振网络，谐振电流呈正弦，使开关管零电压开通（ZVS）、副边二极管零电流关断。通过调节开关频率改变谐振网络增益，从而稳定输出电压，实现高效隔离变换。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第二谐振频率（含励磁电感）：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归一化电感比：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t>r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品质因数：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直流电压增益（近似，n</w:t>
      </w:r>
      <w:r>
        <w:t xml:space="preserve"> </w:t>
      </w:r>
      <w:r>
        <w:rPr>
          <w:rFonts w:hint="eastAsia"/>
        </w:rPr>
        <w:t xml:space="preserve">为副边/原边匝比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n</m:t>
              </m:r>
              <m:r>
                <m:t>M</m:t>
              </m:r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谐振电感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谐振电容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磁化电感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谐振频率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第二谐振频率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折合到原边的负载电阻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谐振网络电压增益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变压器匝比（副边/原边）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Lr↑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Cr↑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谐振频率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下降，工作频率需相应调整。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Lm↑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励磁电流减小、损耗降低，但增益调节范围变窄。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增益峰变陡，环路易振荡。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工作频率</w:t>
      </w:r>
      <w:r>
        <w:rPr>
          <w:b/>
          <w:bCs/>
        </w:rPr>
        <w:t xml:space="preserve"> f_s </w:t>
      </w:r>
      <w:r>
        <w:rPr>
          <w:rFonts w:hint="eastAsia"/>
          <w:b/>
          <w:bCs/>
        </w:rPr>
        <w:t xml:space="preserve">相对</w:t>
      </w:r>
      <w:r>
        <w:rPr>
          <w:b/>
          <w:bCs/>
        </w:rPr>
        <w:t xml:space="preserve"> f_r</w:t>
      </w:r>
      <w:r>
        <w:rPr>
          <w:rFonts w:hint="eastAsia"/>
        </w:rPr>
        <w:t xml:space="preserve">：升高则增益下降，降低进入容性区失去</w:t>
      </w:r>
      <w:r>
        <w:t xml:space="preserve"> ZVS。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增益曲线平缓，但谐振电流与关断损耗</w:t>
      </w:r>
      <w:r>
        <w:rPr>
          <w:rFonts w:hint="eastAsia"/>
          <w:b/>
          <w:bCs/>
        </w:rPr>
        <w:t xml:space="preserve">减小</w:t>
      </w:r>
      <w:r>
        <w:rPr>
          <w:rFonts w:hint="eastAsia"/>
        </w:rPr>
        <w:t xml:space="preserve">（但增益调节范围变窄）。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22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22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107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sSub>
          <m:e>
            <m:r>
              <m:t>L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600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22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43.8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开关管：IRFP460、STP20NM60、IPP60R190P6。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整流二极管：MBR20100、STPS20H100、SR5100。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</w:t>
      </w:r>
      <w:r>
        <w:t xml:space="preserve"> </w:t>
      </w:r>
      <w:r>
        <w:rPr>
          <w:rFonts w:hint="eastAsia"/>
        </w:rPr>
        <w:t xml:space="preserve">IC：UCC25600、L6599、NCP1396。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保持运行于感性区，全程实现</w:t>
      </w:r>
      <w:r>
        <w:t xml:space="preserve"> ZVS。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谐振电容需用低损耗、高耐压薄膜电容，承受高频大电流。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变压器漏感可作</w:t>
      </w:r>
      <w:r>
        <w:t xml:space="preserve"> </w:t>
      </w:r>
      <w:r>
        <w:rPr>
          <w:rFonts w:hint="eastAsia"/>
        </w:rPr>
        <w:t xml:space="preserve">Lr，但需精确控制参数。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空载/短路时增益失控，需限频或加保护。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SLUP263（LLC</w:t>
      </w:r>
      <w:r>
        <w:t xml:space="preserve"> </w:t>
      </w:r>
      <w:r>
        <w:rPr>
          <w:rFonts w:hint="eastAsia"/>
        </w:rPr>
        <w:t xml:space="preserve">谐振变换器设计）。</w:t>
      </w:r>
    </w:p>
    <w:p>
      <w:pPr>
        <w:pStyle w:val="Compact"/>
        <w:numPr>
          <w:ilvl w:val="0"/>
          <w:numId w:val="1006"/>
        </w:numPr>
      </w:pPr>
      <w:r>
        <w:t xml:space="preserve">ST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AN2450（L6599</w:t>
      </w:r>
      <w:r>
        <w:t xml:space="preserve"> </w:t>
      </w:r>
      <w:r>
        <w:rPr>
          <w:rFonts w:hint="eastAsia"/>
        </w:rPr>
        <w:t xml:space="preserve">半桥</w:t>
      </w:r>
      <w:r>
        <w:t xml:space="preserve"> </w:t>
      </w:r>
      <w:r>
        <w:rPr>
          <w:rFonts w:hint="eastAsia"/>
        </w:rPr>
        <w:t xml:space="preserve">LLC）。</w:t>
      </w:r>
    </w:p>
    <w:p>
      <w:pPr>
        <w:pStyle w:val="Compact"/>
        <w:numPr>
          <w:ilvl w:val="0"/>
          <w:numId w:val="1006"/>
        </w:numPr>
      </w:pPr>
      <w:r>
        <w:t xml:space="preserve">Wikipedia: Resonant converter。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半桥LLC电路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半桥LLC电路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