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移动电源电路"/>
    <w:p>
      <w:pPr>
        <w:pStyle w:val="Heading1"/>
      </w:pPr>
      <w:r>
        <w:rPr>
          <w:rFonts w:hint="eastAsia"/>
        </w:rPr>
        <w:t xml:space="preserve">移动电源电路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本电路由锂电池（编号</w:t>
      </w:r>
      <w:r>
        <w:t xml:space="preserve"> </w:t>
      </w:r>
      <w:r>
        <w:rPr>
          <w:rFonts w:hint="eastAsia"/>
        </w:rPr>
        <w:t xml:space="preserve">BAT）、充电管理电路（编号</w:t>
      </w:r>
      <w:r>
        <w:t xml:space="preserve"> </w:t>
      </w:r>
      <w:r>
        <w:rPr>
          <w:rFonts w:hint="eastAsia"/>
        </w:rPr>
        <w:t xml:space="preserve">IC1）、升压</w:t>
      </w:r>
      <w:r>
        <w:t xml:space="preserve"> Boost </w:t>
      </w:r>
      <w:r>
        <w:rPr>
          <w:rFonts w:hint="eastAsia"/>
        </w:rPr>
        <w:t xml:space="preserve">变换器（含功率</w:t>
      </w:r>
      <w:r>
        <w:t xml:space="preserve"> MOSFET </w:t>
      </w:r>
      <w:r>
        <w:rPr>
          <w:rFonts w:hint="eastAsia"/>
        </w:rPr>
        <w:t xml:space="preserve">Q1、同步/续流管</w:t>
      </w:r>
      <w:r>
        <w:t xml:space="preserve"> Q2 </w:t>
      </w:r>
      <w:r>
        <w:rPr>
          <w:rFonts w:hint="eastAsia"/>
        </w:rPr>
        <w:t xml:space="preserve">或二极管</w:t>
      </w:r>
      <w:r>
        <w:t xml:space="preserve"> </w:t>
      </w:r>
      <w:r>
        <w:rPr>
          <w:rFonts w:hint="eastAsia"/>
        </w:rPr>
        <w:t xml:space="preserve">D1、电感</w:t>
      </w:r>
      <w:r>
        <w:t xml:space="preserve"> L1 </w:t>
      </w:r>
      <w:r>
        <w:rPr>
          <w:rFonts w:hint="eastAsia"/>
        </w:rPr>
        <w:t xml:space="preserve">与输出电容）、电池保护电路（编号</w:t>
      </w:r>
      <w:r>
        <w:t xml:space="preserve"> </w:t>
      </w:r>
      <w:r>
        <w:rPr>
          <w:rFonts w:hint="eastAsia"/>
        </w:rPr>
        <w:t xml:space="preserve">IC2，含两只保护</w:t>
      </w:r>
      <w:r>
        <w:t xml:space="preserve"> MOSFET </w:t>
      </w:r>
      <w:r>
        <w:rPr>
          <w:rFonts w:hint="eastAsia"/>
        </w:rPr>
        <w:t xml:space="preserve">与检流电阻）以及电量指示电路（编号</w:t>
      </w:r>
      <w:r>
        <w:t xml:space="preserve"> </w:t>
      </w:r>
      <w:r>
        <w:rPr>
          <w:rFonts w:hint="eastAsia"/>
        </w:rPr>
        <w:t xml:space="preserve">IC3）组成。关键节点有：电池正端节点</w:t>
      </w:r>
      <w:r>
        <w:t xml:space="preserve"> B+ </w:t>
      </w:r>
      <w:r>
        <w:rPr>
          <w:rFonts w:hint="eastAsia"/>
        </w:rPr>
        <w:t xml:space="preserve">与电池负端/公共地节点</w:t>
      </w:r>
      <w:r>
        <w:t xml:space="preserve"> </w:t>
      </w:r>
      <w:r>
        <w:rPr>
          <w:rFonts w:hint="eastAsia"/>
        </w:rPr>
        <w:t xml:space="preserve">GND、充电输入节点</w:t>
      </w:r>
      <w:r>
        <w:t xml:space="preserve"> </w:t>
      </w:r>
      <w:r>
        <w:rPr>
          <w:rFonts w:hint="eastAsia"/>
        </w:rPr>
        <w:t xml:space="preserve">VIN、升压开关节点</w:t>
      </w:r>
      <w:r>
        <w:t xml:space="preserve"> </w:t>
      </w:r>
      <w:r>
        <w:rPr>
          <w:rFonts w:hint="eastAsia"/>
        </w:rPr>
        <w:t xml:space="preserve">SW、升压输出节点</w:t>
      </w:r>
      <w:r>
        <w:t xml:space="preserve"> </w:t>
      </w:r>
      <w:r>
        <w:rPr>
          <w:rFonts w:hint="eastAsia"/>
        </w:rPr>
        <w:t xml:space="preserve">VBUS（对外</w:t>
      </w:r>
      <w:r>
        <w:t xml:space="preserve"> 5 V </w:t>
      </w:r>
      <w:r>
        <w:rPr>
          <w:rFonts w:hint="eastAsia"/>
        </w:rPr>
        <w:t xml:space="preserve">输出）以及充电输入/输出共用的接口节点。</w:t>
      </w:r>
    </w:p>
    <w:p>
      <w:pPr/>
      <w:r>
        <w:rPr>
          <w:rFonts w:hint="eastAsia"/>
        </w:rPr>
        <w:t xml:space="preserve">各元件管脚连接：充电管理</w:t>
      </w:r>
      <w:r>
        <w:t xml:space="preserve"> </w:t>
      </w:r>
      <w:r>
        <w:rPr>
          <w:rFonts w:hint="eastAsia"/>
        </w:rPr>
        <w:t xml:space="preserve">IC（IC1）的输入接充电接口节点</w:t>
      </w:r>
      <w:r>
        <w:t xml:space="preserve"> </w:t>
      </w:r>
      <w:r>
        <w:rPr>
          <w:rFonts w:hint="eastAsia"/>
        </w:rPr>
        <w:t xml:space="preserve">VIN、输出经保护回路接电池正端</w:t>
      </w:r>
      <w:r>
        <w:t xml:space="preserve"> </w:t>
      </w:r>
      <w:r>
        <w:rPr>
          <w:rFonts w:hint="eastAsia"/>
        </w:rPr>
        <w:t xml:space="preserve">B+，其电流设定脚接设定电阻、电池电压采样脚接</w:t>
      </w:r>
      <w:r>
        <w:t xml:space="preserve"> </w:t>
      </w:r>
      <w:r>
        <w:rPr>
          <w:rFonts w:hint="eastAsia"/>
        </w:rPr>
        <w:t xml:space="preserve">B+，地端接</w:t>
      </w:r>
      <w:r>
        <w:t xml:space="preserve"> </w:t>
      </w:r>
      <w:r>
        <w:rPr>
          <w:rFonts w:hint="eastAsia"/>
        </w:rPr>
        <w:t xml:space="preserve">GND。电池保护</w:t>
      </w:r>
      <w:r>
        <w:t xml:space="preserve"> </w:t>
      </w:r>
      <w:r>
        <w:rPr>
          <w:rFonts w:hint="eastAsia"/>
        </w:rPr>
        <w:t xml:space="preserve">IC（IC2）的电源脚接</w:t>
      </w:r>
      <w:r>
        <w:t xml:space="preserve"> </w:t>
      </w:r>
      <w:r>
        <w:rPr>
          <w:rFonts w:hint="eastAsia"/>
        </w:rPr>
        <w:t xml:space="preserve">B+、地端接</w:t>
      </w:r>
      <w:r>
        <w:t xml:space="preserve"> </w:t>
      </w:r>
      <w:r>
        <w:rPr>
          <w:rFonts w:hint="eastAsia"/>
        </w:rPr>
        <w:t xml:space="preserve">GND，充电保护</w:t>
      </w:r>
      <w:r>
        <w:t xml:space="preserve"> MOSFET </w:t>
      </w:r>
      <w:r>
        <w:rPr>
          <w:rFonts w:hint="eastAsia"/>
        </w:rPr>
        <w:t xml:space="preserve">与放电保护</w:t>
      </w:r>
      <w:r>
        <w:t xml:space="preserve"> MOSFET </w:t>
      </w:r>
      <w:r>
        <w:rPr>
          <w:rFonts w:hint="eastAsia"/>
        </w:rPr>
        <w:t xml:space="preserve">反向串联在电池负端</w:t>
      </w:r>
      <w:r>
        <w:t xml:space="preserve"> B- </w:t>
      </w:r>
      <w:r>
        <w:rPr>
          <w:rFonts w:hint="eastAsia"/>
        </w:rPr>
        <w:t xml:space="preserve">与公共地</w:t>
      </w:r>
      <w:r>
        <w:t xml:space="preserve"> GND </w:t>
      </w:r>
      <w:r>
        <w:rPr>
          <w:rFonts w:hint="eastAsia"/>
        </w:rPr>
        <w:t xml:space="preserve">之间，栅极分别接</w:t>
      </w:r>
      <w:r>
        <w:t xml:space="preserve"> IC2 </w:t>
      </w:r>
      <w:r>
        <w:rPr>
          <w:rFonts w:hint="eastAsia"/>
        </w:rPr>
        <w:t xml:space="preserve">的</w:t>
      </w:r>
      <w:r>
        <w:t xml:space="preserve"> CO、DO </w:t>
      </w:r>
      <w:r>
        <w:rPr>
          <w:rFonts w:hint="eastAsia"/>
        </w:rPr>
        <w:t xml:space="preserve">脚。升压变换器中，功率管</w:t>
      </w:r>
      <w:r>
        <w:t xml:space="preserve"> Q1 </w:t>
      </w:r>
      <w:r>
        <w:rPr>
          <w:rFonts w:hint="eastAsia"/>
        </w:rPr>
        <w:t xml:space="preserve">漏极接开关节点</w:t>
      </w:r>
      <w:r>
        <w:t xml:space="preserve"> </w:t>
      </w:r>
      <w:r>
        <w:rPr>
          <w:rFonts w:hint="eastAsia"/>
        </w:rPr>
        <w:t xml:space="preserve">SW、源极接</w:t>
      </w:r>
      <w:r>
        <w:t xml:space="preserve"> </w:t>
      </w:r>
      <w:r>
        <w:rPr>
          <w:rFonts w:hint="eastAsia"/>
        </w:rPr>
        <w:t xml:space="preserve">GND、栅极接控制驱动；电感</w:t>
      </w:r>
      <w:r>
        <w:t xml:space="preserve"> L1 </w:t>
      </w:r>
      <w:r>
        <w:rPr>
          <w:rFonts w:hint="eastAsia"/>
        </w:rPr>
        <w:t xml:space="preserve">一端接电池正端</w:t>
      </w:r>
      <w:r>
        <w:t xml:space="preserve"> </w:t>
      </w:r>
      <w:r>
        <w:rPr>
          <w:rFonts w:hint="eastAsia"/>
        </w:rPr>
        <w:t xml:space="preserve">B+、另一端接开关节点</w:t>
      </w:r>
      <w:r>
        <w:t xml:space="preserve"> </w:t>
      </w:r>
      <w:r>
        <w:rPr>
          <w:rFonts w:hint="eastAsia"/>
        </w:rPr>
        <w:t xml:space="preserve">SW；续流管</w:t>
      </w:r>
      <w:r>
        <w:t xml:space="preserve"> </w:t>
      </w:r>
      <w:r>
        <w:rPr>
          <w:rFonts w:hint="eastAsia"/>
        </w:rPr>
        <w:t xml:space="preserve">Q2（或二极管</w:t>
      </w:r>
      <w:r>
        <w:t xml:space="preserve"> </w:t>
      </w:r>
      <w:r>
        <w:rPr>
          <w:rFonts w:hint="eastAsia"/>
        </w:rPr>
        <w:t xml:space="preserve">D1）阳极接</w:t>
      </w:r>
      <w:r>
        <w:t xml:space="preserve"> </w:t>
      </w:r>
      <w:r>
        <w:rPr>
          <w:rFonts w:hint="eastAsia"/>
        </w:rPr>
        <w:t xml:space="preserve">SW、阴极接输出节点</w:t>
      </w:r>
      <w:r>
        <w:t xml:space="preserve"> </w:t>
      </w:r>
      <w:r>
        <w:rPr>
          <w:rFonts w:hint="eastAsia"/>
        </w:rPr>
        <w:t xml:space="preserve">VBUS，输出电容一端接</w:t>
      </w:r>
      <w:r>
        <w:t xml:space="preserve"> </w:t>
      </w:r>
      <w:r>
        <w:rPr>
          <w:rFonts w:hint="eastAsia"/>
        </w:rPr>
        <w:t xml:space="preserve">VBUS、另一端接</w:t>
      </w:r>
      <w:r>
        <w:t xml:space="preserve"> </w:t>
      </w:r>
      <w:r>
        <w:rPr>
          <w:rFonts w:hint="eastAsia"/>
        </w:rPr>
        <w:t xml:space="preserve">GND。电量指示电路</w:t>
      </w:r>
      <w:r>
        <w:t xml:space="preserve"> IC3 </w:t>
      </w:r>
      <w:r>
        <w:rPr>
          <w:rFonts w:hint="eastAsia"/>
        </w:rPr>
        <w:t xml:space="preserve">接在电池两端或经采样电阻显示剩余电量。</w:t>
      </w:r>
    </w:p>
    <w:p>
      <w:pPr/>
      <w:r>
        <w:rPr>
          <w:rFonts w:hint="eastAsia"/>
        </w:rPr>
        <w:t xml:space="preserve">组态上这是一个”充电管理</w:t>
      </w:r>
      <w:r>
        <w:t xml:space="preserve"> + </w:t>
      </w:r>
      <w:r>
        <w:rPr>
          <w:rFonts w:hint="eastAsia"/>
        </w:rPr>
        <w:t xml:space="preserve">电池保护</w:t>
      </w:r>
      <w:r>
        <w:t xml:space="preserve"> + Boost </w:t>
      </w:r>
      <w:r>
        <w:rPr>
          <w:rFonts w:hint="eastAsia"/>
        </w:rPr>
        <w:t xml:space="preserve">升压</w:t>
      </w:r>
      <w:r>
        <w:t xml:space="preserve"> + </w:t>
      </w:r>
      <w:r>
        <w:rPr>
          <w:rFonts w:hint="eastAsia"/>
        </w:rPr>
        <w:t xml:space="preserve">电量指示”集成的移动电源电路，输入端对内置电池</w:t>
      </w:r>
      <w:r>
        <w:t xml:space="preserve"> CC/CV </w:t>
      </w:r>
      <w:r>
        <w:rPr>
          <w:rFonts w:hint="eastAsia"/>
        </w:rPr>
        <w:t xml:space="preserve">充电，输出端把电池电压升到</w:t>
      </w:r>
      <w:r>
        <w:t xml:space="preserve"> 5 </w:t>
      </w:r>
      <w:r>
        <w:rPr>
          <w:rFonts w:hint="eastAsia"/>
        </w:rPr>
        <w:t xml:space="preserve">V（或更高）对外供电。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输入端接入时充电管理</w:t>
      </w:r>
      <w:r>
        <w:t xml:space="preserve"> IC </w:t>
      </w:r>
      <w:r>
        <w:rPr>
          <w:rFonts w:hint="eastAsia"/>
        </w:rPr>
        <w:t xml:space="preserve">对电池进行</w:t>
      </w:r>
      <w:r>
        <w:t xml:space="preserve"> CC/CV </w:t>
      </w:r>
      <w:r>
        <w:rPr>
          <w:rFonts w:hint="eastAsia"/>
        </w:rPr>
        <w:t xml:space="preserve">充电；输出端由</w:t>
      </w:r>
      <w:r>
        <w:t xml:space="preserve"> Boost </w:t>
      </w:r>
      <w:r>
        <w:rPr>
          <w:rFonts w:hint="eastAsia"/>
        </w:rPr>
        <w:t xml:space="preserve">变换器把电池电压（约</w:t>
      </w:r>
      <w:r>
        <w:t xml:space="preserve"> 3~4.2 </w:t>
      </w:r>
      <w:r>
        <w:rPr>
          <w:rFonts w:hint="eastAsia"/>
        </w:rPr>
        <w:t xml:space="preserve">V）升压到</w:t>
      </w:r>
      <w:r>
        <w:t xml:space="preserve"> 5 V </w:t>
      </w:r>
      <w:r>
        <w:rPr>
          <w:rFonts w:hint="eastAsia"/>
        </w:rPr>
        <w:t xml:space="preserve">恒压输出，供外部设备充电，同时电量指示电路显示剩余电量。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Boost </w:t>
      </w:r>
      <w:r>
        <w:rPr>
          <w:rFonts w:hint="eastAsia"/>
        </w:rPr>
        <w:t xml:space="preserve">输出电压（占空比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</w:t>
      </w:r>
      <w:r>
        <w:t xml:space="preserve"> / </w:t>
      </w:r>
      <w:r>
        <w:rPr>
          <w:rFonts w:hint="eastAsia"/>
        </w:rPr>
        <w:t xml:space="preserve">输入功率关系：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充电电流（同锂电池充电电路）：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g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电池可用能量：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输入（电池）电压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变换效率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电池容量</w:t>
            </w:r>
          </w:p>
        </w:tc>
        <w:tc>
          <w:tcPr/>
          <w:p>
            <w:pPr>
              <w:pStyle w:val="Compact"/>
            </w:pPr>
            <w:r>
              <w:t xml:space="preserve">Ah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可用能量</w:t>
            </w:r>
          </w:p>
        </w:tc>
        <w:tc>
          <w:tcPr/>
          <w:p>
            <w:pPr>
              <w:pStyle w:val="Compact"/>
            </w:pPr>
            <w:r>
              <w:t xml:space="preserve">Wh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t xml:space="preserve">Boost </w:t>
      </w:r>
      <w:r>
        <w:rPr>
          <w:rFonts w:hint="eastAsia"/>
        </w:rPr>
        <w:t xml:space="preserve">占空比增大</w:t>
      </w:r>
      <w:r>
        <w:t xml:space="preserve"> → </w:t>
      </w:r>
      <w:r>
        <w:rPr>
          <w:rFonts w:hint="eastAsia"/>
        </w:rPr>
        <w:t xml:space="preserve">输出电压升高。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电感值增大</w:t>
      </w:r>
      <w:r>
        <w:t xml:space="preserve"> → </w:t>
      </w:r>
      <w:r>
        <w:rPr>
          <w:rFonts w:hint="eastAsia"/>
        </w:rPr>
        <w:t xml:space="preserve">纹波电流减小，但瞬态响应变慢。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电池容量越大</w:t>
      </w:r>
      <w:r>
        <w:t xml:space="preserve"> → </w:t>
      </w:r>
      <w:r>
        <w:rPr>
          <w:rFonts w:hint="eastAsia"/>
        </w:rPr>
        <w:t xml:space="preserve">可输出能量越多、体积重量越大。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充电电流设定减小</w:t>
      </w:r>
      <w:r>
        <w:t xml:space="preserve"> → </w:t>
      </w:r>
      <w:r>
        <w:rPr>
          <w:rFonts w:hint="eastAsia"/>
        </w:rPr>
        <w:t xml:space="preserve">充电变慢、发热降低；提高效率可减小损耗发热。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电池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，需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3.7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0.26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电池容量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10000</m:t>
        </m:r>
        <m:r>
          <m:t> </m:t>
        </m:r>
        <m:r>
          <m:rPr>
            <m:nor/>
            <m:sty m:val="p"/>
          </m:rPr>
          <m:t>mAh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Ah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3.7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3.7</m:t>
        </m:r>
        <m:r>
          <m:rPr>
            <m:sty m:val="p"/>
          </m:rPr>
          <m:t>=</m:t>
        </m:r>
        <m:r>
          <m:t>37</m:t>
        </m:r>
        <m:r>
          <m:t> </m:t>
        </m:r>
        <m:r>
          <m:rPr>
            <m:nor/>
            <m:sty m:val="p"/>
          </m:rPr>
          <m:t>Wh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移动电源一体化管理</w:t>
      </w:r>
      <w:r>
        <w:t xml:space="preserve"> </w:t>
      </w:r>
      <w:r>
        <w:rPr>
          <w:rFonts w:hint="eastAsia"/>
        </w:rPr>
        <w:t xml:space="preserve">IC：IP5306、SW6208、FP6277（升压）。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充电管理</w:t>
      </w:r>
      <w:r>
        <w:t xml:space="preserve"> </w:t>
      </w:r>
      <w:r>
        <w:rPr>
          <w:rFonts w:hint="eastAsia"/>
        </w:rPr>
        <w:t xml:space="preserve">IC：TP4056。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电池保护</w:t>
      </w:r>
      <w:r>
        <w:t xml:space="preserve"> </w:t>
      </w:r>
      <w:r>
        <w:rPr>
          <w:rFonts w:hint="eastAsia"/>
        </w:rPr>
        <w:t xml:space="preserve">IC：DW01</w:t>
      </w:r>
      <w:r>
        <w:t xml:space="preserve"> + 8205A。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升压输出与电池输入需足够滤波，避免纹波影响被充电设备。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大电流输出时需核算电感的饱和电流与效率、散热。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电池需加保护板防止过充过放过流短路。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充放电同时进行时需合理分配功率与管理温升。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Power bank。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电源</w:t>
      </w:r>
      <w:r>
        <w:t xml:space="preserve"> IC </w:t>
      </w:r>
      <w:r>
        <w:rPr>
          <w:rFonts w:hint="eastAsia"/>
        </w:rPr>
        <w:t xml:space="preserve">厂商数据手册（如英集芯</w:t>
      </w:r>
      <w:r>
        <w:t xml:space="preserve"> </w:t>
      </w:r>
      <w:r>
        <w:rPr>
          <w:rFonts w:hint="eastAsia"/>
        </w:rPr>
        <w:t xml:space="preserve">IP5306、智融</w:t>
      </w:r>
      <w:r>
        <w:t xml:space="preserve"> </w:t>
      </w:r>
      <w:r>
        <w:rPr>
          <w:rFonts w:hint="eastAsia"/>
        </w:rPr>
        <w:t xml:space="preserve">SW6208）。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各类</w:t>
      </w:r>
      <w:r>
        <w:t xml:space="preserve"> Boost </w:t>
      </w:r>
      <w:r>
        <w:rPr>
          <w:rFonts w:hint="eastAsia"/>
        </w:rPr>
        <w:t xml:space="preserve">变换器应用笔记。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移动电源电路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移动电源电路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