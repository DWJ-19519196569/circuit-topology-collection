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射频开关电路"/>
    <w:p>
      <w:pPr>
        <w:pStyle w:val="Heading1"/>
      </w:pPr>
      <w:r>
        <w:rPr>
          <w:rFonts w:hint="eastAsia" w:eastAsia="黑体"/>
        </w:rPr>
        <w:t xml:space="preserve">射频开关电路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射频开关由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PIN </w:t>
      </w:r>
      <w:r>
        <w:rPr>
          <w:rFonts w:hint="eastAsia" w:eastAsia="黑体"/>
          <w:b/>
          <w:bCs/>
        </w:rPr>
        <w:t xml:space="preserve">二极管</w:t>
      </w:r>
      <w:r>
        <w:rPr>
          <w:rFonts w:eastAsia="黑体"/>
          <w:b/>
          <w:bCs/>
        </w:rPr>
        <w:t xml:space="preserve"> D1、D2</w:t>
      </w:r>
      <w:r>
        <w:rPr>
          <w:rFonts w:hint="eastAsia" w:eastAsia="黑体"/>
        </w:rPr>
        <w:t xml:space="preserve">（或</w:t>
      </w:r>
      <w:r>
        <w:rPr>
          <w:rFonts w:eastAsia="黑体"/>
        </w:rPr>
        <w:t xml:space="preserve"> FET、MEMS </w:t>
      </w:r>
      <w:r>
        <w:rPr>
          <w:rFonts w:hint="eastAsia" w:eastAsia="黑体"/>
        </w:rPr>
        <w:t xml:space="preserve">型开关元件）、</w:t>
      </w:r>
      <w:r>
        <w:rPr>
          <w:rFonts w:hint="eastAsia" w:eastAsia="黑体"/>
          <w:b/>
          <w:bCs/>
        </w:rPr>
        <w:t xml:space="preserve">偏置网络（限流电阻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+ </w:t>
      </w:r>
      <w:r>
        <w:rPr>
          <w:rFonts w:hint="eastAsia" w:eastAsia="黑体"/>
          <w:b/>
          <w:bCs/>
        </w:rPr>
        <w:t xml:space="preserve">隔直/射频扼流电感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  <m:r>
              <m:t>F</m:t>
            </m:r>
            <m:r>
              <m:t>C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隔直电容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l</m:t>
            </m:r>
            <m:r>
              <m:t>o</m:t>
            </m:r>
            <m:r>
              <m:t>c</m:t>
            </m:r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组成，在发射/接收或不同频段之间切换信号路径，多采用串-并联二极管或吸收式结构。电路共有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射频公共端（RFC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输入）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第一射频输出端</w:t>
      </w:r>
      <w:r>
        <w:rPr>
          <w:rFonts w:hint="eastAsia" w:eastAsia="黑体"/>
        </w:rPr>
        <w:t xml:space="preserve">（如</w:t>
      </w:r>
      <w:r>
        <w:rPr>
          <w:rFonts w:eastAsia="黑体"/>
        </w:rPr>
        <w:t xml:space="preserve"> TX </w:t>
      </w:r>
      <w:r>
        <w:rPr>
          <w:rFonts w:hint="eastAsia" w:eastAsia="黑体"/>
        </w:rPr>
        <w:t xml:space="preserve">路径）；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第二射频输出端</w:t>
      </w:r>
      <w:r>
        <w:rPr>
          <w:rFonts w:hint="eastAsia" w:eastAsia="黑体"/>
        </w:rPr>
        <w:t xml:space="preserve">（如</w:t>
      </w:r>
      <w:r>
        <w:rPr>
          <w:rFonts w:eastAsia="黑体"/>
        </w:rPr>
        <w:t xml:space="preserve"> RX </w:t>
      </w:r>
      <w:r>
        <w:rPr>
          <w:rFonts w:hint="eastAsia" w:eastAsia="黑体"/>
        </w:rPr>
        <w:t xml:space="preserve">路径）；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偏置控制端（Vctrl）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隔直后射频通道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hint="eastAsia" w:eastAsia="黑体"/>
        </w:rPr>
        <w:t xml:space="preserve">（GND）。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隔直电容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l</m:t>
            </m:r>
            <m:r>
              <m:t>o</m:t>
            </m:r>
            <m:r>
              <m:t>c</m:t>
            </m:r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串在射频通道上，使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t>f</m:t>
            </m:r>
            <m:r>
              <m:t>C</m:t>
            </m:r>
          </m:den>
        </m:f>
        <m:r>
          <m:rPr>
            <m:sty m:val="p"/>
          </m:rPr>
          <m:t>≪</m:t>
        </m:r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，阻断直流进入射频端；</w:t>
      </w:r>
      <w:r>
        <w:rPr>
          <w:rFonts w:hint="eastAsia" w:eastAsia="黑体"/>
          <w:b/>
          <w:bCs/>
        </w:rPr>
        <w:t xml:space="preserve">串臂</w:t>
      </w:r>
      <w:r>
        <w:rPr>
          <w:rFonts w:eastAsia="黑体"/>
          <w:b/>
          <w:bCs/>
        </w:rPr>
        <w:t xml:space="preserve"> PIN </w:t>
      </w:r>
      <w:r>
        <w:rPr>
          <w:rFonts w:hint="eastAsia" w:eastAsia="黑体"/>
          <w:b/>
          <w:bCs/>
        </w:rPr>
        <w:t xml:space="preserve">二极管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阳极经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  <m:r>
              <m:t>F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接偏置端（节点④）、阴极接射频通道节点，并联</w:t>
      </w:r>
      <w:r>
        <w:rPr>
          <w:rFonts w:eastAsia="黑体"/>
        </w:rPr>
        <w:t xml:space="preserve"> PIN </w:t>
      </w:r>
      <w:r>
        <w:rPr>
          <w:rFonts w:hint="eastAsia" w:eastAsia="黑体"/>
        </w:rPr>
        <w:t xml:space="preserve">二极管阳极接射频通路、阴极接地（节点⑥），构成”串导/并断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串断/并导”的通断切换。</w:t>
      </w:r>
      <w:r>
        <w:rPr>
          <w:rFonts w:hint="eastAsia" w:eastAsia="黑体"/>
          <w:b/>
          <w:bCs/>
        </w:rPr>
        <w:t xml:space="preserve">限流电阻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串在</w:t>
      </w:r>
      <w:r>
        <w:rPr>
          <w:rFonts w:eastAsia="黑体"/>
        </w:rPr>
        <w:t xml:space="preserve"> Vctrl </w:t>
      </w:r>
      <w:r>
        <w:rPr>
          <w:rFonts w:hint="eastAsia" w:eastAsia="黑体"/>
        </w:rPr>
        <w:t xml:space="preserve">与二极管之间设定正向偏置电流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（决定导通电阻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与插入损耗）；</w:t>
      </w:r>
      <m:oMath>
        <m:sSub>
          <m:e>
            <m:r>
              <m:t>L</m:t>
            </m:r>
          </m:e>
          <m:sub>
            <m:r>
              <m:t>R</m:t>
            </m:r>
            <m:r>
              <m:t>F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对射频呈高阻（</w:t>
      </w:r>
      <m:oMath>
        <m:sSub>
          <m:e>
            <m:r>
              <m:t>X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t>f</m:t>
        </m:r>
        <m:r>
          <m:t>L</m:t>
        </m:r>
        <m:r>
          <m:rPr>
            <m:sty m:val="p"/>
          </m:rPr>
          <m:t>≫</m:t>
        </m:r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），把偏置电流注入而隔离射频。FET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型开关以栅极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接控制偏置、源极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接地、漏极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接射频通道，靠栅压控制沟道导通/夹断。</w:t>
      </w:r>
    </w:p>
    <w:p>
      <w:pPr/>
      <w:r>
        <w:rPr>
          <w:rFonts w:hint="eastAsia" w:eastAsia="黑体"/>
        </w:rPr>
        <w:t xml:space="preserve">由此构成”直流偏置控制</w:t>
      </w:r>
      <w:r>
        <w:rPr>
          <w:rFonts w:eastAsia="黑体"/>
        </w:rPr>
        <w:t xml:space="preserve"> PIN/FET </w:t>
      </w:r>
      <w:r>
        <w:rPr>
          <w:rFonts w:hint="eastAsia" w:eastAsia="黑体"/>
        </w:rPr>
        <w:t xml:space="preserve">开关的通断、隔直电容与扼流电感隔离射频与偏置、串并联结构切换信号路径”的射频开关，用于收发切换（T/R）与多频段前端，隔离度与插入损耗由偏置电流与器件类型决定。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eastAsia="黑体"/>
        </w:rPr>
        <w:t xml:space="preserve">PIN </w:t>
      </w:r>
      <w:r>
        <w:rPr>
          <w:rFonts w:hint="eastAsia" w:eastAsia="黑体"/>
        </w:rPr>
        <w:t xml:space="preserve">二极管在正向偏置时呈现很低阻抗（导通，RF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通过），在反偏时呈现高阻抗（截止，RF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隔离），通过直流偏置控制</w:t>
      </w:r>
      <w:r>
        <w:rPr>
          <w:rFonts w:eastAsia="黑体"/>
        </w:rPr>
        <w:t xml:space="preserve"> RF </w:t>
      </w:r>
      <w:r>
        <w:rPr>
          <w:rFonts w:hint="eastAsia" w:eastAsia="黑体"/>
        </w:rPr>
        <w:t xml:space="preserve">通断。FET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型则靠栅压控制沟道导通/夹断实现开关。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开关隔离度：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t>s</m:t>
          </m:r>
          <m:r>
            <m:t>o</m:t>
          </m:r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o</m:t>
                      </m:r>
                      <m:r>
                        <m:t>f</m:t>
                      </m:r>
                      <m:r>
                        <m:t>f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o</m:t>
                      </m:r>
                      <m:r>
                        <m:t>n</m:t>
                      </m:r>
                    </m:sub>
                  </m:sSub>
                </m:den>
              </m:f>
            </m:e>
          </m:d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dB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插入损耗：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t>L</m:t>
          </m:r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o</m:t>
                      </m:r>
                      <m:r>
                        <m:t>u</m:t>
                      </m:r>
                      <m:r>
                        <m:t>t</m:t>
                      </m:r>
                    </m:sub>
                  </m:sSub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PIN </w:t>
      </w:r>
      <w:r>
        <w:rPr>
          <w:rFonts w:hint="eastAsia" w:eastAsia="黑体"/>
        </w:rPr>
        <w:t xml:space="preserve">二极管导通电阻与偏置电流近似：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t>τ</m:t>
              </m:r>
              <m:r>
                <m:t> </m:t>
              </m:r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射频扼流电感阻抗（需远大于射频阻抗）：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f</m:t>
          </m:r>
          <m:r>
            <m:t>L</m:t>
          </m:r>
          <m:r>
            <m:rPr>
              <m:sty m:val="p"/>
            </m:rPr>
            <m:t>≫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隔直电容容抗（需远小于</w:t>
      </w:r>
      <w:r>
        <w:rPr>
          <w:rFonts w:eastAsia="黑体"/>
        </w:rP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f</m:t>
              </m:r>
              <m:r>
                <m:t>C</m:t>
              </m:r>
            </m:den>
          </m:f>
          <m:r>
            <m:rPr>
              <m:sty m:val="p"/>
            </m:rPr>
            <m:t>≪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插入损耗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  <m:r>
                <m:t>s</m:t>
              </m:r>
              <m:r>
                <m:t>o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隔离度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导通电阻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PIN </w:t>
            </w:r>
            <w:r>
              <w:rPr>
                <w:rFonts w:hint="eastAsia" w:eastAsia="黑体"/>
              </w:rPr>
              <w:t xml:space="preserve">正向偏置电流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特征阻抗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偏置电流</w:t>
      </w:r>
      <w:r>
        <w:rPr>
          <w:rFonts w:eastAsia="黑体"/>
          <w:b/>
          <w:bCs/>
        </w:rPr>
        <w:t xml:space="preserve"> I_F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PIN </w:t>
      </w:r>
      <w:r>
        <w:rPr>
          <w:rFonts w:hint="eastAsia" w:eastAsia="黑体"/>
        </w:rPr>
        <w:t xml:space="preserve">导通电阻减小、插入损耗降低，但偏置功耗与直流泄漏增加。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反偏电压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隔离度提高，但需低于器件击穿。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扼流电感</w:t>
      </w:r>
      <w:r>
        <w:rPr>
          <w:rFonts w:eastAsia="黑体"/>
          <w:b/>
          <w:bCs/>
        </w:rPr>
        <w:t xml:space="preserve"> ↓ / </w:t>
      </w:r>
      <w:r>
        <w:rPr>
          <w:rFonts w:hint="eastAsia" w:eastAsia="黑体"/>
          <w:b/>
          <w:bCs/>
        </w:rPr>
        <w:t xml:space="preserve">隔直电容不当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射频信号泄漏到偏置或直流支路，性能恶化。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开关切换速度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PIN </w:t>
      </w:r>
      <w:r>
        <w:rPr>
          <w:rFonts w:hint="eastAsia" w:eastAsia="黑体"/>
        </w:rPr>
        <w:t xml:space="preserve">少数载流子寿命或</w:t>
      </w:r>
      <w:r>
        <w:rPr>
          <w:rFonts w:eastAsia="黑体"/>
        </w:rPr>
        <w:t xml:space="preserve"> FET </w:t>
      </w:r>
      <w:r>
        <w:rPr>
          <w:rFonts w:hint="eastAsia" w:eastAsia="黑体"/>
        </w:rPr>
        <w:t xml:space="preserve">栅驱动决定。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取有</w:t>
      </w:r>
      <w:r>
        <w:rPr>
          <w:rFonts w:eastAsia="黑体"/>
        </w:rPr>
        <w:t xml:space="preserve"> PIN </w:t>
      </w:r>
      <w:r>
        <w:rPr>
          <w:rFonts w:hint="eastAsia" w:eastAsia="黑体"/>
        </w:rPr>
        <w:t xml:space="preserve">开关导通电阻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、隔离态阻抗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&gt;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（1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GHz），隔离度达约</w:t>
      </w:r>
      <w:r>
        <w:rPr>
          <w:rFonts w:eastAsia="黑体"/>
        </w:rPr>
        <w:t xml:space="preserve"> 30 dB </w:t>
      </w:r>
      <w:r>
        <w:rPr>
          <w:rFonts w:hint="eastAsia" w:eastAsia="黑体"/>
        </w:rPr>
        <w:t xml:space="preserve">以上。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GHz、</w:t>
      </w:r>
      <m:oMath>
        <m:r>
          <m:t>C</m:t>
        </m:r>
        <m:r>
          <m:rPr>
            <m:sty m:val="p"/>
          </m:rPr>
          <m:t>=</m:t>
        </m:r>
        <m:r>
          <m:t>100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pF：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9</m:t>
                </m:r>
              </m:sup>
            </m:sSup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den>
        </m:f>
        <m:r>
          <m:rPr>
            <m:sty m:val="p"/>
          </m:rPr>
          <m:t>≈</m:t>
        </m:r>
        <m:r>
          <m:t>1.6</m:t>
        </m:r>
        <m:r>
          <m:t> </m:t>
        </m:r>
        <m:r>
          <m:rPr>
            <m:sty m:val="p"/>
          </m:rPr>
          <m:t>Ω</m:t>
        </m:r>
        <m:r>
          <m:rPr>
            <m:sty m:val="p"/>
          </m:rPr>
          <m:t>≪</m:t>
        </m:r>
        <m:r>
          <m:t>50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，满足隔直。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PIN </w:t>
      </w:r>
      <w:r>
        <w:rPr>
          <w:rFonts w:hint="eastAsia" w:eastAsia="黑体"/>
        </w:rPr>
        <w:t xml:space="preserve">二极管：BAP64、BAR64、SMP1320、HSMP-3814。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集成射频开关：SKY13350、PE4259、ADG918（FET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常用：Mini-Circuits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射频开关模块（按需选型）。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需在开关前后加隔直电容，防止直流偏置进入射频端。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高功率开关关注</w:t>
      </w:r>
      <w:r>
        <w:rPr>
          <w:rFonts w:eastAsia="黑体"/>
        </w:rPr>
        <w:t xml:space="preserve"> 1 dB </w:t>
      </w:r>
      <w:r>
        <w:rPr>
          <w:rFonts w:hint="eastAsia" w:eastAsia="黑体"/>
        </w:rPr>
        <w:t xml:space="preserve">压缩点与峰值耐压，避免击穿。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偏置电路（扼流圈/电阻）要保证对射频无影响。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FET </w:t>
      </w:r>
      <w:r>
        <w:rPr>
          <w:rFonts w:hint="eastAsia" w:eastAsia="黑体"/>
        </w:rPr>
        <w:t xml:space="preserve">开关注意栅极偏置与开关速度、功率容量。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PIN diode。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Skyworks PIN </w:t>
      </w:r>
      <w:r>
        <w:rPr>
          <w:rFonts w:hint="eastAsia" w:eastAsia="黑体"/>
        </w:rPr>
        <w:t xml:space="preserve">二极管应用说明（AN2001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等）。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《射频电路设计——理论与应用》。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射频开关电路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射频开关电路</dc:title>
  <dc:creator>AI 智能体</dc:creator>
  <cp:keywords/>
  <dcterms:created xsi:type="dcterms:W3CDTF">2026-09-08T14:37:25Z</dcterms:created>
  <dcterms:modified xsi:type="dcterms:W3CDTF">2026-09-08T14:37:25Z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