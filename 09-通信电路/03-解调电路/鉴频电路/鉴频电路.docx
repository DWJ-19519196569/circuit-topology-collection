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鉴频电路"/>
    <w:p>
      <w:pPr>
        <w:pStyle w:val="Heading1"/>
      </w:pPr>
      <w:r>
        <w:rPr>
          <w:rFonts w:hint="eastAsia" w:eastAsia="黑体"/>
        </w:rPr>
        <w:t xml:space="preserve">鉴频电路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限幅放大级</w:t>
      </w:r>
      <w:r>
        <w:rPr>
          <w:rFonts w:eastAsia="黑体"/>
          <w:b/>
          <w:bCs/>
        </w:rPr>
        <w:t xml:space="preserve"> U1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移相网络（LC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谐振或</w:t>
      </w:r>
      <w:r>
        <w:rPr>
          <w:rFonts w:eastAsia="黑体"/>
          <w:b/>
          <w:bCs/>
        </w:rPr>
        <w:t xml:space="preserve"> RC </w:t>
      </w:r>
      <w:r>
        <w:rPr>
          <w:rFonts w:hint="eastAsia" w:eastAsia="黑体"/>
          <w:b/>
          <w:bCs/>
        </w:rPr>
        <w:t xml:space="preserve">移相）N1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乘法器（相位比较器）M1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或双调谐斜率网络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低通滤波器</w:t>
      </w:r>
      <w:r>
        <w:rPr>
          <w:rFonts w:eastAsia="黑体"/>
          <w:b/>
          <w:bCs/>
        </w:rPr>
        <w:t xml:space="preserve"> 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组成，把调频信号的瞬时频率偏移转换为成比例的电压，是</w:t>
      </w:r>
      <w:r>
        <w:rPr>
          <w:rFonts w:eastAsia="黑体"/>
        </w:rPr>
        <w:t xml:space="preserve"> FM </w:t>
      </w:r>
      <w:r>
        <w:rPr>
          <w:rFonts w:hint="eastAsia" w:eastAsia="黑体"/>
        </w:rPr>
        <w:t xml:space="preserve">解调的核心单元。电路共有</w:t>
      </w:r>
      <w:r>
        <w:rPr>
          <w:rFonts w:eastAsia="黑体"/>
        </w:rPr>
        <w:t xml:space="preserve"> 7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调频信号输入节点</w:t>
      </w:r>
      <w:r>
        <w:rPr>
          <w:rFonts w:hint="eastAsia" w:eastAsia="黑体"/>
        </w:rPr>
        <w:t xml:space="preserve">（接限幅放大级）；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限幅输出节点</w:t>
      </w:r>
      <w:r>
        <w:rPr>
          <w:rFonts w:hint="eastAsia" w:eastAsia="黑体"/>
        </w:rPr>
        <w:t xml:space="preserve">（限幅器输出并联两路：一路直通乘法器，一路经移相网络）；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移相输出节点</w:t>
      </w:r>
      <w:r>
        <w:rPr>
          <w:rFonts w:hint="eastAsia" w:eastAsia="黑体"/>
        </w:rPr>
        <w:t xml:space="preserve">（N1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输出接乘法器一个输入）；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鉴频输出节点</w:t>
      </w:r>
      <w:r>
        <w:rPr>
          <w:rFonts w:hint="eastAsia" w:eastAsia="黑体"/>
        </w:rPr>
        <w:t xml:space="preserve">（乘法器输出接低通）；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低通输出节点</w:t>
      </w:r>
      <w:r>
        <w:rPr>
          <w:rFonts w:hint="eastAsia" w:eastAsia="黑体"/>
        </w:rPr>
        <w:t xml:space="preserve">（恢复的基带）；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eastAsia="黑体"/>
          <w:b/>
          <w:bCs/>
        </w:rPr>
        <w:t xml:space="preserve"> +VCC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U1（限幅放大级）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输入脚接节点①、输出脚接节点②，电源脚接节点⑥、地脚接节点⑦；</w:t>
      </w:r>
      <w:r>
        <w:rPr>
          <w:rFonts w:hint="eastAsia" w:eastAsia="黑体"/>
          <w:b/>
          <w:bCs/>
        </w:rPr>
        <w:t xml:space="preserve">N1（移相网络）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输入脚接节点②、输出脚接节点③，其在中心频率处产生</w:t>
      </w:r>
      <w:r>
        <w:rPr>
          <w:rFonts w:eastAsia="黑体"/>
        </w:rPr>
        <w:t xml:space="preserve"> 90° </w:t>
      </w:r>
      <w:r>
        <w:rPr>
          <w:rFonts w:hint="eastAsia" w:eastAsia="黑体"/>
        </w:rPr>
        <w:t xml:space="preserve">相移；</w:t>
      </w:r>
      <w:r>
        <w:rPr>
          <w:rFonts w:hint="eastAsia" w:eastAsia="黑体"/>
          <w:b/>
          <w:bCs/>
        </w:rPr>
        <w:t xml:space="preserve">M1（乘法器/相位比较器）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的一输入脚</w:t>
      </w:r>
      <w:r>
        <w:rPr>
          <w:rFonts w:eastAsia="黑体"/>
        </w:rPr>
        <w:t xml:space="preserve"> X </w:t>
      </w:r>
      <w:r>
        <w:rPr>
          <w:rFonts w:hint="eastAsia" w:eastAsia="黑体"/>
        </w:rPr>
        <w:t xml:space="preserve">接节点②（直通信号）、另一输入脚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接节点③（移相信号）、输出脚接节点④，电源脚接节点⑥、地脚接节点⑦；若采用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斜率鉴频器（双调谐斜率网络）</w:t>
      </w:r>
      <w:r>
        <w:rPr>
          <w:rFonts w:hint="eastAsia" w:eastAsia="黑体"/>
        </w:rPr>
        <w:t xml:space="preserve">，则用谐振曲线斜坡把频偏转为幅度变化后再检波；</w:t>
      </w:r>
      <w:r>
        <w:rPr>
          <w:rFonts w:hint="eastAsia" w:eastAsia="黑体"/>
          <w:b/>
          <w:bCs/>
        </w:rPr>
        <w:t xml:space="preserve">A1（低通滤波器）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输入脚接节点④、输出脚接节点⑤，去加重网络接于节点⑤。</w:t>
      </w:r>
    </w:p>
    <w:p>
      <w:pPr/>
      <w:r>
        <w:rPr>
          <w:rFonts w:hint="eastAsia" w:eastAsia="黑体"/>
        </w:rPr>
        <w:t xml:space="preserve">由此构成”限幅后经移相网络与乘法器比较相位差、把瞬时频偏线性转换为电压再低通”的正交鉴频（FM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解调）组态，输出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t> </m:t>
        </m:r>
        <m:r>
          <m:rPr>
            <m:sty m:val="p"/>
          </m:rPr>
          <m:t>Δ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正交鉴频器利用移相网络在中心频率处产生</w:t>
      </w:r>
      <w:r>
        <w:rPr>
          <w:rFonts w:eastAsia="黑体"/>
        </w:rPr>
        <w:t xml:space="preserve"> 90° </w:t>
      </w:r>
      <w:r>
        <w:rPr>
          <w:rFonts w:hint="eastAsia" w:eastAsia="黑体"/>
        </w:rPr>
        <w:t xml:space="preserve">相移，偏离中心频率时相移改变，乘法器比较输入与移相信号的相位差，输出与频偏成正比的电压；斜率鉴频器则利用谐振曲线斜坡把频率变化转为幅度变化后再检波。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鉴频器输出：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正交鉴频相位差（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品质因数、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中心频率）：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ϕ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</m:t>
              </m:r>
              <m:r>
                <m:t>Q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Δ</m:t>
          </m:r>
          <m:r>
            <m:t>f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鉴频线性区带宽: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B</m:t>
          </m:r>
          <m:sSub>
            <m:e>
              <m:r>
                <m:t>W</m:t>
              </m:r>
            </m:e>
            <m:sub>
              <m:r>
                <m:t>l</m:t>
              </m:r>
              <m:r>
                <m:t>i</m:t>
              </m:r>
              <m:r>
                <m:t>n</m:t>
              </m:r>
              <m:r>
                <m:t>e</m:t>
              </m:r>
              <m:r>
                <m:t>a</m:t>
              </m:r>
              <m:r>
                <m:t>r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r>
                <m:t>Q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鉴频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曲线斜率（灵敏度）：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r>
                <m:t>f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鉴频灵敏度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V/Hz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f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频偏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中心频率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 </w:t>
            </w:r>
            <w:r>
              <w:rPr>
                <w:rFonts w:hint="eastAsia" w:eastAsia="黑体"/>
              </w:rPr>
              <w:t xml:space="preserve">曲线斜率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V/Hz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谐振回路</w:t>
      </w:r>
      <w:r>
        <w:rPr>
          <w:rFonts w:eastAsia="黑体"/>
          <w:b/>
          <w:bCs/>
        </w:rPr>
        <w:t xml:space="preserve"> Q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鉴频斜率（灵敏度）增大，但线性区变窄。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中心频率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偏移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S </w:t>
      </w:r>
      <w:r>
        <w:rPr>
          <w:rFonts w:hint="eastAsia" w:eastAsia="黑体"/>
        </w:rPr>
        <w:t xml:space="preserve">曲线不对称，产生直流偏置与非线性失真。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限幅不足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幅度起伏转换为输出噪声，信噪比下降。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乘法器增益增大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输出幅度增大，但可能超出线性区。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低通滤波器带宽过窄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基带高频分量被滤除，信号失真。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30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10.7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 w:eastAsia="黑体"/>
        </w:rPr>
        <w:t xml:space="preserve">：</w:t>
      </w:r>
      <m:oMath>
        <m:r>
          <m:t>B</m:t>
        </m:r>
        <m:sSub>
          <m:e>
            <m:r>
              <m:t>W</m:t>
            </m:r>
          </m:e>
          <m:sub>
            <m:r>
              <m:t>l</m:t>
            </m:r>
            <m:r>
              <m:t>i</m:t>
            </m:r>
            <m:r>
              <m:t>n</m:t>
            </m:r>
            <m:r>
              <m:t>e</m:t>
            </m:r>
            <m:r>
              <m:t>a</m:t>
            </m:r>
            <m:r>
              <m:t>r</m:t>
            </m:r>
          </m:sub>
        </m:sSub>
        <m:r>
          <m:rPr>
            <m:sty m:val="p"/>
          </m:rPr>
          <m:t>≈</m:t>
        </m:r>
        <m:r>
          <m:t>10.7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60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178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V/kHz</m:t>
        </m:r>
      </m:oMath>
      <w:r>
        <w:rPr>
          <w:rFonts w:eastAsia="黑体"/>
        </w:rPr>
        <w:t xml:space="preserve">、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调频中放/鉴频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IC：MC3359、SA604、TDA7000。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PLL </w:t>
      </w:r>
      <w:r>
        <w:rPr>
          <w:rFonts w:hint="eastAsia" w:eastAsia="黑体"/>
        </w:rPr>
        <w:t xml:space="preserve">鉴频：NE565、CD4046。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乘法器：MC1496。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S </w:t>
      </w:r>
      <w:r>
        <w:rPr>
          <w:rFonts w:hint="eastAsia" w:eastAsia="黑体"/>
        </w:rPr>
        <w:t xml:space="preserve">曲线线性区需覆盖最大频偏，否则高端/低端频偏产生失真。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限幅器应放在鉴频前，消除幅度干扰并稳定工作点。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LC </w:t>
      </w:r>
      <w:r>
        <w:rPr>
          <w:rFonts w:hint="eastAsia" w:eastAsia="黑体"/>
        </w:rPr>
        <w:t xml:space="preserve">并联谐振对温度敏感，需稳定谐振回路参数或用</w:t>
      </w:r>
      <w:r>
        <w:rPr>
          <w:rFonts w:eastAsia="黑体"/>
        </w:rPr>
        <w:t xml:space="preserve"> PLL </w:t>
      </w:r>
      <w:r>
        <w:rPr>
          <w:rFonts w:hint="eastAsia" w:eastAsia="黑体"/>
        </w:rPr>
        <w:t xml:space="preserve">鉴频。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比例鉴频自带限幅能力，适合低成本调频广播收音机。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Frequency modulation。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《通信电子线路》（张肃文）。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NXP SA604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鉴频电路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鉴频电路</dc:title>
  <dc:creator>AI 智能体</dc:creator>
  <cp:keywords/>
  <dcterms:created xsi:type="dcterms:W3CDTF">2026-09-08T14:37:25Z</dcterms:created>
  <dcterms:modified xsi:type="dcterms:W3CDTF">2026-09-08T14:37:25Z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