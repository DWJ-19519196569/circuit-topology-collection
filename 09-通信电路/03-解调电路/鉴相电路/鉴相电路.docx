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鉴相电路"/>
    <w:p>
      <w:pPr>
        <w:pStyle w:val="Heading1"/>
      </w:pPr>
      <w:r>
        <w:rPr>
          <w:rFonts w:hint="eastAsia"/>
        </w:rPr>
        <w:t xml:space="preserve">鉴相电路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乘法器（模拟鉴相器）M1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或异或门（数字鉴相器）U1</w:t>
      </w:r>
      <w:r>
        <w:t xml:space="preserve">、</w:t>
      </w:r>
      <w:r>
        <w:rPr>
          <w:rFonts w:hint="eastAsia"/>
          <w:b/>
          <w:bCs/>
        </w:rPr>
        <w:t xml:space="preserve">低通滤波器</w:t>
      </w:r>
      <w:r>
        <w:rPr>
          <w:b/>
          <w:bCs/>
        </w:rPr>
        <w:t xml:space="preserve"> A1</w:t>
      </w:r>
      <w:r>
        <w:t xml:space="preserve"> </w:t>
      </w:r>
      <w:r>
        <w:rPr>
          <w:rFonts w:hint="eastAsia"/>
        </w:rPr>
        <w:t xml:space="preserve">组成，用于比较两输入信号的相位差并输出与之成正比的电压，可与压控振荡器（VCO）和分频器构成锁相环（PLL）。电路共有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输入信号1节点</w:t>
      </w:r>
      <w:r>
        <w:rPr>
          <w:rFonts w:hint="eastAsia"/>
        </w:rPr>
        <w:t xml:space="preserve">（如参考信号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接鉴相器）；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输入信号2节点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VCO/反馈信号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接鉴相器）；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鉴相输出节点</w:t>
      </w:r>
      <w:r>
        <w:rPr>
          <w:rFonts w:hint="eastAsia"/>
        </w:rPr>
        <w:t xml:space="preserve">（乘法器或异或门输出）；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滤波输出节点</w:t>
      </w:r>
      <w:r>
        <w:rPr>
          <w:rFonts w:hint="eastAsia"/>
        </w:rPr>
        <w:t xml:space="preserve">（低通输出为鉴相电压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+VCC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M1（模拟乘法器/鉴相器）</w:t>
      </w:r>
      <w:r>
        <w:t xml:space="preserve"> </w:t>
      </w:r>
      <w:r>
        <w:rPr>
          <w:rFonts w:hint="eastAsia"/>
        </w:rPr>
        <w:t xml:space="preserve">的两个输入脚</w:t>
      </w:r>
      <w:r>
        <w:t xml:space="preserve"> X、Y </w:t>
      </w:r>
      <w:r>
        <w:rPr>
          <w:rFonts w:hint="eastAsia"/>
        </w:rPr>
        <w:t xml:space="preserve">分别接节点①与节点②、输出脚</w:t>
      </w:r>
      <w:r>
        <w:t xml:space="preserve"> OUT </w:t>
      </w:r>
      <w:r>
        <w:rPr>
          <w:rFonts w:hint="eastAsia"/>
        </w:rPr>
        <w:t xml:space="preserve">接节点③，电源脚接节点⑤、地脚接节点⑥；</w:t>
      </w:r>
      <w:r>
        <w:rPr>
          <w:rFonts w:hint="eastAsia"/>
          <w:b/>
          <w:bCs/>
        </w:rPr>
        <w:t xml:space="preserve">U1（异或门/数字鉴相器）</w:t>
      </w:r>
      <w:r>
        <w:t xml:space="preserve"> </w:t>
      </w:r>
      <w:r>
        <w:rPr>
          <w:rFonts w:hint="eastAsia"/>
        </w:rPr>
        <w:t xml:space="preserve">的两个输入脚分别接节点①与节点②、输出脚接节点③，电源脚接节点⑤、地脚接节点⑥；</w:t>
      </w:r>
      <w:r>
        <w:rPr>
          <w:rFonts w:hint="eastAsia"/>
          <w:b/>
          <w:bCs/>
        </w:rPr>
        <w:t xml:space="preserve">A1（低通滤波器）</w:t>
      </w:r>
      <w:r>
        <w:t xml:space="preserve"> </w:t>
      </w:r>
      <w:r>
        <w:rPr>
          <w:rFonts w:hint="eastAsia"/>
        </w:rPr>
        <w:t xml:space="preserve">的输入脚接节点③、输出脚接节点④，滤除和频分量；节点④</w:t>
      </w:r>
      <w:r>
        <w:t xml:space="preserve"> </w:t>
      </w:r>
      <w:r>
        <w:rPr>
          <w:rFonts w:hint="eastAsia"/>
        </w:rPr>
        <w:t xml:space="preserve">输出接</w:t>
      </w:r>
      <w:r>
        <w:t xml:space="preserve"> VCO </w:t>
      </w:r>
      <w:r>
        <w:rPr>
          <w:rFonts w:hint="eastAsia"/>
        </w:rPr>
        <w:t xml:space="preserve">的控制输入端以闭合环路。</w:t>
      </w:r>
    </w:p>
    <w:p>
      <w:pPr/>
      <w:r>
        <w:rPr>
          <w:rFonts w:hint="eastAsia"/>
        </w:rPr>
        <w:t xml:space="preserve">由此构成”乘法器（或异或门）比较两信号相位差、经低通输出与相位差成正比的电压”的鉴相电路，作为</w:t>
      </w:r>
      <w:r>
        <w:t xml:space="preserve"> PLL </w:t>
      </w:r>
      <w:r>
        <w:rPr>
          <w:rFonts w:hint="eastAsia"/>
        </w:rPr>
        <w:t xml:space="preserve">的相位比较单元；模拟乘法输出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Δ</m:t>
        </m:r>
        <m:r>
          <m:t>ϕ</m:t>
        </m:r>
      </m:oMath>
      <w:r>
        <w:rPr>
          <w:rFonts w:hint="eastAsia"/>
        </w:rPr>
        <w:t xml:space="preserve">，数字异或输出平均电压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ϕ</m:t>
            </m:r>
          </m:num>
          <m:den>
            <m:r>
              <m:t>π</m:t>
            </m:r>
          </m:den>
        </m:f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模拟鉴相器将两信号相乘，输出含相位差项与和频项，低通滤波后得到与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Δ</m:t>
        </m:r>
        <m:r>
          <m:t>ϕ</m:t>
        </m:r>
      </m:oMath>
      <w:r>
        <w:rPr>
          <w:rFonts w:hint="eastAsia"/>
        </w:rPr>
        <w:t xml:space="preserve">（或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Δ</m:t>
        </m:r>
        <m:r>
          <m:t>ϕ</m:t>
        </m:r>
      </m:oMath>
      <w:r>
        <w:rPr>
          <w:rFonts w:hint="eastAsia"/>
        </w:rPr>
        <w:t xml:space="preserve">）成正比的中频电压；数字鉴相器用异或门或触发器直接输出与相位差宽度对应的脉冲，经平均得到电压。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相乘鉴相器输出（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乘法器增益，</w:t>
      </w:r>
      <m:oMath>
        <m:r>
          <m:rPr>
            <m:sty m:val="p"/>
          </m:rPr>
          <m:t>Δ</m:t>
        </m:r>
        <m:r>
          <m:t>ϕ</m:t>
        </m:r>
      </m:oMath>
      <w:r>
        <w:t xml:space="preserve"> </w:t>
      </w:r>
      <w:r>
        <w:rPr>
          <w:rFonts w:hint="eastAsia"/>
        </w:rPr>
        <w:t xml:space="preserve">相位差）：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r>
            <m:rPr>
              <m:sty m:val="p"/>
            </m:rPr>
            <m:t>Δ</m:t>
          </m:r>
          <m:r>
            <m:t>ϕ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小相位差时近似线性：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ϕ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鉴相灵敏度：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r>
                <m:t>ϕ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异或鉴相器平均输出（占空比</w:t>
      </w:r>
      <w:r>
        <w:t xml:space="preserve"> </w:t>
      </w:r>
      <m:oMath>
        <m:r>
          <m:rPr>
            <m:sty m:val="p"/>
          </m:rPr>
          <m:t>∝</m:t>
        </m:r>
      </m:oMath>
      <w:r>
        <w:t xml:space="preserve"> </w:t>
      </w:r>
      <w:r>
        <w:rPr>
          <w:rFonts w:hint="eastAsia"/>
        </w:rPr>
        <w:t xml:space="preserve">相位差）：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c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ϕ</m:t>
                  </m:r>
                </m:num>
                <m:den>
                  <m:r>
                    <m:t>π</m:t>
                  </m:r>
                </m:den>
              </m:f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乘法器增益</w:t>
            </w:r>
          </w:p>
        </w:tc>
        <w:tc>
          <w:tcPr/>
          <w:p>
            <w:pPr>
              <w:pStyle w:val="Compact"/>
            </w:pPr>
            <w:r>
              <w:t xml:space="preserve">1/V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两输入幅度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ϕ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相位差</w:t>
            </w:r>
          </w:p>
        </w:tc>
        <w:tc>
          <w:tcPr/>
          <w:p>
            <w:pPr>
              <w:pStyle w:val="Compact"/>
            </w:pPr>
            <w: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鉴相灵敏度</w:t>
            </w:r>
          </w:p>
        </w:tc>
        <w:tc>
          <w:tcPr/>
          <w:p>
            <w:pPr>
              <w:pStyle w:val="Compact"/>
            </w:pPr>
            <w:r>
              <w:t xml:space="preserve">V/rad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乘法器增益或输入幅度增大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鉴相灵敏度提高，但可能超出线性区。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低通滤波器带宽过窄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纹波光滑但环路响应慢；过宽则纹波与噪声大。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乘法器非线性/不对称</w:t>
      </w:r>
      <w:r>
        <w:t xml:space="preserve"> </w:t>
      </w:r>
      <w:r>
        <w:t xml:space="preserve">→ </w:t>
      </w:r>
      <w:r>
        <w:rPr>
          <w:rFonts w:hint="eastAsia"/>
        </w:rPr>
        <w:t xml:space="preserve">引入相位偏移误差，锁相产生稳态相位差。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数字鉴相器（异或）占空比失真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输出平均电压与相位差偏离线性。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鉴相灵敏度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变化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影响锁相环环路增益与稳定性。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sSup>
          <m:e>
            <m:r>
              <m:rPr>
                <m:nor/>
                <m:sty m:val="p"/>
              </m:rP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、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rPr>
            <m:sty m:val="p"/>
          </m:rPr>
          <m:t>Δ</m:t>
        </m:r>
        <m:r>
          <m:t>ϕ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sin</m:t>
        </m:r>
        <m:r>
          <m:t>30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0.05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rPr>
            <m:sty m:val="p"/>
          </m:rPr>
          <m:t>Δ</m:t>
        </m:r>
        <m:r>
          <m:t>ϕ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（异或）：</w:t>
      </w:r>
      <m:oMath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模拟乘法器：MC1496、AD633。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数字鉴相器：74HC86（异或门）、74HC4046（含</w:t>
      </w:r>
      <w:r>
        <w:t xml:space="preserve"> </w:t>
      </w:r>
      <w:r>
        <w:rPr>
          <w:rFonts w:hint="eastAsia"/>
        </w:rPr>
        <w:t xml:space="preserve">PFD）。</w:t>
      </w:r>
    </w:p>
    <w:p>
      <w:pPr>
        <w:pStyle w:val="Compact"/>
        <w:numPr>
          <w:ilvl w:val="0"/>
          <w:numId w:val="1004"/>
        </w:numPr>
      </w:pPr>
      <w:r>
        <w:t xml:space="preserve">PLL </w:t>
      </w:r>
      <w:r>
        <w:rPr>
          <w:rFonts w:hint="eastAsia"/>
        </w:rPr>
        <w:t xml:space="preserve">芯片：CD4046、NE565。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相乘鉴相器输出含二倍频分量，需低通滤波滤除。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模拟鉴相器的线性范围通常为</w:t>
      </w:r>
      <w:r>
        <w:t xml:space="preserve"> </w:t>
      </w:r>
      <w:r>
        <w:rPr>
          <w:rFonts w:hint="eastAsia"/>
        </w:rPr>
        <w:t xml:space="preserve">±90°（正弦特性为</w:t>
      </w:r>
      <w:r>
        <w:t xml:space="preserve"> ±π/2 </w:t>
      </w:r>
      <w:r>
        <w:rPr>
          <w:rFonts w:hint="eastAsia"/>
        </w:rPr>
        <w:t xml:space="preserve">近似线性区）。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数字</w:t>
      </w:r>
      <w:r>
        <w:t xml:space="preserve"> </w:t>
      </w:r>
      <w:r>
        <w:rPr>
          <w:rFonts w:hint="eastAsia"/>
        </w:rPr>
        <w:t xml:space="preserve">PFD（鉴频鉴相器）可同时完成鉴频与鉴相，锁定范围更宽。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鉴相灵敏度直接决定</w:t>
      </w:r>
      <w:r>
        <w:t xml:space="preserve"> PLL </w:t>
      </w:r>
      <w:r>
        <w:rPr>
          <w:rFonts w:hint="eastAsia"/>
        </w:rPr>
        <w:t xml:space="preserve">环路增益，设计时需与</w:t>
      </w:r>
      <w:r>
        <w:t xml:space="preserve"> VCO </w:t>
      </w:r>
      <w:r>
        <w:rPr>
          <w:rFonts w:hint="eastAsia"/>
        </w:rPr>
        <w:t xml:space="preserve">增益配合。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Phase detector。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《锁相环技术》（Floyd</w:t>
      </w:r>
      <w:r>
        <w:t xml:space="preserve"> M. </w:t>
      </w:r>
      <w:r>
        <w:rPr>
          <w:rFonts w:hint="eastAsia"/>
        </w:rPr>
        <w:t xml:space="preserve">Gardner，中译本）。</w:t>
      </w:r>
    </w:p>
    <w:p>
      <w:pPr>
        <w:pStyle w:val="Compact"/>
        <w:numPr>
          <w:ilvl w:val="0"/>
          <w:numId w:val="1006"/>
        </w:numPr>
      </w:pPr>
      <w:r>
        <w:t xml:space="preserve">TI CD4046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鉴相电路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鉴相电路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