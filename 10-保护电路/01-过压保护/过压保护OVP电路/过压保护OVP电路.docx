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过压保护-ovp-电路"/>
    <w:p>
      <w:pPr>
        <w:pStyle w:val="Heading1"/>
      </w:pPr>
      <w:r>
        <w:rPr>
          <w:rFonts w:hint="eastAsia" w:eastAsia="黑体"/>
        </w:rPr>
        <w:t xml:space="preserve">过压保护</w:t>
      </w:r>
      <w:r>
        <w:rPr>
          <w:rFonts w:eastAsia="黑体"/>
        </w:rPr>
        <w:t xml:space="preserve"> OVP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电压检测网络（分压电阻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与基准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一个比较器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一个串联功率开关（MOSFET；亦可为可控硅+保险的旁路方案）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输入线路节点</w:t>
      </w:r>
      <w:r>
        <w:rPr>
          <w:rFonts w:hint="eastAsia" w:eastAsia="黑体"/>
        </w:rPr>
        <w:t xml:space="preserve">（接电源输入，连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分压采样节点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上端与比较器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基准节点</w:t>
      </w:r>
      <w:r>
        <w:rPr>
          <w:rFonts w:hint="eastAsia" w:eastAsia="黑体"/>
        </w:rPr>
        <w:t xml:space="preserve">（比较器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接基准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下端与比较器地相连）；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（MOSFET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接后级负载，为受保护输出）。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一端接节点②、另一端接节点④；</w:t>
      </w:r>
      <w:r>
        <w:rPr>
          <w:rFonts w:hint="eastAsia" w:eastAsia="黑体"/>
          <w:b/>
          <w:bCs/>
        </w:rPr>
        <w:t xml:space="preserve">比较器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IN+ </w:t>
      </w:r>
      <w:r>
        <w:rPr>
          <w:rFonts w:hint="eastAsia" w:eastAsia="黑体"/>
        </w:rPr>
        <w:t xml:space="preserve">接节点②、IN−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经驱动接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G、地脚接节点④；</w:t>
      </w:r>
      <w:r>
        <w:rPr>
          <w:rFonts w:hint="eastAsia" w:eastAsia="黑体"/>
          <w:b/>
          <w:bCs/>
        </w:rPr>
        <w:t xml:space="preserve">串联</w:t>
      </w:r>
      <w:r>
        <w:rPr>
          <w:rFonts w:eastAsia="黑体"/>
          <w:b/>
          <w:bCs/>
        </w:rPr>
        <w:t xml:space="preserve"> MOSFET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D </w:t>
      </w:r>
      <w:r>
        <w:rPr>
          <w:rFonts w:hint="eastAsia" w:eastAsia="黑体"/>
        </w:rPr>
        <w:t xml:space="preserve">接节点①、S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接节点⑤。若采用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可控硅+保险旁路方案</w:t>
      </w:r>
      <w:r>
        <w:rPr>
          <w:rFonts w:hint="eastAsia" w:eastAsia="黑体"/>
        </w:rPr>
        <w:t xml:space="preserve">，则保险丝串联于输入线路、可控硅阳极接输出节点、阴极接节点④、门极由比较器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驱动，把过压短路到地以熔断保险。</w:t>
      </w:r>
    </w:p>
    <w:p>
      <w:pPr/>
      <w:r>
        <w:rPr>
          <w:rFonts w:hint="eastAsia" w:eastAsia="黑体"/>
        </w:rPr>
        <w:t xml:space="preserve">由此构成”分压采样与基准比较、比较器控制串联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MOSFET（或可控硅）通断”的过压保护组态，输入电压超过阈值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rPr>
          <w:rFonts w:hint="eastAsia" w:eastAsia="黑体"/>
        </w:rPr>
        <w:t xml:space="preserve">（含迟滞）时比较器翻转，关断串联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或触发可控硅把过压旁路到地（配保险熔断），使负载电压不再升高。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分压网络采样输入电压并与基准比较，一旦超过阈值（含迟滞），比较器翻转，关断串联的功率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或触发可控硅把过压短路到地（配保险熔断），使负载电压不再升高。迟滞避免临界抖动反复开关。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过压阈值：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迟滞电压：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h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近似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串联管压降（导通时）：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响应/关断时间与钳位能量（需使负载电压不超额定）。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过压阈值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基准电压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分压电阻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导通电阻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R_1/R_2 </w:t>
      </w:r>
      <w:r>
        <w:rPr>
          <w:rFonts w:hint="eastAsia" w:eastAsia="黑体"/>
          <w:b/>
          <w:bCs/>
        </w:rPr>
        <w:t xml:space="preserve">分压比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阈值升高；</w:t>
      </w:r>
      <w:r>
        <w:rPr>
          <w:rFonts w:eastAsia="黑体"/>
          <w:b/>
          <w:bCs/>
        </w:rPr>
        <w:t xml:space="preserve">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阈值降低。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迟滞电阻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反馈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迟滞增大，抗抖动强但保护响应点偏移。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MOSFET </w:t>
      </w:r>
      <w:r>
        <w:rPr>
          <w:rFonts w:hint="eastAsia" w:eastAsia="黑体"/>
          <w:b/>
          <w:bCs/>
        </w:rPr>
        <w:t xml:space="preserve">导通电阻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压降与损耗增大；选低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降低功耗。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动作速度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决定过压期间负载承受的能量，越快越好。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1.2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7.2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A、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20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mV。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OVP </w:t>
      </w:r>
      <w:r>
        <w:rPr>
          <w:rFonts w:hint="eastAsia" w:eastAsia="黑体"/>
        </w:rPr>
        <w:t xml:space="preserve">芯片：LTC4361、NCP345、MAX14588、TPS2400。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电平比较器：LM393、TLV431（带基准）。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MOSFET：SI2302、AO3400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NMOS。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阈值需高于正常最高工作电压并留足裕量，避免误触发。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需加迟滞，否则输入在阈值附近抖动会频繁开关。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旁路型（可控硅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保险）动作后需断电复位/换保险。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MOSFET </w:t>
      </w:r>
      <w:r>
        <w:rPr>
          <w:rFonts w:hint="eastAsia" w:eastAsia="黑体"/>
        </w:rPr>
        <w:t xml:space="preserve">耐压与</w:t>
      </w:r>
      <w:r>
        <w:rPr>
          <w:rFonts w:eastAsia="黑体"/>
        </w:rPr>
        <w:t xml:space="preserve"> SOA </w:t>
      </w:r>
      <w:r>
        <w:rPr>
          <w:rFonts w:hint="eastAsia" w:eastAsia="黑体"/>
        </w:rPr>
        <w:t xml:space="preserve">需覆盖过压峰值与浪涌能量。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Transient voltage suppressor / Overvoltage。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LTC4361 </w:t>
      </w:r>
      <w:r>
        <w:rPr>
          <w:rFonts w:hint="eastAsia" w:eastAsia="黑体"/>
        </w:rPr>
        <w:t xml:space="preserve">数据手册与应用说明。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《开关电源保护电路设计》。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过压保护OVP电路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过压保护OVP电路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