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电流检测保护电路"/>
    <w:p>
      <w:pPr>
        <w:pStyle w:val="Heading1"/>
      </w:pPr>
      <w:r>
        <w:rPr>
          <w:rFonts w:hint="eastAsia"/>
        </w:rPr>
        <w:t xml:space="preserve">电流检测保护电路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一颗采样电阻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rPr>
          <w:rFonts w:hint="eastAsia"/>
        </w:rPr>
        <w:t xml:space="preserve">（或电流互感器/霍尔传感器）、</w:t>
      </w:r>
      <w:r>
        <w:rPr>
          <w:rFonts w:hint="eastAsia"/>
          <w:b/>
          <w:bCs/>
        </w:rPr>
        <w:t xml:space="preserve">一个差分/仪表放大器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一个比较器/控制器</w:t>
      </w:r>
      <w:r>
        <w:t xml:space="preserve"> </w:t>
      </w:r>
      <w:r>
        <w:rPr>
          <w:rFonts w:hint="eastAsia"/>
        </w:rPr>
        <w:t xml:space="preserve">组成。电路共有</w:t>
      </w:r>
      <w:r>
        <w:t xml:space="preserve"> 5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采样电阻电流输入端</w:t>
      </w:r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一端，接回路电流流入侧）；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采样电阻电流输出端</w:t>
      </w:r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另一端，接负载/回路）——两端压降即采样电压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放大检测节点</w:t>
      </w:r>
      <w:r>
        <w:rPr>
          <w:rFonts w:hint="eastAsia"/>
        </w:rPr>
        <w:t xml:space="preserve">（放大器输出，接比较器</w:t>
      </w:r>
      <w:r>
        <w:t xml:space="preserve"> </w:t>
      </w:r>
      <w:r>
        <w:rPr>
          <w:rFonts w:hint="eastAsia"/>
        </w:rPr>
        <w:t xml:space="preserve">IN+）；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基准节点</w:t>
      </w:r>
      <w:r>
        <w:rPr>
          <w:rFonts w:hint="eastAsia"/>
        </w:rPr>
        <w:t xml:space="preserve">（比较器</w:t>
      </w:r>
      <w:r>
        <w:t xml:space="preserve"> IN− </w:t>
      </w:r>
      <w:r>
        <w:rPr>
          <w:rFonts w:hint="eastAsia"/>
        </w:rPr>
        <w:t xml:space="preserve">接阈值基准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hint="eastAsia"/>
        </w:rPr>
        <w:t xml:space="preserve">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（放大器/比较器地）。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一端接节点①、另一端接节点②，串联在电流回路中；</w:t>
      </w:r>
      <w:r>
        <w:rPr>
          <w:rFonts w:hint="eastAsia"/>
          <w:b/>
          <w:bCs/>
        </w:rPr>
        <w:t xml:space="preserve">放大器</w:t>
      </w:r>
      <w:r>
        <w:t xml:space="preserve"> </w:t>
      </w:r>
      <w:r>
        <w:rPr>
          <w:rFonts w:hint="eastAsia"/>
        </w:rPr>
        <w:t xml:space="preserve">差分输入</w:t>
      </w:r>
      <w:r>
        <w:t xml:space="preserve"> IN+、IN− </w:t>
      </w:r>
      <w:r>
        <w:rPr>
          <w:rFonts w:hint="eastAsia"/>
        </w:rPr>
        <w:t xml:space="preserve">分别接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两端（节点①、节点②），OUT</w:t>
      </w:r>
      <w:r>
        <w:t xml:space="preserve"> </w:t>
      </w:r>
      <w:r>
        <w:rPr>
          <w:rFonts w:hint="eastAsia"/>
        </w:rPr>
        <w:t xml:space="preserve">接节点③，电源脚与地脚接供电与节点⑤；</w:t>
      </w:r>
      <w:r>
        <w:rPr>
          <w:rFonts w:hint="eastAsia"/>
          <w:b/>
          <w:bCs/>
        </w:rPr>
        <w:t xml:space="preserve">比较器</w:t>
      </w:r>
      <w:r>
        <w:t xml:space="preserve"> </w:t>
      </w:r>
      <w:r>
        <w:t xml:space="preserve">IN+ </w:t>
      </w:r>
      <w:r>
        <w:rPr>
          <w:rFonts w:hint="eastAsia"/>
        </w:rPr>
        <w:t xml:space="preserve">接节点③、IN−</w:t>
      </w:r>
      <w:r>
        <w:t xml:space="preserve"> </w:t>
      </w:r>
      <w:r>
        <w:rPr>
          <w:rFonts w:hint="eastAsia"/>
        </w:rPr>
        <w:t xml:space="preserve">接节点④、OUT</w:t>
      </w:r>
      <w:r>
        <w:t xml:space="preserve"> </w:t>
      </w:r>
      <w:r>
        <w:rPr>
          <w:rFonts w:hint="eastAsia"/>
        </w:rPr>
        <w:t xml:space="preserve">接后级开关/控制器（触发关断或限流）、地接节点⑤。</w:t>
      </w:r>
    </w:p>
    <w:p>
      <w:pPr/>
      <w:r>
        <w:rPr>
          <w:rFonts w:hint="eastAsia"/>
        </w:rPr>
        <w:t xml:space="preserve">由此构成”采样电阻把电流转为压降、放大后与阈值比较、比较器输出触发关断/限流”的电流检测过流保护组态，负载电流超过</w:t>
      </w:r>
      <w:r>
        <w:t xml:space="preserve"> </w:t>
      </w:r>
      <m:oMath>
        <m:sSub>
          <m:e>
            <m:r>
              <m:t>I</m:t>
            </m:r>
          </m:e>
          <m:sub>
            <m:r>
              <m:t>t</m:t>
            </m:r>
            <m:r>
              <m:t>r</m:t>
            </m:r>
            <m:r>
              <m:t>i</m:t>
            </m:r>
            <m: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r</m:t>
                </m:r>
                <m:r>
                  <m:t>e</m:t>
                </m:r>
                <m:r>
                  <m:t>f</m:t>
                </m:r>
              </m:sub>
            </m:sSub>
          </m:num>
          <m:den>
            <m:r>
              <m:t>G</m:t>
            </m:r>
            <m:r>
              <m:t> </m:t>
            </m:r>
            <m:sSub>
              <m:e>
                <m:r>
                  <m:t>R</m:t>
                </m:r>
              </m:e>
              <m:sub>
                <m:r>
                  <m:t>s</m:t>
                </m:r>
                <m:r>
                  <m:t>e</m:t>
                </m:r>
                <m:r>
                  <m:t>n</m:t>
                </m:r>
                <m:r>
                  <m:t>s</m:t>
                </m:r>
                <m:r>
                  <m:t>e</m:t>
                </m:r>
              </m:sub>
            </m:sSub>
          </m:den>
        </m:f>
      </m:oMath>
      <w:r>
        <w:t xml:space="preserve"> </w:t>
      </w:r>
      <w:r>
        <w:rPr>
          <w:rFonts w:hint="eastAsia"/>
        </w:rPr>
        <w:t xml:space="preserve">时输出保护信号，实现过流、短路保护与电流监测。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负载电流流过采样电阻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产生压降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L</m:t>
            </m:r>
          </m:sub>
        </m:sSub>
        <m:r>
          <m:rPr>
            <m:sty m:val="p"/>
          </m:rPr>
          <m:t>⋅</m:t>
        </m:r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rPr>
          <w:rFonts w:hint="eastAsia"/>
        </w:rPr>
        <w:t xml:space="preserve">，经放大器放大后送入比较器，与基准阈值比较；超过阈值即输出保护信号关断功率开关或触发限流。高端/低端检测分别把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放在电源侧或地侧。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采样电压：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s</m:t>
              </m:r>
              <m:r>
                <m:t>e</m:t>
              </m:r>
              <m:r>
                <m:t>n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s</m:t>
              </m:r>
              <m:r>
                <m:t>e</m:t>
              </m:r>
              <m:r>
                <m:t>n</m:t>
              </m:r>
              <m:r>
                <m:t>s</m:t>
              </m:r>
              <m:r>
                <m:t>e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放大后检测电压：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s</m:t>
              </m:r>
              <m:r>
                <m:t>e</m:t>
              </m:r>
              <m:r>
                <m:t>n</m:t>
              </m:r>
              <m:r>
                <m:t>s</m:t>
              </m:r>
              <m:r>
                <m:t>e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过流阈值：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t</m:t>
              </m:r>
              <m:r>
                <m:t>r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num>
            <m:den>
              <m:r>
                <m:t>G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n</m:t>
                  </m:r>
                  <m:r>
                    <m:t>s</m:t>
                  </m:r>
                  <m:r>
                    <m:t>e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采样电阻功耗：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s</m:t>
              </m:r>
              <m:r>
                <m:t>e</m:t>
              </m:r>
              <m:r>
                <m:t>n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I</m:t>
              </m:r>
            </m:e>
            <m:sub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s</m:t>
              </m:r>
              <m:r>
                <m:t>e</m:t>
              </m:r>
              <m:r>
                <m:t>n</m:t>
              </m:r>
              <m:r>
                <m:t>s</m:t>
              </m:r>
              <m:r>
                <m:t>e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高端检测时的共模输入范围要求。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n</m:t>
                  </m:r>
                  <m:r>
                    <m:t>s</m:t>
                  </m:r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n</m:t>
                  </m:r>
                  <m:r>
                    <m:t>s</m:t>
                  </m:r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放大器增益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t</m:t>
                  </m:r>
                  <m:r>
                    <m:t>r</m:t>
                  </m:r>
                  <m:r>
                    <m:t>i</m:t>
                  </m:r>
                  <m:r>
                    <m:t>p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过流阈值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R_sense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检测精度与信噪比提高，但压降、功耗增大、负载电压跌落。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R_sense ↓</w:t>
      </w:r>
      <w:r>
        <w:t xml:space="preserve"> </w:t>
      </w:r>
      <w:r>
        <w:t xml:space="preserve">→ </w:t>
      </w:r>
      <w:r>
        <w:rPr>
          <w:rFonts w:hint="eastAsia"/>
        </w:rPr>
        <w:t xml:space="preserve">损耗小，但信号微弱、噪声与失调影响增大。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增益</w:t>
      </w:r>
      <w:r>
        <w:rPr>
          <w:b/>
          <w:bCs/>
        </w:rPr>
        <w:t xml:space="preserve"> G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检测更灵敏，但同时放大失调与噪声。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阈值</w:t>
      </w:r>
      <w:r>
        <w:rPr>
          <w:b/>
          <w:bCs/>
        </w:rPr>
        <w:t xml:space="preserve"> V_ref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保护点抬升、更不易误触发，但保护动作滞后。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mΩ</m:t>
        </m:r>
      </m:oMath>
      <w:r>
        <w:t xml:space="preserve">、</w:t>
      </w:r>
      <m:oMath>
        <m:sSub>
          <m:e>
            <m:r>
              <m:t>I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A：</w:t>
      </w:r>
      <m:oMath>
        <m:sSub>
          <m:e>
            <m:r>
              <m:t>V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r>
          <m:t>0.01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rPr>
          <w:rFonts w:hint="eastAsia"/>
        </w:rPr>
        <w:t xml:space="preserve">mV；功耗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×</m:t>
        </m:r>
        <m:r>
          <m:t>0.01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W。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50</m:t>
        </m:r>
      </m:oMath>
      <w:r>
        <w:t xml:space="preserve">、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rPr>
          <w:rFonts w:hint="eastAsia"/>
        </w:rPr>
        <w:t xml:space="preserve">V：</w:t>
      </w:r>
      <m:oMath>
        <m:sSub>
          <m:e>
            <m:r>
              <m:t>I</m:t>
            </m:r>
          </m:e>
          <m:sub>
            <m:r>
              <m:t>t</m:t>
            </m:r>
            <m:r>
              <m:t>r</m:t>
            </m:r>
            <m:r>
              <m:t>i</m:t>
            </m:r>
            <m: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50</m:t>
            </m:r>
            <m:r>
              <m:rPr>
                <m:sty m:val="p"/>
              </m:rPr>
              <m:t>×</m:t>
            </m:r>
            <m:r>
              <m:t>0.01</m:t>
            </m:r>
          </m:den>
        </m:f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电流检测放大器：INA180、INA199、MAX4080、AD8210。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差分放大器：AD629（高共模）、TL084。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采样电阻：1%</w:t>
      </w:r>
      <w:r>
        <w:t xml:space="preserve"> </w:t>
      </w:r>
      <w:r>
        <w:rPr>
          <w:rFonts w:hint="eastAsia"/>
        </w:rPr>
        <w:t xml:space="preserve">低阻精密电阻（如</w:t>
      </w:r>
      <w:r>
        <w:t xml:space="preserve"> 2512 </w:t>
      </w:r>
      <w:r>
        <w:rPr>
          <w:rFonts w:hint="eastAsia"/>
        </w:rPr>
        <w:t xml:space="preserve">封装、康铜/锰铜丝）。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低端检测简单但地线被抬高，可能影响参考地，高端检测需高共模放大器。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采样电阻须四端（开尔文）连接以消除</w:t>
      </w:r>
      <w:r>
        <w:t xml:space="preserve"> PCB </w:t>
      </w:r>
      <w:r>
        <w:rPr>
          <w:rFonts w:hint="eastAsia"/>
        </w:rPr>
        <w:t xml:space="preserve">走线电阻误差。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采样电阻热漂移与功耗需权衡，动态范围大时用电流互感器。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保护需有迟滞或锁存，避免在阈值附近振荡。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Current sensing。</w:t>
      </w:r>
    </w:p>
    <w:p>
      <w:pPr>
        <w:pStyle w:val="Compact"/>
        <w:numPr>
          <w:ilvl w:val="0"/>
          <w:numId w:val="1006"/>
        </w:numPr>
      </w:pPr>
      <w:r>
        <w:t xml:space="preserve">TI INA180/INA199 </w:t>
      </w:r>
      <w:r>
        <w:rPr>
          <w:rFonts w:hint="eastAsia"/>
        </w:rPr>
        <w:t xml:space="preserve">数据手册与电流检测应用笔记。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《电子电路保护与检测》。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电流检测保护电路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电流检测保护电路</dc:title>
  <dc:creator>AI 智能体</dc:creator>
  <cp:keywords/>
  <dcterms:created xsi:type="dcterms:W3CDTF">2026-09-08T14:37:26Z</dcterms:created>
  <dcterms:modified xsi:type="dcterms:W3CDTF">2026-09-08T14:37:26Z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