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数据选择器电路mux"/>
    <w:p>
      <w:pPr>
        <w:pStyle w:val="Heading1"/>
      </w:pPr>
      <w:r>
        <w:rPr>
          <w:rFonts w:hint="eastAsia" w:eastAsia="黑体"/>
        </w:rPr>
        <w:t xml:space="preserve">数据选择器电路（MUX）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hint="eastAsia" w:eastAsia="黑体"/>
          <w:b/>
          <w:bCs/>
        </w:rPr>
        <w:t xml:space="preserve">一个地址译码器</w:t>
      </w:r>
      <w:r>
        <w:rPr>
          <w:rFonts w:eastAsia="黑体"/>
          <w:b/>
          <w:bCs/>
        </w:rPr>
        <w:t xml:space="preserve"> D1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四个与门</w:t>
      </w:r>
      <w:r>
        <w:rPr>
          <w:rFonts w:eastAsia="黑体"/>
          <w:b/>
          <w:bCs/>
        </w:rPr>
        <w:t xml:space="preserve"> G0~G3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hint="eastAsia" w:eastAsia="黑体"/>
          <w:b/>
          <w:bCs/>
        </w:rPr>
        <w:t xml:space="preserve">一个或门</w:t>
      </w:r>
      <w:r>
        <w:rPr>
          <w:rFonts w:eastAsia="黑体"/>
          <w:b/>
          <w:bCs/>
        </w:rPr>
        <w:t xml:space="preserve"> O1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构成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选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数据选择器（亦可用多路传输门或传输门—反相器结构实现）。电路共有</w:t>
      </w:r>
      <w:r>
        <w:rPr>
          <w:rFonts w:eastAsia="黑体"/>
        </w:rPr>
        <w:t xml:space="preserve"> 12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地址输入节点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地址输入节点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rPr>
          <w:rFonts w:hint="eastAsia" w:eastAsia="黑体"/>
        </w:rPr>
        <w:t xml:space="preserve">（译码器</w:t>
      </w:r>
      <w:r>
        <w:rPr>
          <w:rFonts w:eastAsia="黑体"/>
        </w:rPr>
        <w:t xml:space="preserve"> D1 </w:t>
      </w:r>
      <w:r>
        <w:rPr>
          <w:rFonts w:hint="eastAsia" w:eastAsia="黑体"/>
        </w:rPr>
        <w:t xml:space="preserve">的地址输入）；</w:t>
      </w:r>
      <w:r>
        <w:rPr>
          <w:rFonts w:hint="eastAsia" w:eastAsia="黑体"/>
          <w:b/>
          <w:bCs/>
        </w:rPr>
        <w:t xml:space="preserve">节点③~⑥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数据输入节点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rPr>
          <w:rFonts w:hint="eastAsia" w:eastAsia="黑体"/>
        </w:rPr>
        <w:t xml:space="preserve">（4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路待选数据）；</w:t>
      </w:r>
      <w:r>
        <w:rPr>
          <w:rFonts w:hint="eastAsia" w:eastAsia="黑体"/>
          <w:b/>
          <w:bCs/>
        </w:rPr>
        <w:t xml:space="preserve">节点⑦~⑩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选择线节点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∼</m:t>
        </m:r>
        <m:sSub>
          <m:e>
            <m:r>
              <m:t>m</m:t>
            </m:r>
          </m:e>
          <m:sub>
            <m:r>
              <m:t>3</m:t>
            </m:r>
          </m:sub>
        </m:sSub>
      </m:oMath>
      <w:r>
        <w:rPr>
          <w:rFonts w:hint="eastAsia" w:eastAsia="黑体"/>
        </w:rPr>
        <w:t xml:space="preserve">（D1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的四路译码输出，分别驱动</w:t>
      </w:r>
      <w:r>
        <w:rPr>
          <w:rFonts w:eastAsia="黑体"/>
        </w:rPr>
        <w:t xml:space="preserve"> G0~G3 </w:t>
      </w:r>
      <w:r>
        <w:rPr>
          <w:rFonts w:hint="eastAsia" w:eastAsia="黑体"/>
        </w:rPr>
        <w:t xml:space="preserve">的一个输入端）；</w:t>
      </w:r>
      <w:r>
        <w:rPr>
          <w:rFonts w:hint="eastAsia" w:eastAsia="黑体"/>
          <w:b/>
          <w:bCs/>
        </w:rPr>
        <w:t xml:space="preserve">节点⑪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中间乘积节点</w:t>
      </w:r>
      <w:r>
        <w:rPr>
          <w:rFonts w:eastAsia="黑体"/>
          <w:b/>
          <w:bCs/>
        </w:rPr>
        <w:t xml:space="preserve"> W</w:t>
      </w:r>
      <w:r>
        <w:rPr>
          <w:rFonts w:hint="eastAsia" w:eastAsia="黑体"/>
        </w:rPr>
        <w:t xml:space="preserve">（G0~G3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的四个输出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端并接于此处）；</w:t>
      </w:r>
      <w:r>
        <w:rPr>
          <w:rFonts w:hint="eastAsia" w:eastAsia="黑体"/>
          <w:b/>
          <w:bCs/>
        </w:rPr>
        <w:t xml:space="preserve">节点⑫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eastAsia="黑体"/>
          <w:b/>
          <w:bCs/>
        </w:rPr>
        <w:t xml:space="preserve"> Y</w:t>
      </w:r>
      <w:r>
        <w:rPr>
          <w:rFonts w:hint="eastAsia" w:eastAsia="黑体"/>
        </w:rPr>
        <w:t xml:space="preserve">（O1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作电路输出）。</w:t>
      </w:r>
    </w:p>
    <w:p>
      <w:pPr/>
      <w:r>
        <w:rPr>
          <w:rFonts w:hint="eastAsia" w:eastAsia="黑体"/>
        </w:rPr>
        <w:t xml:space="preserve">各单元管脚连接：</w:t>
      </w:r>
      <w:r>
        <w:rPr>
          <w:rFonts w:hint="eastAsia" w:eastAsia="黑体"/>
          <w:b/>
          <w:bCs/>
        </w:rPr>
        <w:t xml:space="preserve">D1（地址译码器）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的两条地址脚分别接</w:t>
      </w:r>
      <w:r>
        <w:rPr>
          <w:rFonts w:eastAsia="黑体"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rPr>
          <w:rFonts w:hint="eastAsia" w:eastAsia="黑体"/>
        </w:rPr>
        <w:t xml:space="preserve">，四条译码输出脚分别接选择线节点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m</m:t>
            </m:r>
          </m:e>
          <m:sub>
            <m:r>
              <m:t>3</m:t>
            </m:r>
          </m:sub>
        </m:sSub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G0（与门）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的一端接数据输入节点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</m:oMath>
      <w:r>
        <w:rPr>
          <w:rFonts w:hint="eastAsia" w:eastAsia="黑体"/>
        </w:rPr>
        <w:t xml:space="preserve">、另一端接选择线节点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rFonts w:hint="eastAsia" w:eastAsia="黑体"/>
        </w:rPr>
        <w:t xml:space="preserve">；</w:t>
      </w:r>
      <w:r>
        <w:rPr>
          <w:rFonts w:eastAsia="黑体"/>
          <w:b/>
          <w:bCs/>
        </w:rPr>
        <w:t xml:space="preserve">G1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；</w:t>
      </w:r>
      <w:r>
        <w:rPr>
          <w:rFonts w:eastAsia="黑体"/>
          <w:b/>
          <w:bCs/>
        </w:rPr>
        <w:t xml:space="preserve">G2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；</w:t>
      </w:r>
      <w:r>
        <w:rPr>
          <w:rFonts w:eastAsia="黑体"/>
          <w:b/>
          <w:bCs/>
        </w:rPr>
        <w:t xml:space="preserve">G3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3</m:t>
            </m:r>
          </m:sub>
        </m:sSub>
      </m:oMath>
      <w:r>
        <w:rPr>
          <w:rFonts w:hint="eastAsia" w:eastAsia="黑体"/>
        </w:rPr>
        <w:t xml:space="preserve">；四个与门的输出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端汇入中间乘积节点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W；</w:t>
      </w:r>
      <w:r>
        <w:rPr>
          <w:rFonts w:hint="eastAsia" w:eastAsia="黑体"/>
          <w:b/>
          <w:bCs/>
        </w:rPr>
        <w:t xml:space="preserve">O1（或门）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的四个输入端接中间乘积节点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W、输出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端接输出节点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Y。各单元正电源脚</w:t>
      </w:r>
      <w:r>
        <w:rPr>
          <w:rFonts w:eastAsia="黑体"/>
        </w:rPr>
        <w:t xml:space="preserve"> VDD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 w:eastAsia="黑体"/>
        </w:rPr>
        <w:t xml:space="preserve">、接地脚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GND。</w:t>
      </w:r>
    </w:p>
    <w:p>
      <w:pPr/>
      <w:r>
        <w:rPr>
          <w:rFonts w:hint="eastAsia" w:eastAsia="黑体"/>
        </w:rPr>
        <w:t xml:space="preserve">由此构成”地址译码选通一路、各与项相或”的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选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组态，输出</w:t>
      </w:r>
      <w:r>
        <w:rPr>
          <w:rFonts w:eastAsia="黑体"/>
        </w:rPr>
        <w:t xml:space="preserve"> </w:t>
      </w:r>
      <m:oMath>
        <m:r>
          <m:t>Y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3</m:t>
            </m:r>
          </m:sup>
          <m:e>
            <m:sSub>
              <m:e>
                <m:r>
                  <m:t>I</m:t>
                </m:r>
              </m:e>
              <m:sub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rPr>
          <w:rFonts w:hint="eastAsia" w:eastAsia="黑体"/>
        </w:rPr>
        <w:t xml:space="preserve">，被唯一选中的那路输入直通到输出、其余输入被隔离；利用固定数据端接</w:t>
      </w:r>
      <w:r>
        <w:rPr>
          <w:rFonts w:eastAsia="黑体"/>
        </w:rPr>
        <w:t xml:space="preserve"> 0/1 </w:t>
      </w:r>
      <w:r>
        <w:rPr>
          <w:rFonts w:hint="eastAsia" w:eastAsia="黑体"/>
        </w:rPr>
        <w:t xml:space="preserve">常量可实现任意组合逻辑函数，广泛用于数据切换、总线复用与查表式逻辑实现。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eastAsia="黑体"/>
        </w:rPr>
        <w:t xml:space="preserve">n </w:t>
      </w:r>
      <w:r>
        <w:rPr>
          <w:rFonts w:hint="eastAsia" w:eastAsia="黑体"/>
        </w:rPr>
        <w:t xml:space="preserve">位地址经译码产生</w:t>
      </w:r>
      <w:r>
        <w:rPr>
          <w:rFonts w:eastAsia="黑体"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个选通信号，恰好使一路输入与输出接通，其余输入被隔离。输出随被选中那路的输入变化而变化，相当于一个由地址控制的多选一开关。利用</w:t>
      </w:r>
      <w:r>
        <w:rPr>
          <w:rFonts w:eastAsia="黑体"/>
        </w:rPr>
        <w:t xml:space="preserve"> MUX </w:t>
      </w:r>
      <w:r>
        <w:rPr>
          <w:rFonts w:hint="eastAsia" w:eastAsia="黑体"/>
        </w:rPr>
        <w:t xml:space="preserve">还可通过固定数据端为常量，实现任意组合逻辑函数。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eastAsia="黑体"/>
        </w:rPr>
        <w:t xml:space="preserve">4 </w:t>
      </w:r>
      <w:r>
        <w:rPr>
          <w:rFonts w:hint="eastAsia" w:eastAsia="黑体"/>
        </w:rPr>
        <w:t xml:space="preserve">选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输出（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为地址）：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t> </m:t>
          </m:r>
          <m:bar>
            <m:barPr>
              <m:pos m:val="top"/>
            </m:barPr>
            <m:e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e>
          </m:bar>
          <m:r>
            <m:t> </m:t>
          </m:r>
          <m:bar>
            <m:barPr>
              <m:pos m:val="top"/>
            </m:barPr>
            <m:e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</m:e>
          </m:bar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t> </m:t>
          </m:r>
          <m:bar>
            <m:barPr>
              <m:pos m:val="top"/>
            </m:barPr>
            <m:e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e>
          </m:ba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2</m:t>
              </m:r>
            </m:sub>
          </m:sSub>
          <m:r>
            <m:t> 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bar>
            <m:barPr>
              <m:pos m:val="top"/>
            </m:barPr>
            <m:e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</m:e>
          </m:bar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3</m:t>
              </m:r>
            </m:sub>
          </m:sSub>
          <m:r>
            <m:t> 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sSub>
            <m:e>
              <m:r>
                <m:t>S</m:t>
              </m:r>
            </m:e>
            <m:sub>
              <m:r>
                <m:t>0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eastAsia="黑体"/>
        </w:rPr>
        <w:t xml:space="preserve">n </w:t>
      </w:r>
      <w:r>
        <w:rPr>
          <w:rFonts w:hint="eastAsia" w:eastAsia="黑体"/>
        </w:rPr>
        <w:t xml:space="preserve">位地址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MUX：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I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t> 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用</w:t>
      </w:r>
      <w:r>
        <w:rPr>
          <w:rFonts w:eastAsia="黑体"/>
        </w:rPr>
        <w:t xml:space="preserve"> MUX </w:t>
      </w:r>
      <w:r>
        <w:rPr>
          <w:rFonts w:hint="eastAsia" w:eastAsia="黑体"/>
        </w:rPr>
        <w:t xml:space="preserve">实现逻辑函数（数据端接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0/1/变量）：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第</w:t>
            </w:r>
            <w:r>
              <w:rPr>
                <w:rFonts w:eastAsia="黑体"/>
              </w:rPr>
              <w:t xml:space="preserve"> k </w:t>
            </w:r>
            <w:r>
              <w:rPr>
                <w:rFonts w:hint="eastAsia" w:eastAsia="黑体"/>
              </w:rPr>
              <w:t xml:space="preserve">路数据输入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第</w:t>
            </w:r>
            <w:r>
              <w:rPr>
                <w:rFonts w:eastAsia="黑体"/>
              </w:rPr>
              <w:t xml:space="preserve"> i </w:t>
            </w:r>
            <w:r>
              <w:rPr>
                <w:rFonts w:hint="eastAsia" w:eastAsia="黑体"/>
              </w:rPr>
              <w:t xml:space="preserve">位地址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第</w:t>
            </w:r>
            <w:r>
              <w:rPr>
                <w:rFonts w:eastAsia="黑体"/>
              </w:rPr>
              <w:t xml:space="preserve"> k </w:t>
            </w:r>
            <w:r>
              <w:rPr>
                <w:rFonts w:hint="eastAsia" w:eastAsia="黑体"/>
              </w:rPr>
              <w:t xml:space="preserve">个最小项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地址位宽</w:t>
      </w:r>
      <w:r>
        <w:rPr>
          <w:rFonts w:eastAsia="黑体"/>
        </w:rPr>
        <w:t xml:space="preserve"> n </w:t>
      </w:r>
      <w:r>
        <w:rPr>
          <w:rFonts w:hint="eastAsia" w:eastAsia="黑体"/>
        </w:rPr>
        <w:t xml:space="preserve">决定输入路数</w:t>
      </w:r>
      <w:r>
        <w:rPr>
          <w:rFonts w:eastAsia="黑体"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hint="eastAsia" w:eastAsia="黑体"/>
        </w:rPr>
        <w:t xml:space="preserve">，增加地址位可扩展输入规模。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使能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级联可组合多个</w:t>
      </w:r>
      <w:r>
        <w:rPr>
          <w:rFonts w:eastAsia="黑体"/>
        </w:rPr>
        <w:t xml:space="preserve"> MUX </w:t>
      </w:r>
      <w:r>
        <w:rPr>
          <w:rFonts w:hint="eastAsia" w:eastAsia="黑体"/>
        </w:rPr>
        <w:t xml:space="preserve">扩展输入路数与数据位宽。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纯组合逻辑；传输门或门树结构影响开关速度与信号完整性。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4 </w:t>
      </w:r>
      <w:r>
        <w:rPr>
          <w:rFonts w:hint="eastAsia" w:eastAsia="黑体"/>
        </w:rPr>
        <w:t xml:space="preserve">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1：地址</w:t>
      </w:r>
      <w:r>
        <w:rPr>
          <w:rFonts w:eastAsia="黑体"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11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时，</w:t>
      </w:r>
      <m:oMath>
        <m:r>
          <m:t>Y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3</m:t>
            </m:r>
          </m:sub>
        </m:sSub>
      </m:oMath>
      <w:r>
        <w:rPr>
          <w:rFonts w:hint="eastAsia" w:eastAsia="黑体"/>
        </w:rPr>
        <w:t xml:space="preserve">，其余项为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0，输出等于第三路输入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用</w:t>
      </w:r>
      <w:r>
        <w:rPr>
          <w:rFonts w:eastAsia="黑体"/>
        </w:rPr>
        <w:t xml:space="preserve"> 8 </w:t>
      </w:r>
      <w:r>
        <w:rPr>
          <w:rFonts w:hint="eastAsia" w:eastAsia="黑体"/>
        </w:rPr>
        <w:t xml:space="preserve">选</w:t>
      </w:r>
      <w:r>
        <w:rPr>
          <w:rFonts w:eastAsia="黑体"/>
        </w:rPr>
        <w:t xml:space="preserve"> 1 MUX </w:t>
      </w:r>
      <w:r>
        <w:rPr>
          <w:rFonts w:hint="eastAsia" w:eastAsia="黑体"/>
        </w:rPr>
        <w:t xml:space="preserve">实现函数</w:t>
      </w:r>
      <w:r>
        <w:rPr>
          <w:rFonts w:eastAsia="黑体"/>
        </w:rPr>
        <w:t xml:space="preserve"> </w:t>
      </w:r>
      <m:oMath>
        <m:r>
          <m:t>F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a</m:t>
            </m:r>
          </m:e>
        </m:acc>
        <m:acc>
          <m:accPr>
            <m:chr m:val="‾"/>
          </m:accPr>
          <m:e>
            <m:r>
              <m:t>b</m:t>
            </m:r>
          </m:e>
        </m:acc>
        <m:r>
          <m:t>c</m:t>
        </m:r>
        <m:r>
          <m:rPr>
            <m:sty m:val="p"/>
          </m:rPr>
          <m:t>+</m:t>
        </m:r>
        <m:acc>
          <m:accPr>
            <m:chr m:val="‾"/>
          </m:accPr>
          <m:e>
            <m:r>
              <m:t>a</m:t>
            </m:r>
          </m:e>
        </m:acc>
        <m:r>
          <m:t>b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+</m:t>
        </m:r>
        <m:r>
          <m:t>a</m:t>
        </m:r>
        <m:acc>
          <m:accPr>
            <m:chr m:val="‾"/>
          </m:accPr>
          <m:e>
            <m:r>
              <m:t>b</m:t>
            </m:r>
          </m:e>
        </m:acc>
        <m:acc>
          <m:accPr>
            <m:chr m:val="‾"/>
          </m:accPr>
          <m:e>
            <m:r>
              <m:t>c</m:t>
            </m:r>
          </m:e>
        </m:acc>
      </m:oMath>
      <w:r>
        <w:rPr>
          <w:rFonts w:hint="eastAsia" w:eastAsia="黑体"/>
        </w:rPr>
        <w:t xml:space="preserve">：以</w:t>
      </w:r>
      <w:r>
        <w:rPr>
          <w:rFonts w:eastAsia="黑体"/>
        </w:rPr>
        <w:t xml:space="preserve"> a、b、c </w:t>
      </w:r>
      <w:r>
        <w:rPr>
          <w:rFonts w:hint="eastAsia" w:eastAsia="黑体"/>
        </w:rPr>
        <w:t xml:space="preserve">接地址，相应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0 </w:t>
      </w:r>
      <w:r>
        <w:rPr>
          <w:rFonts w:hint="eastAsia" w:eastAsia="黑体"/>
        </w:rPr>
        <w:t xml:space="preserve">即可。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74HC157（四</w:t>
      </w:r>
      <w:r>
        <w:rPr>
          <w:rFonts w:eastAsia="黑体"/>
        </w:rPr>
        <w:t xml:space="preserve"> 2 </w:t>
      </w:r>
      <w:r>
        <w:rPr>
          <w:rFonts w:hint="eastAsia" w:eastAsia="黑体"/>
        </w:rPr>
        <w:t xml:space="preserve">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1）、74HC153（双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1）、74HC151（8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1）、74LS251。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模拟多路选择器：CD4051（8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1）、ADG7xx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系列（高速开关）。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地址切换瞬间输出可能产生毛刺，需注意建立时间与去抖。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数字</w:t>
      </w:r>
      <w:r>
        <w:rPr>
          <w:rFonts w:eastAsia="黑体"/>
        </w:rPr>
        <w:t xml:space="preserve"> MUX </w:t>
      </w:r>
      <w:r>
        <w:rPr>
          <w:rFonts w:hint="eastAsia" w:eastAsia="黑体"/>
        </w:rPr>
        <w:t xml:space="preserve">与模拟</w:t>
      </w:r>
      <w:r>
        <w:rPr>
          <w:rFonts w:eastAsia="黑体"/>
        </w:rPr>
        <w:t xml:space="preserve"> MUX </w:t>
      </w:r>
      <w:r>
        <w:rPr>
          <w:rFonts w:hint="eastAsia" w:eastAsia="黑体"/>
        </w:rPr>
        <w:t xml:space="preserve">用途不同（逻辑选通</w:t>
      </w:r>
      <w:r>
        <w:rPr>
          <w:rFonts w:eastAsia="黑体"/>
        </w:rPr>
        <w:t xml:space="preserve"> vs </w:t>
      </w:r>
      <w:r>
        <w:rPr>
          <w:rFonts w:hint="eastAsia" w:eastAsia="黑体"/>
        </w:rPr>
        <w:t xml:space="preserve">模拟信号切换），选型勿混淆。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高速信号注意通道间串扰与开关导通电阻的不一致。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Multiplexer。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《数字电子技术基础》（阎石）。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74HC151 / CD4051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数据选择器电路MUX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数据选择器电路MUX</dc:title>
  <dc:creator>AI 智能体</dc:creator>
  <cp:keywords/>
  <dcterms:created xsi:type="dcterms:W3CDTF">2026-09-08T14:37:15Z</dcterms:created>
  <dcterms:modified xsi:type="dcterms:W3CDTF">2026-09-08T14:37:15Z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