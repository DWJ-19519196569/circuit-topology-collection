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旋转编码器电路"/>
    <w:p>
      <w:pPr>
        <w:pStyle w:val="Heading1"/>
      </w:pPr>
      <w:r>
        <w:rPr>
          <w:rFonts w:hint="eastAsia"/>
        </w:rPr>
        <w:t xml:space="preserve">旋转编码器电路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元件组成与节点定义：由</w:t>
      </w:r>
      <w:r>
        <w:rPr>
          <w:rFonts w:hint="eastAsia"/>
          <w:b/>
          <w:bCs/>
        </w:rPr>
        <w:t xml:space="preserve">旋转编码器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U1（增量式或绝对式）</w:t>
      </w:r>
      <w:r>
        <w:t xml:space="preserve">、</w:t>
      </w:r>
      <w:r>
        <w:rPr>
          <w:rFonts w:hint="eastAsia"/>
          <w:b/>
          <w:bCs/>
        </w:rPr>
        <w:t xml:space="preserve">上拉电阻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u</m:t>
            </m:r>
          </m:sub>
        </m:sSub>
      </m:oMath>
      <w:r>
        <w:t xml:space="preserve">、</w:t>
      </w:r>
      <w:r>
        <w:rPr>
          <w:rFonts w:hint="eastAsia"/>
          <w:b/>
          <w:bCs/>
        </w:rPr>
        <w:t xml:space="preserve">去抖滤波电容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主控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MCU（计数器/正交解码）</w:t>
      </w:r>
      <w:r>
        <w:t xml:space="preserve"> </w:t>
      </w:r>
      <w:r>
        <w:rPr>
          <w:rFonts w:hint="eastAsia"/>
        </w:rPr>
        <w:t xml:space="preserve">组成。电路共有</w:t>
      </w:r>
      <w:r>
        <w:t xml:space="preserve"> 6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编码器供电节点</w:t>
      </w:r>
      <w:r>
        <w:rPr>
          <w:rFonts w:hint="eastAsia"/>
        </w:rPr>
        <w:t xml:space="preserve">（编码器</w:t>
      </w:r>
      <w:r>
        <w:t xml:space="preserve"> VCC </w:t>
      </w:r>
      <w:r>
        <w:rPr>
          <w:rFonts w:hint="eastAsia"/>
        </w:rPr>
        <w:t xml:space="preserve">脚，接电源）；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编码器地节点</w:t>
      </w:r>
      <w:r>
        <w:rPr>
          <w:rFonts w:hint="eastAsia"/>
        </w:rPr>
        <w:t xml:space="preserve">（编码器</w:t>
      </w:r>
      <w:r>
        <w:t xml:space="preserve"> GND </w:t>
      </w:r>
      <w:r>
        <w:rPr>
          <w:rFonts w:hint="eastAsia"/>
        </w:rPr>
        <w:t xml:space="preserve">脚，接地）；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相输出节点</w:t>
      </w:r>
      <w:r>
        <w:rPr>
          <w:rFonts w:hint="eastAsia"/>
        </w:rPr>
        <w:t xml:space="preserve">（A</w:t>
      </w:r>
      <w:r>
        <w:t xml:space="preserve"> </w:t>
      </w:r>
      <w:r>
        <w:rPr>
          <w:rFonts w:hint="eastAsia"/>
        </w:rPr>
        <w:t xml:space="preserve">相信号，经上拉与滤波后送</w:t>
      </w:r>
      <w:r>
        <w:t xml:space="preserve"> </w:t>
      </w:r>
      <w:r>
        <w:rPr>
          <w:rFonts w:hint="eastAsia"/>
        </w:rPr>
        <w:t xml:space="preserve">MCU）；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 xml:space="preserve">相输出节点</w:t>
      </w:r>
      <w:r>
        <w:rPr>
          <w:rFonts w:hint="eastAsia"/>
        </w:rPr>
        <w:t xml:space="preserve">（B</w:t>
      </w:r>
      <w:r>
        <w:t xml:space="preserve"> </w:t>
      </w:r>
      <w:r>
        <w:rPr>
          <w:rFonts w:hint="eastAsia"/>
        </w:rPr>
        <w:t xml:space="preserve">相信号）；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Z </w:t>
      </w:r>
      <w:r>
        <w:rPr>
          <w:rFonts w:hint="eastAsia"/>
          <w:b/>
          <w:bCs/>
        </w:rPr>
        <w:t xml:space="preserve">相/数字接口节点</w:t>
      </w:r>
      <w:r>
        <w:rPr>
          <w:rFonts w:hint="eastAsia"/>
        </w:rPr>
        <w:t xml:space="preserve">（增量式</w:t>
      </w:r>
      <w:r>
        <w:t xml:space="preserve"> Z </w:t>
      </w:r>
      <w:r>
        <w:rPr>
          <w:rFonts w:hint="eastAsia"/>
        </w:rPr>
        <w:t xml:space="preserve">零位信号，绝对式为其多位数字数据脚）；</w:t>
      </w:r>
      <w:r>
        <w:rPr>
          <w:rFonts w:hint="eastAsia"/>
          <w:b/>
          <w:bCs/>
        </w:rPr>
        <w:t xml:space="preserve">节点⑥</w:t>
      </w:r>
      <w:r>
        <w:rPr>
          <w:b/>
          <w:bCs/>
        </w:rPr>
        <w:t xml:space="preserve"> MCU </w:t>
      </w:r>
      <w:r>
        <w:rPr>
          <w:rFonts w:hint="eastAsia"/>
          <w:b/>
          <w:bCs/>
        </w:rPr>
        <w:t xml:space="preserve">计数/解码输入节点</w:t>
      </w:r>
      <w:r>
        <w:rPr>
          <w:rFonts w:hint="eastAsia"/>
        </w:rPr>
        <w:t xml:space="preserve">（接</w:t>
      </w:r>
      <w:r>
        <w:t xml:space="preserve"> A/B </w:t>
      </w:r>
      <w:r>
        <w:rPr>
          <w:rFonts w:hint="eastAsia"/>
        </w:rPr>
        <w:t xml:space="preserve">相）。</w:t>
      </w:r>
    </w:p>
    <w:p>
      <w:pPr/>
      <w:r>
        <w:rPr>
          <w:rFonts w:hint="eastAsia"/>
        </w:rPr>
        <w:t xml:space="preserve">各元件管脚连接：</w:t>
      </w:r>
      <w:r>
        <w:rPr>
          <w:rFonts w:hint="eastAsia"/>
          <w:b/>
          <w:bCs/>
        </w:rPr>
        <w:t xml:space="preserve">编码器</w:t>
      </w:r>
      <w:r>
        <w:rPr>
          <w:b/>
          <w:bCs/>
        </w:rPr>
        <w:t xml:space="preserve"> U1</w:t>
      </w:r>
      <w:r>
        <w:t xml:space="preserve"> </w:t>
      </w:r>
      <w:r>
        <w:rPr>
          <w:rFonts w:hint="eastAsia"/>
        </w:rPr>
        <w:t xml:space="preserve">的</w:t>
      </w:r>
      <w:r>
        <w:t xml:space="preserve"> VCC </w:t>
      </w:r>
      <w:r>
        <w:rPr>
          <w:rFonts w:hint="eastAsia"/>
        </w:rPr>
        <w:t xml:space="preserve">脚接供电节点①、GND</w:t>
      </w:r>
      <w:r>
        <w:t xml:space="preserve"> </w:t>
      </w:r>
      <w:r>
        <w:rPr>
          <w:rFonts w:hint="eastAsia"/>
        </w:rPr>
        <w:t xml:space="preserve">脚接地节点②、A</w:t>
      </w:r>
      <w:r>
        <w:t xml:space="preserve"> </w:t>
      </w:r>
      <w:r>
        <w:rPr>
          <w:rFonts w:hint="eastAsia"/>
        </w:rPr>
        <w:t xml:space="preserve">相脚接</w:t>
      </w:r>
      <w:r>
        <w:t xml:space="preserve"> A </w:t>
      </w:r>
      <w:r>
        <w:rPr>
          <w:rFonts w:hint="eastAsia"/>
        </w:rPr>
        <w:t xml:space="preserve">相输出节点③、B</w:t>
      </w:r>
      <w:r>
        <w:t xml:space="preserve"> </w:t>
      </w:r>
      <w:r>
        <w:rPr>
          <w:rFonts w:hint="eastAsia"/>
        </w:rPr>
        <w:t xml:space="preserve">相脚接</w:t>
      </w:r>
      <w:r>
        <w:t xml:space="preserve"> B </w:t>
      </w:r>
      <w:r>
        <w:rPr>
          <w:rFonts w:hint="eastAsia"/>
        </w:rPr>
        <w:t xml:space="preserve">相输出节点④、Z</w:t>
      </w:r>
      <w:r>
        <w:t xml:space="preserve"> </w:t>
      </w:r>
      <w:r>
        <w:rPr>
          <w:rFonts w:hint="eastAsia"/>
        </w:rPr>
        <w:t xml:space="preserve">相（或数字数据）脚接</w:t>
      </w:r>
      <w:r>
        <w:t xml:space="preserve"> Z </w:t>
      </w:r>
      <w:r>
        <w:rPr>
          <w:rFonts w:hint="eastAsia"/>
        </w:rPr>
        <w:t xml:space="preserve">相/数字接口节点⑤；</w:t>
      </w:r>
      <w:r>
        <w:rPr>
          <w:rFonts w:hint="eastAsia"/>
          <w:b/>
          <w:bCs/>
        </w:rPr>
        <w:t xml:space="preserve">上拉电阻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u</m:t>
            </m:r>
          </m:sub>
        </m:sSub>
      </m:oMath>
      <w:r>
        <w:rPr>
          <w:rFonts w:hint="eastAsia"/>
        </w:rPr>
        <w:t xml:space="preserve">（A、B、Z</w:t>
      </w:r>
      <w:r>
        <w:t xml:space="preserve"> </w:t>
      </w:r>
      <w:r>
        <w:rPr>
          <w:rFonts w:hint="eastAsia"/>
        </w:rPr>
        <w:t xml:space="preserve">各一支）一端接供电节点①、另一端接相应输出节点③/④/⑤；</w:t>
      </w:r>
      <w:r>
        <w:rPr>
          <w:rFonts w:hint="eastAsia"/>
          <w:b/>
          <w:bCs/>
        </w:rPr>
        <w:t xml:space="preserve">去抖电容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rPr>
          <w:rFonts w:hint="eastAsia"/>
        </w:rPr>
        <w:t xml:space="preserve">（A、B</w:t>
      </w:r>
      <w:r>
        <w:t xml:space="preserve"> </w:t>
      </w:r>
      <w:r>
        <w:rPr>
          <w:rFonts w:hint="eastAsia"/>
        </w:rPr>
        <w:t xml:space="preserve">各一支）一端接相应输出节点、另一端接地节点②；</w:t>
      </w:r>
      <w:r>
        <w:rPr>
          <w:b/>
          <w:bCs/>
        </w:rPr>
        <w:t xml:space="preserve">MCU</w:t>
      </w:r>
      <w:r>
        <w:t xml:space="preserve"> </w:t>
      </w:r>
      <w:r>
        <w:rPr>
          <w:rFonts w:hint="eastAsia"/>
        </w:rPr>
        <w:t xml:space="preserve">的</w:t>
      </w:r>
      <w:r>
        <w:t xml:space="preserve"> A/B </w:t>
      </w:r>
      <w:r>
        <w:rPr>
          <w:rFonts w:hint="eastAsia"/>
        </w:rPr>
        <w:t xml:space="preserve">输入脚接</w:t>
      </w:r>
      <w:r>
        <w:t xml:space="preserve"> A、B </w:t>
      </w:r>
      <w:r>
        <w:rPr>
          <w:rFonts w:hint="eastAsia"/>
        </w:rPr>
        <w:t xml:space="preserve">相输出节点③/④，定时器/正交解码器做计数与判向，电源脚接供电节点①、地脚接地节点②。</w:t>
      </w:r>
    </w:p>
    <w:p>
      <w:pPr/>
      <w:r>
        <w:rPr>
          <w:rFonts w:hint="eastAsia"/>
        </w:rPr>
        <w:t xml:space="preserve">由此构成”编码器输出</w:t>
      </w:r>
      <w:r>
        <w:t xml:space="preserve"> A、B </w:t>
      </w:r>
      <w:r>
        <w:rPr>
          <w:rFonts w:hint="eastAsia"/>
        </w:rPr>
        <w:t xml:space="preserve">两相正交脉冲（及</w:t>
      </w:r>
      <w:r>
        <w:t xml:space="preserve"> Z </w:t>
      </w:r>
      <w:r>
        <w:rPr>
          <w:rFonts w:hint="eastAsia"/>
        </w:rPr>
        <w:t xml:space="preserve">零位），经</w:t>
      </w:r>
      <w:r>
        <w:t xml:space="preserve"> RC </w:t>
      </w:r>
      <w:r>
        <w:rPr>
          <w:rFonts w:hint="eastAsia"/>
        </w:rPr>
        <w:t xml:space="preserve">上拉去抖后送</w:t>
      </w:r>
      <w:r>
        <w:t xml:space="preserve"> MCU </w:t>
      </w:r>
      <w:r>
        <w:rPr>
          <w:rFonts w:hint="eastAsia"/>
        </w:rPr>
        <w:t xml:space="preserve">正交解码计数”的增量位置组态（绝对式则由多位数字码直读角度）。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增量编码器光栅转动时，A、B</w:t>
      </w:r>
      <w:r>
        <w:t xml:space="preserve"> </w:t>
      </w:r>
      <w:r>
        <w:rPr>
          <w:rFonts w:hint="eastAsia"/>
        </w:rPr>
        <w:t xml:space="preserve">两路输出相位差</w:t>
      </w:r>
      <w:r>
        <w:t xml:space="preserve"> 90° </w:t>
      </w:r>
      <w:r>
        <w:rPr>
          <w:rFonts w:hint="eastAsia"/>
        </w:rPr>
        <w:t xml:space="preserve">的脉冲；通过</w:t>
      </w:r>
      <w:r>
        <w:t xml:space="preserve"> A、B </w:t>
      </w:r>
      <w:r>
        <w:rPr>
          <w:rFonts w:hint="eastAsia"/>
        </w:rPr>
        <w:t xml:space="preserve">的先后关系判断转向，累计脉冲数得到转角。绝对式则输出与角度一一对应的多位码。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角度与脉冲数关系：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</m:num>
            <m:den>
              <m:r>
                <m:t>P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转速与脉冲频率：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60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p</m:t>
                  </m:r>
                </m:sub>
              </m:sSub>
            </m:num>
            <m:den>
              <m:r>
                <m:t>P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分辨率（每脉冲对应角度）：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</m:num>
            <m:den>
              <m:r>
                <m:t>P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θ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转角</w:t>
            </w:r>
          </w:p>
        </w:tc>
        <w:tc>
          <w:tcPr/>
          <w:p>
            <w:pPr>
              <w:pStyle w:val="Compact"/>
            </w:pPr>
            <w:r>
              <w:t xml:space="preserve">rad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累计脉冲数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每转脉冲数（PPR）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1/转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脉冲频率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转速</w:t>
            </w:r>
          </w:p>
        </w:tc>
        <w:tc>
          <w:tcPr/>
          <w:p>
            <w:pPr>
              <w:pStyle w:val="Compact"/>
            </w:pPr>
            <w:r>
              <w:t xml:space="preserve">r/min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每转脉冲数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角度分辨率</w:t>
      </w:r>
      <w:r>
        <w:t xml:space="preserve"> </w:t>
      </w:r>
      <m:oMath>
        <m:r>
          <m:rPr>
            <m:sty m:val="p"/>
          </m:rPr>
          <m:t>Δ</m:t>
        </m:r>
        <m:r>
          <m:t>θ</m:t>
        </m:r>
      </m:oMath>
      <w:r>
        <w:t xml:space="preserve"> </w:t>
      </w:r>
      <w:r>
        <w:rPr>
          <w:rFonts w:hint="eastAsia"/>
        </w:rPr>
        <w:t xml:space="preserve">提高。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上拉电阻减小</w:t>
      </w:r>
      <w:r>
        <w:t xml:space="preserve"> </w:t>
      </w:r>
      <w:r>
        <w:t xml:space="preserve">→ </w:t>
      </w:r>
      <w:r>
        <w:rPr>
          <w:rFonts w:hint="eastAsia"/>
        </w:rPr>
        <w:t xml:space="preserve">波形边沿更陡、抗干扰强，但功耗增大。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滤波电容增大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去抖效果好，但会限制最高可测脉冲频率。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MCU </w:t>
      </w:r>
      <w:r>
        <w:rPr>
          <w:rFonts w:hint="eastAsia"/>
          <w:b/>
          <w:bCs/>
        </w:rPr>
        <w:t xml:space="preserve">定时器分频降低（计数频率提高）</w:t>
      </w:r>
      <w:r>
        <w:t xml:space="preserve"> </w:t>
      </w:r>
      <w:r>
        <w:t xml:space="preserve">→ </w:t>
      </w:r>
      <w:r>
        <w:rPr>
          <w:rFonts w:hint="eastAsia"/>
        </w:rPr>
        <w:t xml:space="preserve">可测最高转速提高。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=</m:t>
        </m:r>
        <m:r>
          <m:t>1024</m:t>
        </m:r>
      </m:oMath>
      <w:r>
        <w:t xml:space="preserve"> </w:t>
      </w:r>
      <w:r>
        <w:rPr>
          <w:rFonts w:hint="eastAsia"/>
        </w:rPr>
        <w:t xml:space="preserve">的编码器，累计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256</m:t>
        </m:r>
      </m:oMath>
      <w:r>
        <w:t xml:space="preserve"> </w:t>
      </w:r>
      <w:r>
        <w:rPr>
          <w:rFonts w:hint="eastAsia"/>
        </w:rPr>
        <w:t xml:space="preserve">个脉冲：</w:t>
      </w: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  <m:r>
              <m:rPr>
                <m:sty m:val="p"/>
              </m:rPr>
              <m:t>×</m:t>
            </m:r>
            <m:r>
              <m:t>256</m:t>
            </m:r>
          </m:num>
          <m:den>
            <m:r>
              <m:t>1024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t> </m:t>
        </m:r>
        <m:r>
          <m:rPr>
            <m:nor/>
            <m:sty m:val="p"/>
          </m:rPr>
          <m:t>rad</m:t>
        </m:r>
      </m:oMath>
      <w:r>
        <w:rPr>
          <w:rFonts w:hint="eastAsia"/>
        </w:rPr>
        <w:t xml:space="preserve">（90°）。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转速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3000</m:t>
        </m:r>
        <m:r>
          <m:t> </m:t>
        </m:r>
        <m:r>
          <m:rPr>
            <m:nor/>
            <m:sty m:val="p"/>
          </m:rPr>
          <m:t>r/min</m:t>
        </m:r>
      </m:oMath>
      <w:r>
        <w:t xml:space="preserve">、</w:t>
      </w:r>
      <m:oMath>
        <m:r>
          <m:t>P</m:t>
        </m:r>
        <m:r>
          <m:rPr>
            <m:sty m:val="p"/>
          </m:rPr>
          <m:t>=</m:t>
        </m:r>
        <m:r>
          <m:t>1024</m:t>
        </m:r>
      </m:oMath>
      <w:r>
        <w:rPr>
          <w:rFonts w:hint="eastAsia"/>
        </w:rPr>
        <w:t xml:space="preserve">：脉冲频率</w:t>
      </w:r>
      <w:r>
        <w:t xml:space="preserve"> </w:t>
      </w:r>
      <m:oMath>
        <m:sSub>
          <m:e>
            <m:r>
              <m:t>f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3000</m:t>
            </m:r>
            <m:r>
              <m:rPr>
                <m:sty m:val="p"/>
              </m:rPr>
              <m:t>×</m:t>
            </m:r>
            <m:r>
              <m:t>1024</m:t>
            </m:r>
          </m:num>
          <m:den>
            <m:r>
              <m:t>60</m:t>
            </m:r>
          </m:den>
        </m:f>
        <m:r>
          <m:rPr>
            <m:sty m:val="p"/>
          </m:rPr>
          <m:t>=</m:t>
        </m:r>
        <m:r>
          <m:t>51200</m:t>
        </m:r>
        <m:r>
          <m:t> </m:t>
        </m:r>
        <m:r>
          <m:rPr>
            <m:nor/>
            <m:sty m:val="p"/>
          </m:rPr>
          <m:t>Hz</m:t>
        </m:r>
        <m:r>
          <m:rPr>
            <m:sty m:val="p"/>
          </m:rPr>
          <m:t>=</m:t>
        </m:r>
        <m:r>
          <m:t>51.2</m:t>
        </m:r>
        <m:r>
          <m:t> </m:t>
        </m:r>
        <m:r>
          <m:rPr>
            <m:nor/>
            <m:sty m:val="p"/>
          </m:rPr>
          <m:t>kHz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增量编码器：EC11（旋转开关型）、Omron</w:t>
      </w:r>
      <w:r>
        <w:t xml:space="preserve"> E6B2、Autonics E40S。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光电编码器：常用：按需选型。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t xml:space="preserve">A、B </w:t>
      </w:r>
      <w:r>
        <w:rPr>
          <w:rFonts w:hint="eastAsia"/>
        </w:rPr>
        <w:t xml:space="preserve">两相需正交解码方可判向，仅计单相脉冲无法区分正反转。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机械触点型编码器（如</w:t>
      </w:r>
      <w:r>
        <w:t xml:space="preserve"> </w:t>
      </w:r>
      <w:r>
        <w:rPr>
          <w:rFonts w:hint="eastAsia"/>
        </w:rPr>
        <w:t xml:space="preserve">EC11）需消抖，否则计数会多跳。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高速时注意计数频率上限与边沿上升时间，必要时用硬件正交计数器。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Rotary encoder / Incremental encoder。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《传感器与检测技术》教材。</w:t>
      </w:r>
    </w:p>
    <w:p>
      <w:pPr>
        <w:pStyle w:val="Compact"/>
        <w:numPr>
          <w:ilvl w:val="0"/>
          <w:numId w:val="1006"/>
        </w:numPr>
      </w:pPr>
      <w:r>
        <w:t xml:space="preserve">Omron E6B2 </w:t>
      </w:r>
      <w:r>
        <w:rPr>
          <w:rFonts w:hint="eastAsia"/>
        </w:rPr>
        <w:t xml:space="preserve">数据手册。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旋转编码器电路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旋转编码器电路</dc:title>
  <dc:creator>AI 智能体</dc:creator>
  <cp:keywords/>
  <dcterms:created xsi:type="dcterms:W3CDTF">2026-09-08T14:37:22Z</dcterms:created>
  <dcterms:modified xsi:type="dcterms:W3CDTF">2026-09-08T14:37:22Z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