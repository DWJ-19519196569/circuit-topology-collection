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1" w:name="电路拓扑收集-总索引"/>
    <w:p>
      <w:pPr>
        <w:pStyle w:val="Heading1"/>
      </w:pPr>
      <w:r>
        <w:rPr>
          <w:rFonts w:hint="eastAsia"/>
        </w:rPr>
        <w:t xml:space="preserve">电路拓扑收集</w:t>
      </w:r>
      <w:r>
        <w:t xml:space="preserve"> · </w:t>
      </w:r>
      <w:r>
        <w:rPr>
          <w:rFonts w:hint="eastAsia"/>
        </w:rPr>
        <w:t xml:space="preserve">总索引</w:t>
      </w:r>
    </w:p>
    <w:p>
      <w:pPr>
        <w:pStyle w:val="BlockText"/>
      </w:pPr>
      <w:r>
        <w:rPr>
          <w:rFonts w:hint="eastAsia"/>
        </w:rPr>
        <w:t xml:space="preserve">共收录</w:t>
      </w:r>
      <w:r>
        <w:t xml:space="preserve"> 480 </w:t>
      </w:r>
      <w:r>
        <w:rPr>
          <w:rFonts w:hint="eastAsia"/>
        </w:rPr>
        <w:t xml:space="preserve">个电路拓扑，按一级分类列出。</w:t>
      </w:r>
    </w:p>
    <w:bookmarkStart w:id="108" w:name="电源电路"/>
    <w:p>
      <w:pPr>
        <w:pStyle w:val="Heading2"/>
      </w:pPr>
      <w:r>
        <w:rPr>
          <w:rFonts w:hint="eastAsia"/>
        </w:rPr>
        <w:t xml:space="preserve">01-电源电路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19">
              <w:r>
                <w:rPr>
                  <w:rStyle w:val="Hyperlink"/>
                  <w:rFonts w:hint="eastAsia"/>
                </w:rPr>
                <w:t xml:space="preserve">大电流扩展稳压电路</w:t>
              </w:r>
            </w:hyperlink>
          </w:p>
        </w:tc>
        <w:tc>
          <w:tcPr/>
          <w:p>
            <w:pPr>
              <w:pStyle w:val="Compact"/>
            </w:pPr>
            <w:r>
              <w:rPr>
                <w:rFonts w:hint="eastAsia"/>
              </w:rPr>
              <w:t xml:space="preserve">由</w:t>
            </w:r>
            <w:r>
              <w:t xml:space="preserve"> </w:t>
            </w:r>
            <w:r>
              <w:rPr>
                <w:rFonts w:hint="eastAsia"/>
              </w:rPr>
              <w:t xml:space="preserve">基本三端稳压器（如</w:t>
            </w:r>
            <w:r>
              <w:t xml:space="preserve"> </w:t>
            </w:r>
            <w:r>
              <w:rPr>
                <w:rFonts w:hint="eastAsia"/>
              </w:rPr>
              <w:t xml:space="preserve">78xx）、一只外接</w:t>
            </w:r>
            <w:r>
              <w:t xml:space="preserve"> PNP </w:t>
            </w:r>
            <w:r>
              <w:rPr>
                <w:rFonts w:hint="eastAsia"/>
              </w:rPr>
              <w:t xml:space="preserve">大功率调整管</w:t>
            </w:r>
            <w:r>
              <w:t xml:space="preserve"> </w:t>
            </w:r>
            <w:r>
              <w:rPr>
                <w:rFonts w:hint="eastAsia"/>
              </w:rPr>
              <w:t xml:space="preserve">Q1、采样/限流电阻</w:t>
            </w:r>
            <w:r>
              <w:t xml:space="preserve"> </w:t>
            </w:r>
            <w:r>
              <w:rPr>
                <w:rFonts w:hint="eastAsia"/>
              </w:rPr>
              <w:t xml:space="preserve">以及旁路电容组成的扩流稳压电路。小功率…</w:t>
            </w:r>
          </w:p>
        </w:tc>
      </w:tr>
      <w:tr>
        <w:tc>
          <w:tcPr/>
          <w:p>
            <w:pPr>
              <w:pStyle w:val="Compact"/>
            </w:pPr>
            <w:hyperlink r:id="rId20">
              <w:r>
                <w:rPr>
                  <w:rStyle w:val="Hyperlink"/>
                  <w:rFonts w:hint="eastAsia"/>
                </w:rPr>
                <w:t xml:space="preserve">带隙基准电压源电路</w:t>
              </w:r>
            </w:hyperlink>
          </w:p>
        </w:tc>
        <w:tc>
          <w:tcPr/>
          <w:p>
            <w:pPr>
              <w:pStyle w:val="Compact"/>
            </w:pPr>
            <w:r>
              <w:rPr>
                <w:rFonts w:hint="eastAsia"/>
              </w:rPr>
              <w:t xml:space="preserve">由</w:t>
            </w:r>
            <w:r>
              <w:t xml:space="preserve"> </w:t>
            </w:r>
            <w:r>
              <w:rPr>
                <w:rFonts w:hint="eastAsia"/>
              </w:rPr>
              <w:t xml:space="preserve">带隙基准核心单元（晶体管</w:t>
            </w:r>
            <w:r>
              <w:t xml:space="preserve"> </w:t>
            </w:r>
            <w:r>
              <w:rPr>
                <w:rFonts w:hint="eastAsia"/>
              </w:rPr>
              <w:t xml:space="preserve">Q1、Q2，电阻</w:t>
            </w:r>
            <w:r>
              <w:t xml:space="preserve"> </w:t>
            </w:r>
            <w:r>
              <w:rPr>
                <w:rFonts w:hint="eastAsia"/>
              </w:rPr>
              <w:t xml:space="preserve">R1、R2、R3）与</w:t>
            </w:r>
            <w:r>
              <w:t xml:space="preserve"> </w:t>
            </w:r>
            <w:r>
              <w:rPr>
                <w:rFonts w:hint="eastAsia"/>
              </w:rPr>
              <w:t xml:space="preserve">运算放大器（或集成在芯片内）构成的基准电压源电路。两只面积…</w:t>
            </w:r>
          </w:p>
        </w:tc>
      </w:tr>
      <w:tr>
        <w:tc>
          <w:tcPr/>
          <w:p>
            <w:pPr>
              <w:pStyle w:val="Compact"/>
            </w:pPr>
            <w:hyperlink r:id="rId21">
              <w:r>
                <w:rPr>
                  <w:rStyle w:val="Hyperlink"/>
                  <w:rFonts w:hint="eastAsia"/>
                </w:rPr>
                <w:t xml:space="preserve">低压差</w:t>
              </w:r>
              <w:r>
                <w:rPr>
                  <w:rStyle w:val="Hyperlink"/>
                </w:rPr>
                <w:t xml:space="preserve"> LDO </w:t>
              </w:r>
              <w:r>
                <w:rPr>
                  <w:rStyle w:val="Hyperlink"/>
                  <w:rFonts w:hint="eastAsia"/>
                </w:rPr>
                <w:t xml:space="preserve">稳压电路</w:t>
              </w:r>
            </w:hyperlink>
          </w:p>
        </w:tc>
        <w:tc>
          <w:tcPr/>
          <w:p>
            <w:pPr>
              <w:pStyle w:val="Compact"/>
            </w:pPr>
            <w:r>
              <w:rPr>
                <w:rFonts w:hint="eastAsia"/>
              </w:rPr>
              <w:t xml:space="preserve">由</w:t>
            </w:r>
            <w:r>
              <w:t xml:space="preserve"> </w:t>
            </w:r>
            <w:r>
              <w:rPr>
                <w:rFonts w:hint="eastAsia"/>
              </w:rPr>
              <w:t xml:space="preserve">一片</w:t>
            </w:r>
            <w:r>
              <w:t xml:space="preserve"> LDO </w:t>
            </w:r>
            <w:r>
              <w:rPr>
                <w:rFonts w:hint="eastAsia"/>
              </w:rPr>
              <w:t xml:space="preserve">稳压器（低压差线性稳压器，如</w:t>
            </w:r>
            <w:r>
              <w:t xml:space="preserve"> AMS1117、TPS7A </w:t>
            </w:r>
            <w:r>
              <w:rPr>
                <w:rFonts w:hint="eastAsia"/>
              </w:rPr>
              <w:t xml:space="preserve">系列）与</w:t>
            </w:r>
            <w:r>
              <w:t xml:space="preserve"> </w:t>
            </w:r>
            <w:r>
              <w:rPr>
                <w:rFonts w:hint="eastAsia"/>
              </w:rPr>
              <w:t xml:space="preserve">输入、输出旁路电容</w:t>
            </w:r>
            <w:r>
              <w:t xml:space="preserve"> </w:t>
            </w:r>
            <w:r>
              <w:rPr>
                <w:rFonts w:hint="eastAsia"/>
              </w:rPr>
              <w:t xml:space="preserve">组成。与普通三端稳压器…</w:t>
            </w:r>
          </w:p>
        </w:tc>
      </w:tr>
      <w:tr>
        <w:tc>
          <w:tcPr/>
          <w:p>
            <w:pPr>
              <w:pStyle w:val="Compact"/>
            </w:pPr>
            <w:hyperlink r:id="rId22">
              <w:r>
                <w:rPr>
                  <w:rStyle w:val="Hyperlink"/>
                  <w:rFonts w:hint="eastAsia"/>
                </w:rPr>
                <w:t xml:space="preserve">多路输出稳压电路</w:t>
              </w:r>
            </w:hyperlink>
          </w:p>
        </w:tc>
        <w:tc>
          <w:tcPr/>
          <w:p>
            <w:pPr>
              <w:pStyle w:val="Compact"/>
            </w:pPr>
            <w:r>
              <w:rPr>
                <w:rFonts w:hint="eastAsia"/>
              </w:rPr>
              <w:t xml:space="preserve">由</w:t>
            </w:r>
            <w:r>
              <w:t xml:space="preserve"> </w:t>
            </w:r>
            <w:r>
              <w:rPr>
                <w:rFonts w:hint="eastAsia"/>
              </w:rPr>
              <w:t xml:space="preserve">一路直流母线输入</w:t>
            </w:r>
            <w:r>
              <w:t xml:space="preserve"> </w:t>
            </w:r>
            <w:r>
              <w:rPr>
                <w:rFonts w:hint="eastAsia"/>
              </w:rPr>
              <w:t xml:space="preserve">分接到</w:t>
            </w:r>
            <w:r>
              <w:t xml:space="preserve"> </w:t>
            </w:r>
            <w:r>
              <w:rPr>
                <w:rFonts w:hint="eastAsia"/>
              </w:rPr>
              <w:t xml:space="preserve">多个独立稳压支路（多片</w:t>
            </w:r>
            <w:r>
              <w:t xml:space="preserve"> 78xx / LDO / </w:t>
            </w:r>
            <w:r>
              <w:rPr>
                <w:rFonts w:hint="eastAsia"/>
              </w:rPr>
              <w:t xml:space="preserve">LM317，配置各自的分压电阻与旁路电容）组成的…</w:t>
            </w:r>
          </w:p>
        </w:tc>
      </w:tr>
      <w:tr>
        <w:tc>
          <w:tcPr/>
          <w:p>
            <w:pPr>
              <w:pStyle w:val="Compact"/>
            </w:pPr>
            <w:hyperlink r:id="rId23">
              <w:r>
                <w:rPr>
                  <w:rStyle w:val="Hyperlink"/>
                  <w:rFonts w:hint="eastAsia"/>
                </w:rPr>
                <w:t xml:space="preserve">跟踪稳压电路</w:t>
              </w:r>
            </w:hyperlink>
          </w:p>
        </w:tc>
        <w:tc>
          <w:tcPr/>
          <w:p>
            <w:pPr>
              <w:pStyle w:val="Compact"/>
            </w:pPr>
            <w:r>
              <w:rPr>
                <w:rFonts w:hint="eastAsia"/>
              </w:rPr>
              <w:t xml:space="preserve">由</w:t>
            </w:r>
            <w:r>
              <w:t xml:space="preserve"> </w:t>
            </w:r>
            <w:r>
              <w:rPr>
                <w:rFonts w:hint="eastAsia"/>
              </w:rPr>
              <w:t xml:space="preserve">一路主稳压电源</w:t>
            </w:r>
            <w:r>
              <w:t xml:space="preserve"> </w:t>
            </w:r>
            <w:r>
              <w:rPr>
                <w:rFonts w:hint="eastAsia"/>
              </w:rPr>
              <w:t xml:space="preserve">与</w:t>
            </w:r>
            <w:r>
              <w:t xml:space="preserve"> </w:t>
            </w:r>
            <w:r>
              <w:rPr>
                <w:rFonts w:hint="eastAsia"/>
              </w:rPr>
              <w:t xml:space="preserve">一路以主输出为参考的从稳压通道（运放或晶体管射随器</w:t>
            </w:r>
            <w:r>
              <w:t xml:space="preserve"> + </w:t>
            </w:r>
            <w:r>
              <w:rPr>
                <w:rFonts w:hint="eastAsia"/>
              </w:rPr>
              <w:t xml:space="preserve">分压电阻）组成的双路稳压电路。从通道的输出电压跟…</w:t>
            </w:r>
          </w:p>
        </w:tc>
      </w:tr>
      <w:tr>
        <w:tc>
          <w:tcPr/>
          <w:p>
            <w:pPr>
              <w:pStyle w:val="Compact"/>
            </w:pPr>
            <w:hyperlink r:id="rId24">
              <w:r>
                <w:rPr>
                  <w:rStyle w:val="Hyperlink"/>
                  <w:rFonts w:hint="eastAsia"/>
                </w:rPr>
                <w:t xml:space="preserve">固定输出三端稳压电路</w:t>
              </w:r>
            </w:hyperlink>
          </w:p>
        </w:tc>
        <w:tc>
          <w:tcPr/>
          <w:p>
            <w:pPr>
              <w:pStyle w:val="Compact"/>
            </w:pPr>
            <w:r>
              <w:rPr>
                <w:rFonts w:hint="eastAsia"/>
              </w:rPr>
              <w:t xml:space="preserve">由</w:t>
            </w:r>
            <w:r>
              <w:t xml:space="preserve"> </w:t>
            </w:r>
            <w:r>
              <w:rPr>
                <w:rFonts w:hint="eastAsia"/>
              </w:rPr>
              <w:t xml:space="preserve">一片固定输出三端稳压器（如</w:t>
            </w:r>
            <w:r>
              <w:t xml:space="preserve"> 78xx </w:t>
            </w:r>
            <w:r>
              <w:rPr>
                <w:rFonts w:hint="eastAsia"/>
              </w:rPr>
              <w:t xml:space="preserve">系列）与</w:t>
            </w:r>
            <w:r>
              <w:t xml:space="preserve"> </w:t>
            </w:r>
            <w:r>
              <w:rPr>
                <w:rFonts w:hint="eastAsia"/>
              </w:rPr>
              <w:t xml:space="preserve">输入、输出旁路电容</w:t>
            </w:r>
            <w:r>
              <w:t xml:space="preserve"> </w:t>
            </w:r>
            <w:r>
              <w:rPr>
                <w:rFonts w:hint="eastAsia"/>
              </w:rPr>
              <w:t xml:space="preserve">组成。稳压器只有输入</w:t>
            </w:r>
            <w:r>
              <w:t xml:space="preserve"> </w:t>
            </w:r>
            <w:r>
              <w:rPr>
                <w:rFonts w:hint="eastAsia"/>
              </w:rPr>
              <w:t xml:space="preserve">IN、输出</w:t>
            </w:r>
            <w:r>
              <w:t xml:space="preserve"> </w:t>
            </w:r>
            <w:r>
              <w:rPr>
                <w:rFonts w:hint="eastAsia"/>
              </w:rPr>
              <w:t xml:space="preserve">OUT、公共端</w:t>
            </w:r>
            <w:r>
              <w:t xml:space="preserve"> GND…</w:t>
            </w:r>
          </w:p>
        </w:tc>
      </w:tr>
      <w:tr>
        <w:tc>
          <w:tcPr/>
          <w:p>
            <w:pPr>
              <w:pStyle w:val="Compact"/>
            </w:pPr>
            <w:hyperlink r:id="rId25">
              <w:r>
                <w:rPr>
                  <w:rStyle w:val="Hyperlink"/>
                  <w:rFonts w:hint="eastAsia"/>
                </w:rPr>
                <w:t xml:space="preserve">恒流源稳流电路</w:t>
              </w:r>
            </w:hyperlink>
          </w:p>
        </w:tc>
        <w:tc>
          <w:tcPr/>
          <w:p>
            <w:pPr>
              <w:pStyle w:val="Compact"/>
            </w:pPr>
            <w:r>
              <w:rPr>
                <w:rFonts w:hint="eastAsia"/>
              </w:rPr>
              <w:t xml:space="preserve">由一条</w:t>
            </w:r>
            <w:r>
              <w:t xml:space="preserve"> </w:t>
            </w:r>
            <w:r>
              <w:rPr>
                <w:rFonts w:hint="eastAsia"/>
              </w:rPr>
              <w:t xml:space="preserve">稳流支路（基准</w:t>
            </w:r>
            <w:r>
              <w:t xml:space="preserve"> + </w:t>
            </w:r>
            <w:r>
              <w:rPr>
                <w:rFonts w:hint="eastAsia"/>
              </w:rPr>
              <w:t xml:space="preserve">采样电阻</w:t>
            </w:r>
            <w:r>
              <w:t xml:space="preserve"> + </w:t>
            </w:r>
            <w:r>
              <w:rPr>
                <w:rFonts w:hint="eastAsia"/>
              </w:rPr>
              <w:t xml:space="preserve">调整元件）构成的恒流源电路，常用形式有：晶体管（BJT/FET）恒流源、或基于三端稳压…</w:t>
            </w:r>
          </w:p>
        </w:tc>
      </w:tr>
      <w:tr>
        <w:tc>
          <w:tcPr/>
          <w:p>
            <w:pPr>
              <w:pStyle w:val="Compact"/>
            </w:pPr>
            <w:hyperlink r:id="rId26">
              <w:r>
                <w:rPr>
                  <w:rStyle w:val="Hyperlink"/>
                  <w:rFonts w:hint="eastAsia"/>
                </w:rPr>
                <w:t xml:space="preserve">晶体管串联稳压电路</w:t>
              </w:r>
            </w:hyperlink>
          </w:p>
        </w:tc>
        <w:tc>
          <w:tcPr/>
          <w:p>
            <w:pPr>
              <w:pStyle w:val="Compact"/>
            </w:pPr>
            <w:r>
              <w:rPr>
                <w:rFonts w:hint="eastAsia"/>
              </w:rPr>
              <w:t xml:space="preserve">由</w:t>
            </w:r>
            <w:r>
              <w:t xml:space="preserve"> </w:t>
            </w:r>
            <w:r>
              <w:rPr>
                <w:rFonts w:hint="eastAsia"/>
              </w:rPr>
              <w:t xml:space="preserve">调整管</w:t>
            </w:r>
            <w:r>
              <w:t xml:space="preserve"> </w:t>
            </w:r>
            <w:r>
              <w:rPr>
                <w:rFonts w:hint="eastAsia"/>
              </w:rPr>
              <w:t xml:space="preserve">Q1（NPN</w:t>
            </w:r>
            <w:r>
              <w:t xml:space="preserve"> </w:t>
            </w:r>
            <w:r>
              <w:rPr>
                <w:rFonts w:hint="eastAsia"/>
              </w:rPr>
              <w:t xml:space="preserve">双极晶体管）、基准电压</w:t>
            </w:r>
            <w:r>
              <w:t xml:space="preserve"> </w:t>
            </w:r>
            <w:r>
              <w:rPr>
                <w:rFonts w:hint="eastAsia"/>
              </w:rPr>
              <w:t xml:space="preserve">Dz（齐纳二极管）、偏置电阻</w:t>
            </w:r>
            <w:r>
              <w:t xml:space="preserve"> Rb </w:t>
            </w:r>
            <w:r>
              <w:rPr>
                <w:rFonts w:hint="eastAsia"/>
              </w:rPr>
              <w:t xml:space="preserve">与</w:t>
            </w:r>
            <w:r>
              <w:t xml:space="preserve"> </w:t>
            </w:r>
            <w:r>
              <w:rPr>
                <w:rFonts w:hint="eastAsia"/>
              </w:rPr>
              <w:t xml:space="preserve">负载</w:t>
            </w:r>
            <w:r>
              <w:t xml:space="preserve"> RL </w:t>
            </w:r>
            <w:r>
              <w:rPr>
                <w:rFonts w:hint="eastAsia"/>
              </w:rPr>
              <w:t xml:space="preserve">组成的串联型稳压电路。Q1…</w:t>
            </w:r>
          </w:p>
        </w:tc>
      </w:tr>
      <w:tr>
        <w:tc>
          <w:tcPr/>
          <w:p>
            <w:pPr>
              <w:pStyle w:val="Compact"/>
            </w:pPr>
            <w:hyperlink r:id="rId27">
              <w:r>
                <w:rPr>
                  <w:rStyle w:val="Hyperlink"/>
                  <w:rFonts w:hint="eastAsia"/>
                </w:rPr>
                <w:t xml:space="preserve">精密基准电压源电路</w:t>
              </w:r>
            </w:hyperlink>
          </w:p>
        </w:tc>
        <w:tc>
          <w:tcPr/>
          <w:p>
            <w:pPr>
              <w:pStyle w:val="Compact"/>
            </w:pPr>
            <w:r>
              <w:rPr>
                <w:rFonts w:hint="eastAsia"/>
              </w:rPr>
              <w:t xml:space="preserve">由</w:t>
            </w:r>
            <w:r>
              <w:t xml:space="preserve"> </w:t>
            </w:r>
            <w:r>
              <w:rPr>
                <w:rFonts w:hint="eastAsia"/>
              </w:rPr>
              <w:t xml:space="preserve">一片精密基准电压源芯片（如</w:t>
            </w:r>
            <w:r>
              <w:t xml:space="preserve"> REF </w:t>
            </w:r>
            <w:r>
              <w:rPr>
                <w:rFonts w:hint="eastAsia"/>
              </w:rPr>
              <w:t xml:space="preserve">系列、ADR</w:t>
            </w:r>
            <w:r>
              <w:t xml:space="preserve"> </w:t>
            </w:r>
            <w:r>
              <w:rPr>
                <w:rFonts w:hint="eastAsia"/>
              </w:rPr>
              <w:t xml:space="preserve">系列、LM4040），配合</w:t>
            </w:r>
            <w:r>
              <w:t xml:space="preserve"> </w:t>
            </w:r>
            <w:r>
              <w:rPr>
                <w:rFonts w:hint="eastAsia"/>
              </w:rPr>
              <w:t xml:space="preserve">输入偏置电阻/去耦电容</w:t>
            </w:r>
            <w:r>
              <w:t xml:space="preserve"> </w:t>
            </w:r>
            <w:r>
              <w:rPr>
                <w:rFonts w:hint="eastAsia"/>
              </w:rPr>
              <w:t xml:space="preserve">组成的高精度参考电压电…</w:t>
            </w:r>
          </w:p>
        </w:tc>
      </w:tr>
      <w:tr>
        <w:tc>
          <w:tcPr/>
          <w:p>
            <w:pPr>
              <w:pStyle w:val="Compact"/>
            </w:pPr>
            <w:hyperlink r:id="rId28">
              <w:r>
                <w:rPr>
                  <w:rStyle w:val="Hyperlink"/>
                  <w:rFonts w:hint="eastAsia"/>
                </w:rPr>
                <w:t xml:space="preserve">可调输出稳压电路</w:t>
              </w:r>
            </w:hyperlink>
          </w:p>
        </w:tc>
        <w:tc>
          <w:tcPr/>
          <w:p>
            <w:pPr>
              <w:pStyle w:val="Compact"/>
            </w:pPr>
            <w:r>
              <w:rPr>
                <w:rFonts w:hint="eastAsia"/>
              </w:rPr>
              <w:t xml:space="preserve">由</w:t>
            </w:r>
            <w:r>
              <w:t xml:space="preserve"> </w:t>
            </w:r>
            <w:r>
              <w:rPr>
                <w:rFonts w:hint="eastAsia"/>
              </w:rPr>
              <w:t xml:space="preserve">一片可调三端稳压器（如</w:t>
            </w:r>
            <w:r>
              <w:t xml:space="preserve"> </w:t>
            </w:r>
            <w:r>
              <w:rPr>
                <w:rFonts w:hint="eastAsia"/>
              </w:rPr>
              <w:t xml:space="preserve">LM317，输入</w:t>
            </w:r>
            <w:r>
              <w:t xml:space="preserve"> </w:t>
            </w:r>
            <w:r>
              <w:rPr>
                <w:rFonts w:hint="eastAsia"/>
              </w:rPr>
              <w:t xml:space="preserve">IN、输出</w:t>
            </w:r>
            <w:r>
              <w:t xml:space="preserve"> </w:t>
            </w:r>
            <w:r>
              <w:rPr>
                <w:rFonts w:hint="eastAsia"/>
              </w:rPr>
              <w:t xml:space="preserve">OUT、调整端</w:t>
            </w:r>
            <w:r>
              <w:t xml:space="preserve"> </w:t>
            </w:r>
            <w:r>
              <w:rPr>
                <w:rFonts w:hint="eastAsia"/>
              </w:rPr>
              <w:t xml:space="preserve">ADJ）与</w:t>
            </w:r>
            <w:r>
              <w:t xml:space="preserve"> </w:t>
            </w:r>
            <w:r>
              <w:rPr>
                <w:rFonts w:hint="eastAsia"/>
              </w:rPr>
              <w:t xml:space="preserve">两个设置电阻</w:t>
            </w:r>
            <w:r>
              <w:t xml:space="preserve"> R1、R2 </w:t>
            </w:r>
            <w:r>
              <w:rPr>
                <w:rFonts w:hint="eastAsia"/>
              </w:rPr>
              <w:t xml:space="preserve">及旁路电容组成。…</w:t>
            </w:r>
          </w:p>
        </w:tc>
      </w:tr>
      <w:tr>
        <w:tc>
          <w:tcPr/>
          <w:p>
            <w:pPr>
              <w:pStyle w:val="Compact"/>
            </w:pPr>
            <w:hyperlink r:id="rId29">
              <w:r>
                <w:rPr>
                  <w:rStyle w:val="Hyperlink"/>
                  <w:rFonts w:hint="eastAsia"/>
                </w:rPr>
                <w:t xml:space="preserve">齐纳二极管稳压电路</w:t>
              </w:r>
            </w:hyperlink>
          </w:p>
        </w:tc>
        <w:tc>
          <w:tcPr/>
          <w:p>
            <w:pPr>
              <w:pStyle w:val="Compact"/>
            </w:pPr>
            <w:r>
              <w:rPr>
                <w:rFonts w:hint="eastAsia"/>
              </w:rPr>
              <w:t xml:space="preserve">由</w:t>
            </w:r>
            <w:r>
              <w:t xml:space="preserve"> </w:t>
            </w:r>
            <w:r>
              <w:rPr>
                <w:rFonts w:hint="eastAsia"/>
              </w:rPr>
              <w:t xml:space="preserve">一个限流电阻</w:t>
            </w:r>
            <w:r>
              <w:t xml:space="preserve"> Rs </w:t>
            </w:r>
            <w:r>
              <w:rPr>
                <w:rFonts w:hint="eastAsia"/>
              </w:rPr>
              <w:t xml:space="preserve">与</w:t>
            </w:r>
            <w:r>
              <w:t xml:space="preserve"> </w:t>
            </w:r>
            <w:r>
              <w:rPr>
                <w:rFonts w:hint="eastAsia"/>
              </w:rPr>
              <w:t xml:space="preserve">一只齐纳二极管</w:t>
            </w:r>
            <w:r>
              <w:t xml:space="preserve"> Dz </w:t>
            </w:r>
            <w:r>
              <w:rPr>
                <w:rFonts w:hint="eastAsia"/>
              </w:rPr>
              <w:t xml:space="preserve">组成的最简单并联型稳压电路。输入电压经</w:t>
            </w:r>
            <w:r>
              <w:t xml:space="preserve"> Rs </w:t>
            </w:r>
            <w:r>
              <w:rPr>
                <w:rFonts w:hint="eastAsia"/>
              </w:rPr>
              <w:t xml:space="preserve">加到</w:t>
            </w:r>
            <w:r>
              <w:t xml:space="preserve"> Dz </w:t>
            </w:r>
            <w:r>
              <w:rPr>
                <w:rFonts w:hint="eastAsia"/>
              </w:rPr>
              <w:t xml:space="preserve">两端，Dz</w:t>
            </w:r>
            <w:r>
              <w:t xml:space="preserve"> </w:t>
            </w:r>
            <w:r>
              <w:rPr>
                <w:rFonts w:hint="eastAsia"/>
              </w:rPr>
              <w:t xml:space="preserve">反向接法…</w:t>
            </w:r>
          </w:p>
        </w:tc>
      </w:tr>
      <w:tr>
        <w:tc>
          <w:tcPr/>
          <w:p>
            <w:pPr>
              <w:pStyle w:val="Compact"/>
            </w:pPr>
            <w:hyperlink r:id="rId30">
              <w:r>
                <w:rPr>
                  <w:rStyle w:val="Hyperlink"/>
                  <w:rFonts w:hint="eastAsia"/>
                </w:rPr>
                <w:t xml:space="preserve">正负双电源稳压电路</w:t>
              </w:r>
            </w:hyperlink>
          </w:p>
        </w:tc>
        <w:tc>
          <w:tcPr/>
          <w:p>
            <w:pPr>
              <w:pStyle w:val="Compact"/>
            </w:pPr>
            <w:r>
              <w:rPr>
                <w:rFonts w:hint="eastAsia"/>
              </w:rPr>
              <w:t xml:space="preserve">由一组</w:t>
            </w:r>
            <w:r>
              <w:t xml:space="preserve"> </w:t>
            </w:r>
            <w:r>
              <w:rPr>
                <w:rFonts w:hint="eastAsia"/>
              </w:rPr>
              <w:t xml:space="preserve">带中心抽头的变压器次级、整流桥（或双半波整流二极管）、两组滤波电容</w:t>
            </w:r>
            <w:r>
              <w:t xml:space="preserve"> </w:t>
            </w:r>
            <w:r>
              <w:rPr>
                <w:rFonts w:hint="eastAsia"/>
              </w:rPr>
              <w:t xml:space="preserve">以及</w:t>
            </w:r>
            <w:r>
              <w:t xml:space="preserve"> </w:t>
            </w:r>
            <w:r>
              <w:rPr>
                <w:rFonts w:hint="eastAsia"/>
              </w:rPr>
              <w:t xml:space="preserve">一片正压稳压器（78xx）与一片负压稳压器（7…</w:t>
            </w:r>
          </w:p>
        </w:tc>
      </w:tr>
      <w:tr>
        <w:tc>
          <w:tcPr/>
          <w:p>
            <w:pPr>
              <w:pStyle w:val="Compact"/>
            </w:pPr>
            <w:hyperlink r:id="rId31">
              <w:r>
                <w:rPr>
                  <w:rStyle w:val="Hyperlink"/>
                  <w:rFonts w:hint="eastAsia"/>
                </w:rPr>
                <w:t xml:space="preserve">大功率</w:t>
              </w:r>
              <w:r>
                <w:rPr>
                  <w:rStyle w:val="Hyperlink"/>
                </w:rPr>
                <w:t xml:space="preserve"> Boost </w:t>
              </w:r>
              <w:r>
                <w:rPr>
                  <w:rStyle w:val="Hyperlink"/>
                  <w:rFonts w:hint="eastAsia"/>
                </w:rPr>
                <w:t xml:space="preserve">电路</w:t>
              </w:r>
            </w:hyperlink>
          </w:p>
        </w:tc>
        <w:tc>
          <w:tcPr/>
          <w:p>
            <w:pPr>
              <w:pStyle w:val="Compact"/>
            </w:pPr>
            <w:r>
              <w:rPr>
                <w:rFonts w:hint="eastAsia"/>
              </w:rPr>
              <w:t xml:space="preserve">面向</w:t>
            </w:r>
            <w:r>
              <w:t xml:space="preserve"> </w:t>
            </w:r>
            <w:r>
              <w:rPr>
                <w:rFonts w:hint="eastAsia"/>
              </w:rPr>
              <w:t xml:space="preserve">千瓦级或以上功率</w:t>
            </w:r>
            <w:r>
              <w:t xml:space="preserve"> </w:t>
            </w:r>
            <w:r>
              <w:rPr>
                <w:rFonts w:hint="eastAsia"/>
              </w:rPr>
              <w:t xml:space="preserve">的升压变换电路，通常以单相</w:t>
            </w:r>
            <w:r>
              <w:t xml:space="preserve"> Boost </w:t>
            </w:r>
            <w:r>
              <w:rPr>
                <w:rFonts w:hint="eastAsia"/>
              </w:rPr>
              <w:t xml:space="preserve">为基本单元，采用大电流开关管（IGBT</w:t>
            </w:r>
            <w:r>
              <w:t xml:space="preserve"> </w:t>
            </w:r>
            <w:r>
              <w:rPr>
                <w:rFonts w:hint="eastAsia"/>
              </w:rPr>
              <w:t xml:space="preserve">或</w:t>
            </w:r>
            <w:r>
              <w:t xml:space="preserve"> SiC MOSFET…</w:t>
            </w:r>
          </w:p>
        </w:tc>
      </w:tr>
      <w:tr>
        <w:tc>
          <w:tcPr/>
          <w:p>
            <w:pPr>
              <w:pStyle w:val="Compact"/>
            </w:pPr>
            <w:hyperlink r:id="rId32">
              <w:r>
                <w:rPr>
                  <w:rStyle w:val="Hyperlink"/>
                  <w:rFonts w:hint="eastAsia"/>
                </w:rPr>
                <w:t xml:space="preserve">多相</w:t>
              </w:r>
              <w:r>
                <w:rPr>
                  <w:rStyle w:val="Hyperlink"/>
                </w:rPr>
                <w:t xml:space="preserve"> Boost </w:t>
              </w:r>
              <w:r>
                <w:rPr>
                  <w:rStyle w:val="Hyperlink"/>
                  <w:rFonts w:hint="eastAsia"/>
                </w:rPr>
                <w:t xml:space="preserve">电路</w:t>
              </w:r>
            </w:hyperlink>
          </w:p>
        </w:tc>
        <w:tc>
          <w:tcPr/>
          <w:p>
            <w:pPr>
              <w:pStyle w:val="Compact"/>
            </w:pPr>
            <w:r>
              <w:rPr>
                <w:rFonts w:hint="eastAsia"/>
              </w:rPr>
              <w:t xml:space="preserve">由</w:t>
            </w:r>
            <w:r>
              <w:t xml:space="preserve"> N </w:t>
            </w:r>
            <w:r>
              <w:rPr>
                <w:rFonts w:hint="eastAsia"/>
              </w:rPr>
              <w:t xml:space="preserve">个并联的</w:t>
            </w:r>
            <w:r>
              <w:t xml:space="preserve"> Boost </w:t>
            </w:r>
            <w:r>
              <w:rPr>
                <w:rFonts w:hint="eastAsia"/>
              </w:rPr>
              <w:t xml:space="preserve">单元（每相含一个电感</w:t>
            </w:r>
            <w:r>
              <w:t xml:space="preserve"> </w:t>
            </w:r>
            <w:r>
              <w:rPr>
                <w:rFonts w:hint="eastAsia"/>
              </w:rPr>
              <w:t xml:space="preserve">L、一个开关管</w:t>
            </w:r>
            <w:r>
              <w:t xml:space="preserve"> </w:t>
            </w:r>
            <w:r>
              <w:rPr>
                <w:rFonts w:hint="eastAsia"/>
              </w:rPr>
              <w:t xml:space="preserve">S、一个整流管</w:t>
            </w:r>
            <w:r>
              <w:t xml:space="preserve"> </w:t>
            </w:r>
            <w:r>
              <w:rPr>
                <w:rFonts w:hint="eastAsia"/>
              </w:rPr>
              <w:t xml:space="preserve">D/Q，N</w:t>
            </w:r>
            <w:r>
              <w:t xml:space="preserve"> </w:t>
            </w:r>
            <w:r>
              <w:rPr>
                <w:rFonts w:hint="eastAsia"/>
              </w:rPr>
              <w:t xml:space="preserve">相共享同一输入与输出电容）构成。…</w:t>
            </w:r>
          </w:p>
        </w:tc>
      </w:tr>
      <w:tr>
        <w:tc>
          <w:tcPr/>
          <w:p>
            <w:pPr>
              <w:pStyle w:val="Compact"/>
            </w:pPr>
            <w:hyperlink r:id="rId33">
              <w:r>
                <w:rPr>
                  <w:rStyle w:val="Hyperlink"/>
                  <w:rFonts w:hint="eastAsia"/>
                </w:rPr>
                <w:t xml:space="preserve">非同步</w:t>
              </w:r>
              <w:r>
                <w:rPr>
                  <w:rStyle w:val="Hyperlink"/>
                </w:rPr>
                <w:t xml:space="preserve"> 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输入电感</w:t>
            </w:r>
            <w:r>
              <w:t xml:space="preserve"> </w:t>
            </w:r>
            <w:r>
              <w:rPr>
                <w:rFonts w:hint="eastAsia"/>
              </w:rPr>
              <w:t xml:space="preserve">L、主开关管</w:t>
            </w:r>
            <w:r>
              <w:t xml:space="preserve"> </w:t>
            </w:r>
            <w:r>
              <w:rPr>
                <w:rFonts w:hint="eastAsia"/>
              </w:rPr>
              <w:t xml:space="preserve">S（MOSFET）、整流二极管</w:t>
            </w:r>
            <w:r>
              <w:t xml:space="preserve"> </w:t>
            </w:r>
            <w:r>
              <w:rPr>
                <w:rFonts w:hint="eastAsia"/>
              </w:rPr>
              <w:t xml:space="preserve">D、输出电容</w:t>
            </w:r>
            <w:r>
              <w:t xml:space="preserve"> C </w:t>
            </w:r>
            <w:r>
              <w:rPr>
                <w:rFonts w:hint="eastAsia"/>
              </w:rPr>
              <w:t xml:space="preserve">四者构成的升压变换电路。电感一端接输入电压</w:t>
            </w:r>
            <w:r>
              <w:t xml:space="preserve"> V_…</w:t>
            </w:r>
          </w:p>
        </w:tc>
      </w:tr>
      <w:tr>
        <w:tc>
          <w:tcPr/>
          <w:p>
            <w:pPr>
              <w:pStyle w:val="Compact"/>
            </w:pPr>
            <w:hyperlink r:id="rId34">
              <w:r>
                <w:rPr>
                  <w:rStyle w:val="Hyperlink"/>
                  <w:rFonts w:hint="eastAsia"/>
                </w:rPr>
                <w:t xml:space="preserve">交错并联</w:t>
              </w:r>
              <w:r>
                <w:rPr>
                  <w:rStyle w:val="Hyperlink"/>
                </w:rPr>
                <w:t xml:space="preserve"> 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两相或多相</w:t>
            </w:r>
            <w:r>
              <w:t xml:space="preserve"> Boost </w:t>
            </w:r>
            <w:r>
              <w:rPr>
                <w:rFonts w:hint="eastAsia"/>
              </w:rPr>
              <w:t xml:space="preserve">单元并联组成，各相含独立电感与开关管，输出共用母线电容，输入电流为各相之和。各相开关管以</w:t>
            </w:r>
            <w:r>
              <w:t xml:space="preserve"> 360°…</w:t>
            </w:r>
          </w:p>
        </w:tc>
      </w:tr>
      <w:tr>
        <w:tc>
          <w:tcPr/>
          <w:p>
            <w:pPr>
              <w:pStyle w:val="Compact"/>
            </w:pPr>
            <w:hyperlink r:id="rId35">
              <w:r>
                <w:rPr>
                  <w:rStyle w:val="Hyperlink"/>
                  <w:rFonts w:hint="eastAsia"/>
                </w:rPr>
                <w:t xml:space="preserve">同步整流</w:t>
              </w:r>
              <w:r>
                <w:rPr>
                  <w:rStyle w:val="Hyperlink"/>
                </w:rPr>
                <w:t xml:space="preserve"> 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输入电感</w:t>
            </w:r>
            <w:r>
              <w:t xml:space="preserve"> </w:t>
            </w:r>
            <w:r>
              <w:rPr>
                <w:rFonts w:hint="eastAsia"/>
              </w:rPr>
              <w:t xml:space="preserve">L、主开关管</w:t>
            </w:r>
            <w:r>
              <w:t xml:space="preserve"> </w:t>
            </w:r>
            <w:r>
              <w:rPr>
                <w:rFonts w:hint="eastAsia"/>
              </w:rPr>
              <w:t xml:space="preserve">Q1、同步整流管</w:t>
            </w:r>
            <w:r>
              <w:t xml:space="preserve"> </w:t>
            </w:r>
            <w:r>
              <w:rPr>
                <w:rFonts w:hint="eastAsia"/>
              </w:rPr>
              <w:t xml:space="preserve">Q2、输出电容</w:t>
            </w:r>
            <w:r>
              <w:t xml:space="preserve"> C </w:t>
            </w:r>
            <w:r>
              <w:rPr>
                <w:rFonts w:hint="eastAsia"/>
              </w:rPr>
              <w:t xml:space="preserve">构成的升压变换电路。电感一端接输入电压</w:t>
            </w:r>
            <w:r>
              <w:t xml:space="preserve"> </w:t>
            </w:r>
            <m:oMath>
              <m:sSub>
                <m:e>
                  <m:r>
                    <m:t>V</m:t>
                  </m:r>
                </m:e>
                <m:sub>
                  <m:r>
                    <m:t>i</m:t>
                  </m:r>
                  <m:r>
                    <m:t>n</m:t>
                  </m:r>
                </m:sub>
              </m:sSub>
            </m:oMath>
            <w:r>
              <w:rPr>
                <w:rFonts w:hint="eastAsia"/>
              </w:rPr>
              <w:t xml:space="preserve">，另一…</w:t>
            </w:r>
          </w:p>
        </w:tc>
      </w:tr>
      <w:tr>
        <w:tc>
          <w:tcPr/>
          <w:p>
            <w:pPr>
              <w:pStyle w:val="Compact"/>
            </w:pPr>
            <w:hyperlink r:id="rId36">
              <w:r>
                <w:rPr>
                  <w:rStyle w:val="Hyperlink"/>
                  <w:rFonts w:hint="eastAsia"/>
                </w:rPr>
                <w:t xml:space="preserve">单开关</w:t>
              </w:r>
              <w:r>
                <w:rPr>
                  <w:rStyle w:val="Hyperlink"/>
                </w:rPr>
                <w:t xml:space="preserve"> Buck-Boost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一个开关管</w:t>
            </w:r>
            <w:r>
              <w:t xml:space="preserve"> </w:t>
            </w:r>
            <w:r>
              <w:rPr>
                <w:rFonts w:hint="eastAsia"/>
              </w:rPr>
              <w:t xml:space="preserve">S、一个电感</w:t>
            </w:r>
            <w:r>
              <w:t xml:space="preserve"> </w:t>
            </w:r>
            <w:r>
              <w:rPr>
                <w:rFonts w:hint="eastAsia"/>
              </w:rPr>
              <w:t xml:space="preserve">L、一个二极管</w:t>
            </w:r>
            <w:r>
              <w:t xml:space="preserve"> </w:t>
            </w:r>
            <w:r>
              <w:rPr>
                <w:rFonts w:hint="eastAsia"/>
              </w:rPr>
              <w:t xml:space="preserve">D、输入与输出电容构成的最简升降压变换电路。电感一端接开关管与二极管的公共节点，另…</w:t>
            </w:r>
          </w:p>
        </w:tc>
      </w:tr>
      <w:tr>
        <w:tc>
          <w:tcPr/>
          <w:p>
            <w:pPr>
              <w:pStyle w:val="Compact"/>
            </w:pPr>
            <w:hyperlink r:id="rId37">
              <w:r>
                <w:rPr>
                  <w:rStyle w:val="Hyperlink"/>
                  <w:rFonts w:hint="eastAsia"/>
                </w:rPr>
                <w:t xml:space="preserve">极性反转</w:t>
              </w:r>
              <w:r>
                <w:rPr>
                  <w:rStyle w:val="Hyperlink"/>
                </w:rPr>
                <w:t xml:space="preserve"> Buck-Boost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一个开关管</w:t>
            </w:r>
            <w:r>
              <w:t xml:space="preserve"> </w:t>
            </w:r>
            <w:r>
              <w:rPr>
                <w:rFonts w:hint="eastAsia"/>
              </w:rPr>
              <w:t xml:space="preserve">S、一个电感</w:t>
            </w:r>
            <w:r>
              <w:t xml:space="preserve"> </w:t>
            </w:r>
            <w:r>
              <w:rPr>
                <w:rFonts w:hint="eastAsia"/>
              </w:rPr>
              <w:t xml:space="preserve">L、一个二极管</w:t>
            </w:r>
            <w:r>
              <w:t xml:space="preserve"> </w:t>
            </w:r>
            <w:r>
              <w:rPr>
                <w:rFonts w:hint="eastAsia"/>
              </w:rPr>
              <w:t xml:space="preserve">D、输入/输出电容构成的升降压变换电路，是单开关</w:t>
            </w:r>
            <w:r>
              <w:t xml:space="preserve"> Buck-Boost </w:t>
            </w:r>
            <w:r>
              <w:rPr>
                <w:rFonts w:hint="eastAsia"/>
              </w:rPr>
              <w:t xml:space="preserve">的典型形式…</w:t>
            </w:r>
          </w:p>
        </w:tc>
      </w:tr>
      <w:tr>
        <w:tc>
          <w:tcPr/>
          <w:p>
            <w:pPr>
              <w:pStyle w:val="Compact"/>
            </w:pPr>
            <w:hyperlink r:id="rId38">
              <w:r>
                <w:rPr>
                  <w:rStyle w:val="Hyperlink"/>
                  <w:rFonts w:hint="eastAsia"/>
                </w:rPr>
                <w:t xml:space="preserve">四开关</w:t>
              </w:r>
              <w:r>
                <w:rPr>
                  <w:rStyle w:val="Hyperlink"/>
                </w:rPr>
                <w:t xml:space="preserve"> Buck-Boost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四个开关管（Q1~Q4）、一个电感</w:t>
            </w:r>
            <w:r>
              <w:t xml:space="preserve"> </w:t>
            </w:r>
            <w:r>
              <w:rPr>
                <w:rFonts w:hint="eastAsia"/>
              </w:rPr>
              <w:t xml:space="preserve">L、输入与输出电容构成的全桥式升降压变换电路。Q1、Q2</w:t>
            </w:r>
            <w:r>
              <w:t xml:space="preserve"> </w:t>
            </w:r>
            <w:r>
              <w:rPr>
                <w:rFonts w:hint="eastAsia"/>
              </w:rPr>
              <w:t xml:space="preserve">组成输入侧半桥，Q3、Q4</w:t>
            </w:r>
            <w:r>
              <w:t xml:space="preserve"> </w:t>
            </w:r>
            <w:r>
              <w:rPr>
                <w:rFonts w:hint="eastAsia"/>
              </w:rPr>
              <w:t xml:space="preserve">组…</w:t>
            </w:r>
          </w:p>
        </w:tc>
      </w:tr>
      <w:tr>
        <w:tc>
          <w:tcPr/>
          <w:p>
            <w:pPr>
              <w:pStyle w:val="Compact"/>
            </w:pPr>
            <w:hyperlink r:id="rId39">
              <w:r>
                <w:rPr>
                  <w:rStyle w:val="Hyperlink"/>
                  <w:rFonts w:hint="eastAsia"/>
                </w:rPr>
                <w:t xml:space="preserve">大电流</w:t>
              </w:r>
              <w:r>
                <w:rPr>
                  <w:rStyle w:val="Hyperlink"/>
                </w:rPr>
                <w:t xml:space="preserve"> Buck </w:t>
              </w:r>
              <w:r>
                <w:rPr>
                  <w:rStyle w:val="Hyperlink"/>
                  <w:rFonts w:hint="eastAsia"/>
                </w:rPr>
                <w:t xml:space="preserve">电路</w:t>
              </w:r>
            </w:hyperlink>
          </w:p>
        </w:tc>
        <w:tc>
          <w:tcPr/>
          <w:p>
            <w:pPr>
              <w:pStyle w:val="Compact"/>
            </w:pPr>
            <w:r>
              <w:rPr>
                <w:rFonts w:hint="eastAsia"/>
              </w:rPr>
              <w:t xml:space="preserve">面向</w:t>
            </w:r>
            <w:r>
              <w:t xml:space="preserve"> </w:t>
            </w:r>
            <w:r>
              <w:rPr>
                <w:rFonts w:hint="eastAsia"/>
              </w:rPr>
              <w:t xml:space="preserve">大输出电流（通常数十安培以上）的降压变换电路，以同步整流</w:t>
            </w:r>
            <w:r>
              <w:t xml:space="preserve"> Buck </w:t>
            </w:r>
            <w:r>
              <w:rPr>
                <w:rFonts w:hint="eastAsia"/>
              </w:rPr>
              <w:t xml:space="preserve">为基本单元：由高侧开关</w:t>
            </w:r>
            <w:r>
              <w:t xml:space="preserve"> </w:t>
            </w:r>
            <w:r>
              <w:rPr>
                <w:rFonts w:hint="eastAsia"/>
              </w:rPr>
              <w:t xml:space="preserve">Q1、低侧开关</w:t>
            </w:r>
            <w:r>
              <w:t xml:space="preserve"> </w:t>
            </w:r>
            <w:r>
              <w:rPr>
                <w:rFonts w:hint="eastAsia"/>
              </w:rPr>
              <w:t xml:space="preserve">Q2（替代续流…</w:t>
            </w:r>
          </w:p>
        </w:tc>
      </w:tr>
      <w:tr>
        <w:tc>
          <w:tcPr/>
          <w:p>
            <w:pPr>
              <w:pStyle w:val="Compact"/>
            </w:pPr>
            <w:hyperlink r:id="rId40">
              <w:r>
                <w:rPr>
                  <w:rStyle w:val="Hyperlink"/>
                  <w:rFonts w:hint="eastAsia"/>
                </w:rPr>
                <w:t xml:space="preserve">电流模式控制</w:t>
              </w:r>
              <w:r>
                <w:rPr>
                  <w:rStyle w:val="Hyperlink"/>
                </w:rPr>
                <w:t xml:space="preserve"> Buck </w:t>
              </w:r>
              <w:r>
                <w:rPr>
                  <w:rStyle w:val="Hyperlink"/>
                  <w:rFonts w:hint="eastAsia"/>
                </w:rPr>
                <w:t xml:space="preserve">电路</w:t>
              </w:r>
            </w:hyperlink>
          </w:p>
        </w:tc>
        <w:tc>
          <w:tcPr/>
          <w:p>
            <w:pPr>
              <w:pStyle w:val="Compact"/>
            </w:pPr>
            <w:r>
              <w:rPr>
                <w:rFonts w:hint="eastAsia"/>
              </w:rPr>
              <w:t xml:space="preserve">以同步或非同步</w:t>
            </w:r>
            <w:r>
              <w:t xml:space="preserve"> Buck </w:t>
            </w:r>
            <w:r>
              <w:rPr>
                <w:rFonts w:hint="eastAsia"/>
              </w:rPr>
              <w:t xml:space="preserve">降压单元（高侧开关</w:t>
            </w:r>
            <w:r>
              <w:t xml:space="preserve"> </w:t>
            </w:r>
            <w:r>
              <w:rPr>
                <w:rFonts w:hint="eastAsia"/>
              </w:rPr>
              <w:t xml:space="preserve">Q1、续流二极管或低侧开关</w:t>
            </w:r>
            <w:r>
              <w:t xml:space="preserve"> </w:t>
            </w:r>
            <w:r>
              <w:rPr>
                <w:rFonts w:hint="eastAsia"/>
              </w:rPr>
              <w:t xml:space="preserve">Q2、电感</w:t>
            </w:r>
            <w:r>
              <w:t xml:space="preserve"> </w:t>
            </w:r>
            <w:r>
              <w:rPr>
                <w:rFonts w:hint="eastAsia"/>
              </w:rPr>
              <w:t xml:space="preserve">L、输出电容</w:t>
            </w:r>
            <w:r>
              <w:t xml:space="preserve"> </w:t>
            </w:r>
            <w:r>
              <w:rPr>
                <w:rFonts w:hint="eastAsia"/>
              </w:rPr>
              <w:t xml:space="preserve">C）为基础，控制策略采用电流…</w:t>
            </w:r>
          </w:p>
        </w:tc>
      </w:tr>
      <w:tr>
        <w:tc>
          <w:tcPr/>
          <w:p>
            <w:pPr>
              <w:pStyle w:val="Compact"/>
            </w:pPr>
            <w:hyperlink r:id="rId41">
              <w:r>
                <w:rPr>
                  <w:rStyle w:val="Hyperlink"/>
                  <w:rFonts w:hint="eastAsia"/>
                </w:rPr>
                <w:t xml:space="preserve">电压模式控制</w:t>
              </w:r>
              <w:r>
                <w:rPr>
                  <w:rStyle w:val="Hyperlink"/>
                </w:rPr>
                <w:t xml:space="preserve"> Buck </w:t>
              </w:r>
              <w:r>
                <w:rPr>
                  <w:rStyle w:val="Hyperlink"/>
                  <w:rFonts w:hint="eastAsia"/>
                </w:rPr>
                <w:t xml:space="preserve">电路</w:t>
              </w:r>
            </w:hyperlink>
          </w:p>
        </w:tc>
        <w:tc>
          <w:tcPr/>
          <w:p>
            <w:pPr>
              <w:pStyle w:val="Compact"/>
            </w:pPr>
            <w:r>
              <w:rPr>
                <w:rFonts w:hint="eastAsia"/>
              </w:rPr>
              <w:t xml:space="preserve">以</w:t>
            </w:r>
            <w:r>
              <w:t xml:space="preserve"> Buck </w:t>
            </w:r>
            <w:r>
              <w:rPr>
                <w:rFonts w:hint="eastAsia"/>
              </w:rPr>
              <w:t xml:space="preserve">降压单元（高侧开关</w:t>
            </w:r>
            <w:r>
              <w:t xml:space="preserve"> </w:t>
            </w:r>
            <w:r>
              <w:rPr>
                <w:rFonts w:hint="eastAsia"/>
              </w:rPr>
              <w:t xml:space="preserve">Q1、续流二极管或低侧开关</w:t>
            </w:r>
            <w:r>
              <w:t xml:space="preserve"> </w:t>
            </w:r>
            <w:r>
              <w:rPr>
                <w:rFonts w:hint="eastAsia"/>
              </w:rPr>
              <w:t xml:space="preserve">Q2、电感</w:t>
            </w:r>
            <w:r>
              <w:t xml:space="preserve"> </w:t>
            </w:r>
            <w:r>
              <w:rPr>
                <w:rFonts w:hint="eastAsia"/>
              </w:rPr>
              <w:t xml:space="preserve">L、输出电容</w:t>
            </w:r>
            <w:r>
              <w:t xml:space="preserve"> </w:t>
            </w:r>
            <w:r>
              <w:rPr>
                <w:rFonts w:hint="eastAsia"/>
              </w:rPr>
              <w:t xml:space="preserve">C）为基础，控制策略采用电压模式控制（V…</w:t>
            </w:r>
          </w:p>
        </w:tc>
      </w:tr>
      <w:tr>
        <w:tc>
          <w:tcPr/>
          <w:p>
            <w:pPr>
              <w:pStyle w:val="Compact"/>
            </w:pPr>
            <w:hyperlink r:id="rId42">
              <w:r>
                <w:rPr>
                  <w:rStyle w:val="Hyperlink"/>
                  <w:rFonts w:hint="eastAsia"/>
                </w:rPr>
                <w:t xml:space="preserve">多相</w:t>
              </w:r>
              <w:r>
                <w:rPr>
                  <w:rStyle w:val="Hyperlink"/>
                </w:rPr>
                <w:t xml:space="preserve"> Buck </w:t>
              </w:r>
              <w:r>
                <w:rPr>
                  <w:rStyle w:val="Hyperlink"/>
                  <w:rFonts w:hint="eastAsia"/>
                </w:rPr>
                <w:t xml:space="preserve">电路</w:t>
              </w:r>
            </w:hyperlink>
          </w:p>
        </w:tc>
        <w:tc>
          <w:tcPr/>
          <w:p>
            <w:pPr>
              <w:pStyle w:val="Compact"/>
            </w:pPr>
            <w:r>
              <w:rPr>
                <w:rFonts w:hint="eastAsia"/>
              </w:rPr>
              <w:t xml:space="preserve">由</w:t>
            </w:r>
            <w:r>
              <w:t xml:space="preserve"> N </w:t>
            </w:r>
            <w:r>
              <w:rPr>
                <w:rFonts w:hint="eastAsia"/>
              </w:rPr>
              <w:t xml:space="preserve">个并联的</w:t>
            </w:r>
            <w:r>
              <w:t xml:space="preserve"> Buck </w:t>
            </w:r>
            <w:r>
              <w:rPr>
                <w:rFonts w:hint="eastAsia"/>
              </w:rPr>
              <w:t xml:space="preserve">单元组成，每相含一个高侧开关、一个低侧开关（或续流二极管）、一个电感，各相共享输入与输出电容。各相开…</w:t>
            </w:r>
          </w:p>
        </w:tc>
      </w:tr>
      <w:tr>
        <w:tc>
          <w:tcPr/>
          <w:p>
            <w:pPr>
              <w:pStyle w:val="Compact"/>
            </w:pPr>
            <w:hyperlink r:id="rId43">
              <w:r>
                <w:rPr>
                  <w:rStyle w:val="Hyperlink"/>
                  <w:rFonts w:hint="eastAsia"/>
                </w:rPr>
                <w:t xml:space="preserve">非同步</w:t>
              </w:r>
              <w:r>
                <w:rPr>
                  <w:rStyle w:val="Hyperlink"/>
                </w:rPr>
                <w:t xml:space="preserve"> Buck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一个开关管（MOSFET）S、一个续流二极管</w:t>
            </w:r>
            <w:r>
              <w:t xml:space="preserve"> </w:t>
            </w:r>
            <w:r>
              <w:rPr>
                <w:rFonts w:hint="eastAsia"/>
              </w:rPr>
              <w:t xml:space="preserve">D、一个储能电感</w:t>
            </w:r>
            <w:r>
              <w:t xml:space="preserve"> </w:t>
            </w:r>
            <w:r>
              <w:rPr>
                <w:rFonts w:hint="eastAsia"/>
              </w:rPr>
              <w:t xml:space="preserve">L、一个输出电容</w:t>
            </w:r>
            <w:r>
              <w:t xml:space="preserve"> C </w:t>
            </w:r>
            <w:r>
              <w:rPr>
                <w:rFonts w:hint="eastAsia"/>
              </w:rPr>
              <w:t xml:space="preserve">与</w:t>
            </w:r>
            <w:r>
              <w:t xml:space="preserve"> </w:t>
            </w:r>
            <w:r>
              <w:rPr>
                <w:rFonts w:hint="eastAsia"/>
              </w:rPr>
              <w:t xml:space="preserve">负载</w:t>
            </w:r>
            <w:r>
              <w:t xml:space="preserve"> R </w:t>
            </w:r>
            <w:r>
              <w:rPr>
                <w:rFonts w:hint="eastAsia"/>
              </w:rPr>
              <w:t xml:space="preserve">组成的降压型</w:t>
            </w:r>
            <w:r>
              <w:t xml:space="preserve"> DC-DC…</w:t>
            </w:r>
          </w:p>
        </w:tc>
      </w:tr>
      <w:tr>
        <w:tc>
          <w:tcPr/>
          <w:p>
            <w:pPr>
              <w:pStyle w:val="Compact"/>
            </w:pPr>
            <w:hyperlink r:id="rId44">
              <w:r>
                <w:rPr>
                  <w:rStyle w:val="Hyperlink"/>
                  <w:rFonts w:hint="eastAsia"/>
                </w:rPr>
                <w:t xml:space="preserve">同步整流</w:t>
              </w:r>
              <w:r>
                <w:rPr>
                  <w:rStyle w:val="Hyperlink"/>
                </w:rPr>
                <w:t xml:space="preserve"> Buck </w:t>
              </w:r>
              <w:r>
                <w:rPr>
                  <w:rStyle w:val="Hyperlink"/>
                  <w:rFonts w:hint="eastAsia"/>
                </w:rPr>
                <w:t xml:space="preserve">电路</w:t>
              </w:r>
            </w:hyperlink>
          </w:p>
        </w:tc>
        <w:tc>
          <w:tcPr/>
          <w:p>
            <w:pPr>
              <w:pStyle w:val="Compact"/>
            </w:pPr>
            <w:r>
              <w:rPr>
                <w:rFonts w:hint="eastAsia"/>
              </w:rPr>
              <w:t xml:space="preserve">一种降压型（Step-down）开关变换器，由输入电容</w:t>
            </w:r>
            <w:r>
              <w:t xml:space="preserve"> </w:t>
            </w:r>
            <m:oMath>
              <m:sSub>
                <m:e>
                  <m:r>
                    <m:t>C</m:t>
                  </m:r>
                </m:e>
                <m:sub>
                  <m:r>
                    <m:t>i</m:t>
                  </m:r>
                  <m:r>
                    <m:t>n</m:t>
                  </m:r>
                </m:sub>
              </m:sSub>
            </m:oMath>
            <w:r>
              <w:rPr>
                <w:rFonts w:hint="eastAsia"/>
              </w:rPr>
              <w:t xml:space="preserve">、上管开关管</w:t>
            </w:r>
            <w:r>
              <w:t xml:space="preserve"> </w:t>
            </w:r>
            <m:oMath>
              <m:sSub>
                <m:e>
                  <m:r>
                    <m:t>S</m:t>
                  </m:r>
                </m:e>
                <m:sub>
                  <m:r>
                    <m:t>1</m:t>
                  </m:r>
                </m:sub>
              </m:sSub>
            </m:oMath>
            <w:r>
              <w:rPr>
                <w:rFonts w:hint="eastAsia"/>
              </w:rPr>
              <w:t xml:space="preserve">、下管同步整流管</w:t>
            </w:r>
            <w:r>
              <w:t xml:space="preserve"> </w:t>
            </w:r>
            <m:oMath>
              <m:sSub>
                <m:e>
                  <m:r>
                    <m:t>S</m:t>
                  </m:r>
                </m:e>
                <m:sub>
                  <m:r>
                    <m:t>2</m:t>
                  </m:r>
                </m:sub>
              </m:sSub>
            </m:oMath>
            <w:r>
              <w:rPr>
                <w:rFonts w:hint="eastAsia"/>
              </w:rPr>
              <w:t xml:space="preserve">（用…</w:t>
            </w:r>
          </w:p>
        </w:tc>
      </w:tr>
      <w:tr>
        <w:tc>
          <w:tcPr/>
          <w:p>
            <w:pPr>
              <w:pStyle w:val="Compact"/>
            </w:pPr>
            <w:hyperlink r:id="rId45">
              <w:r>
                <w:rPr>
                  <w:rStyle w:val="Hyperlink"/>
                </w:rPr>
                <w:t xml:space="preserve">Cuk </w:t>
              </w:r>
              <w:r>
                <w:rPr>
                  <w:rStyle w:val="Hyperlink"/>
                  <w:rFonts w:hint="eastAsia"/>
                </w:rPr>
                <w:t xml:space="preserve">升降压电路</w:t>
              </w:r>
            </w:hyperlink>
          </w:p>
        </w:tc>
        <w:tc>
          <w:tcPr/>
          <w:p>
            <w:pPr>
              <w:pStyle w:val="Compact"/>
            </w:pPr>
            <w:r>
              <w:rPr>
                <w:rFonts w:hint="eastAsia"/>
              </w:rPr>
              <w:t xml:space="preserve">由</w:t>
            </w:r>
            <w:r>
              <w:t xml:space="preserve"> </w:t>
            </w:r>
            <w:r>
              <w:rPr>
                <w:rFonts w:hint="eastAsia"/>
              </w:rPr>
              <w:t xml:space="preserve">输入电感</w:t>
            </w:r>
            <w:r>
              <w:t xml:space="preserve"> </w:t>
            </w:r>
            <w:r>
              <w:rPr>
                <w:rFonts w:hint="eastAsia"/>
              </w:rPr>
              <w:t xml:space="preserve">L1、储能/耦合电容</w:t>
            </w:r>
            <w:r>
              <w:t xml:space="preserve"> </w:t>
            </w:r>
            <w:r>
              <w:rPr>
                <w:rFonts w:hint="eastAsia"/>
              </w:rPr>
              <w:t xml:space="preserve">C1、输出电感</w:t>
            </w:r>
            <w:r>
              <w:t xml:space="preserve"> </w:t>
            </w:r>
            <w:r>
              <w:rPr>
                <w:rFonts w:hint="eastAsia"/>
              </w:rPr>
              <w:t xml:space="preserve">L2、一个开关管</w:t>
            </w:r>
            <w:r>
              <w:t xml:space="preserve"> </w:t>
            </w:r>
            <w:r>
              <w:rPr>
                <w:rFonts w:hint="eastAsia"/>
              </w:rPr>
              <w:t xml:space="preserve">S、一个二极管</w:t>
            </w:r>
            <w:r>
              <w:t xml:space="preserve"> D </w:t>
            </w:r>
            <w:r>
              <w:rPr>
                <w:rFonts w:hint="eastAsia"/>
              </w:rPr>
              <w:t xml:space="preserve">与</w:t>
            </w:r>
            <w:r>
              <w:t xml:space="preserve"> </w:t>
            </w:r>
            <w:r>
              <w:rPr>
                <w:rFonts w:hint="eastAsia"/>
              </w:rPr>
              <w:t xml:space="preserve">输出电容</w:t>
            </w:r>
            <w:r>
              <w:t xml:space="preserve"> C2 </w:t>
            </w:r>
            <w:r>
              <w:rPr>
                <w:rFonts w:hint="eastAsia"/>
              </w:rPr>
              <w:t xml:space="preserve">组成。输入电感</w:t>
            </w:r>
            <w:r>
              <w:t xml:space="preserve"> L…</w:t>
            </w:r>
          </w:p>
        </w:tc>
      </w:tr>
      <w:tr>
        <w:tc>
          <w:tcPr/>
          <w:p>
            <w:pPr>
              <w:pStyle w:val="Compact"/>
            </w:pPr>
            <w:hyperlink r:id="rId46">
              <w:r>
                <w:rPr>
                  <w:rStyle w:val="Hyperlink"/>
                  <w:rFonts w:hint="eastAsia"/>
                </w:rPr>
                <w:t xml:space="preserve">隔离型</w:t>
              </w:r>
              <w:r>
                <w:rPr>
                  <w:rStyle w:val="Hyperlink"/>
                </w:rPr>
                <w:t xml:space="preserve"> Cuk </w:t>
              </w:r>
              <w:r>
                <w:rPr>
                  <w:rStyle w:val="Hyperlink"/>
                  <w:rFonts w:hint="eastAsia"/>
                </w:rPr>
                <w:t xml:space="preserve">电路</w:t>
              </w:r>
            </w:hyperlink>
          </w:p>
        </w:tc>
        <w:tc>
          <w:tcPr/>
          <w:p>
            <w:pPr>
              <w:pStyle w:val="Compact"/>
            </w:pPr>
            <w:r>
              <w:rPr>
                <w:rFonts w:hint="eastAsia"/>
              </w:rPr>
              <w:t xml:space="preserve">在基本</w:t>
            </w:r>
            <w:r>
              <w:t xml:space="preserve"> Cuk </w:t>
            </w:r>
            <w:r>
              <w:rPr>
                <w:rFonts w:hint="eastAsia"/>
              </w:rPr>
              <w:t xml:space="preserve">变换器基础上，把</w:t>
            </w:r>
            <w:r>
              <w:t xml:space="preserve"> </w:t>
            </w:r>
            <w:r>
              <w:rPr>
                <w:rFonts w:hint="eastAsia"/>
              </w:rPr>
              <w:t xml:space="preserve">耦合电容</w:t>
            </w:r>
            <w:r>
              <w:t xml:space="preserve"> C1 </w:t>
            </w:r>
            <w:r>
              <w:rPr>
                <w:rFonts w:hint="eastAsia"/>
              </w:rPr>
              <w:t xml:space="preserve">改为</w:t>
            </w:r>
            <w:r>
              <w:t xml:space="preserve"> </w:t>
            </w:r>
            <w:r>
              <w:rPr>
                <w:rFonts w:hint="eastAsia"/>
              </w:rPr>
              <w:t xml:space="preserve">隔离变压器</w:t>
            </w:r>
            <w:r>
              <w:t xml:space="preserve"> </w:t>
            </w:r>
            <w:r>
              <w:rPr>
                <w:rFonts w:hint="eastAsia"/>
              </w:rPr>
              <w:t xml:space="preserve">T，变压器原边接输入电感后端与开关管节点，副边经二极管</w:t>
            </w:r>
            <w:r>
              <w:t xml:space="preserve"> D、…</w:t>
            </w:r>
          </w:p>
        </w:tc>
      </w:tr>
      <w:tr>
        <w:tc>
          <w:tcPr/>
          <w:p>
            <w:pPr>
              <w:pStyle w:val="Compact"/>
            </w:pPr>
            <w:hyperlink r:id="rId47">
              <w:r>
                <w:rPr>
                  <w:rStyle w:val="Hyperlink"/>
                  <w:rFonts w:hint="eastAsia"/>
                </w:rPr>
                <w:t xml:space="preserve">半桥</w:t>
              </w:r>
              <w:r>
                <w:rPr>
                  <w:rStyle w:val="Hyperlink"/>
                </w:rPr>
                <w:t xml:space="preserve"> LLC </w:t>
              </w:r>
              <w:r>
                <w:rPr>
                  <w:rStyle w:val="Hyperlink"/>
                  <w:rFonts w:hint="eastAsia"/>
                </w:rPr>
                <w:t xml:space="preserve">谐振电路</w:t>
              </w:r>
            </w:hyperlink>
          </w:p>
        </w:tc>
        <w:tc>
          <w:tcPr/>
          <w:p>
            <w:pPr>
              <w:pStyle w:val="Compact"/>
            </w:pPr>
            <w:r>
              <w:rPr>
                <w:rFonts w:hint="eastAsia"/>
              </w:rPr>
              <w:t xml:space="preserve">由</w:t>
            </w:r>
            <w:r>
              <w:t xml:space="preserve"> </w:t>
            </w:r>
            <w:r>
              <w:rPr>
                <w:rFonts w:hint="eastAsia"/>
              </w:rPr>
              <w:t xml:space="preserve">两个开关管</w:t>
            </w:r>
            <w:r>
              <w:t xml:space="preserve"> Q1、Q2 </w:t>
            </w:r>
            <w:r>
              <w:rPr>
                <w:rFonts w:hint="eastAsia"/>
              </w:rPr>
              <w:t xml:space="preserve">构成的半桥桥臂、谐振电感</w:t>
            </w:r>
            <w:r>
              <w:t xml:space="preserve"> </w:t>
            </w:r>
            <w:r>
              <w:rPr>
                <w:rFonts w:hint="eastAsia"/>
              </w:rPr>
              <w:t xml:space="preserve">Lr、谐振电容</w:t>
            </w:r>
            <w:r>
              <w:t xml:space="preserve"> </w:t>
            </w:r>
            <w:r>
              <w:rPr>
                <w:rFonts w:hint="eastAsia"/>
              </w:rPr>
              <w:t xml:space="preserve">Cr、励磁电感</w:t>
            </w:r>
            <w:r>
              <w:t xml:space="preserve"> </w:t>
            </w:r>
            <w:r>
              <w:rPr>
                <w:rFonts w:hint="eastAsia"/>
              </w:rPr>
              <w:t xml:space="preserve">Lm（常集成于变压器）、隔离变压器</w:t>
            </w:r>
            <w:r>
              <w:t xml:space="preserve"> </w:t>
            </w:r>
            <w:r>
              <w:rPr>
                <w:rFonts w:hint="eastAsia"/>
              </w:rPr>
              <w:t xml:space="preserve">T、整…</w:t>
            </w:r>
          </w:p>
        </w:tc>
      </w:tr>
      <w:tr>
        <w:tc>
          <w:tcPr/>
          <w:p>
            <w:pPr>
              <w:pStyle w:val="Compact"/>
            </w:pPr>
            <w:hyperlink r:id="rId48">
              <w:r>
                <w:rPr>
                  <w:rStyle w:val="Hyperlink"/>
                  <w:rFonts w:hint="eastAsia"/>
                </w:rPr>
                <w:t xml:space="preserve">全桥</w:t>
              </w:r>
              <w:r>
                <w:rPr>
                  <w:rStyle w:val="Hyperlink"/>
                </w:rPr>
                <w:t xml:space="preserve"> LLC </w:t>
              </w:r>
              <w:r>
                <w:rPr>
                  <w:rStyle w:val="Hyperlink"/>
                  <w:rFonts w:hint="eastAsia"/>
                </w:rPr>
                <w:t xml:space="preserve">谐振电路</w:t>
              </w:r>
            </w:hyperlink>
          </w:p>
        </w:tc>
        <w:tc>
          <w:tcPr/>
          <w:p>
            <w:pPr>
              <w:pStyle w:val="Compact"/>
            </w:pPr>
            <w:r>
              <w:rPr>
                <w:rFonts w:hint="eastAsia"/>
              </w:rPr>
              <w:t xml:space="preserve">由</w:t>
            </w:r>
            <w:r>
              <w:t xml:space="preserve"> </w:t>
            </w:r>
            <w:r>
              <w:rPr>
                <w:rFonts w:hint="eastAsia"/>
              </w:rPr>
              <w:t xml:space="preserve">四个开关管</w:t>
            </w:r>
            <w:r>
              <w:t xml:space="preserve"> Q1~Q4 </w:t>
            </w:r>
            <w:r>
              <w:rPr>
                <w:rFonts w:hint="eastAsia"/>
              </w:rPr>
              <w:t xml:space="preserve">构成的全桥桥臂、谐振电感</w:t>
            </w:r>
            <w:r>
              <w:t xml:space="preserve"> </w:t>
            </w:r>
            <w:r>
              <w:rPr>
                <w:rFonts w:hint="eastAsia"/>
              </w:rPr>
              <w:t xml:space="preserve">Lr、谐振电容</w:t>
            </w:r>
            <w:r>
              <w:t xml:space="preserve"> </w:t>
            </w:r>
            <w:r>
              <w:rPr>
                <w:rFonts w:hint="eastAsia"/>
              </w:rPr>
              <w:t xml:space="preserve">Cr、励磁电感</w:t>
            </w:r>
            <w:r>
              <w:t xml:space="preserve"> </w:t>
            </w:r>
            <w:r>
              <w:rPr>
                <w:rFonts w:hint="eastAsia"/>
              </w:rPr>
              <w:t xml:space="preserve">Lm（常集成于变压器）、隔离变压器</w:t>
            </w:r>
            <w:r>
              <w:t xml:space="preserve"> </w:t>
            </w:r>
            <w:r>
              <w:rPr>
                <w:rFonts w:hint="eastAsia"/>
              </w:rPr>
              <w:t xml:space="preserve">T、整…</w:t>
            </w:r>
          </w:p>
        </w:tc>
      </w:tr>
      <w:tr>
        <w:tc>
          <w:tcPr/>
          <w:p>
            <w:pPr>
              <w:pStyle w:val="Compact"/>
            </w:pPr>
            <w:hyperlink r:id="rId49">
              <w:r>
                <w:rPr>
                  <w:rStyle w:val="Hyperlink"/>
                </w:rPr>
                <w:t xml:space="preserve">Boost </w:t>
              </w:r>
              <w:r>
                <w:rPr>
                  <w:rStyle w:val="Hyperlink"/>
                  <w:rFonts w:hint="eastAsia"/>
                </w:rPr>
                <w:t xml:space="preserve">型</w:t>
              </w:r>
              <w:r>
                <w:rPr>
                  <w:rStyle w:val="Hyperlink"/>
                </w:rPr>
                <w:t xml:space="preserve"> PFC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整流桥、升压电感</w:t>
            </w:r>
            <w:r>
              <w:t xml:space="preserve"> </w:t>
            </w:r>
            <w:r>
              <w:rPr>
                <w:rFonts w:hint="eastAsia"/>
              </w:rPr>
              <w:t xml:space="preserve">L、开关管</w:t>
            </w:r>
            <w:r>
              <w:t xml:space="preserve"> </w:t>
            </w:r>
            <w:r>
              <w:rPr>
                <w:rFonts w:hint="eastAsia"/>
              </w:rPr>
              <w:t xml:space="preserve">S、升压二极管</w:t>
            </w:r>
            <w:r>
              <w:t xml:space="preserve"> D </w:t>
            </w:r>
            <w:r>
              <w:rPr>
                <w:rFonts w:hint="eastAsia"/>
              </w:rPr>
              <w:t xml:space="preserve">与</w:t>
            </w:r>
            <w:r>
              <w:t xml:space="preserve"> </w:t>
            </w:r>
            <w:r>
              <w:rPr>
                <w:rFonts w:hint="eastAsia"/>
              </w:rPr>
              <w:t xml:space="preserve">输出电容</w:t>
            </w:r>
            <w:r>
              <w:t xml:space="preserve"> C </w:t>
            </w:r>
            <w:r>
              <w:rPr>
                <w:rFonts w:hint="eastAsia"/>
              </w:rPr>
              <w:t xml:space="preserve">组成的有源功率因数校正电路。市电经整流桥整流后接升压电感…</w:t>
            </w:r>
          </w:p>
        </w:tc>
      </w:tr>
      <w:tr>
        <w:tc>
          <w:tcPr/>
          <w:p>
            <w:pPr>
              <w:pStyle w:val="Compact"/>
            </w:pPr>
            <w:hyperlink r:id="rId50">
              <w:r>
                <w:rPr>
                  <w:rStyle w:val="Hyperlink"/>
                  <w:rFonts w:hint="eastAsia"/>
                </w:rPr>
                <w:t xml:space="preserve">图腾柱</w:t>
              </w:r>
              <w:r>
                <w:rPr>
                  <w:rStyle w:val="Hyperlink"/>
                </w:rPr>
                <w:t xml:space="preserve"> PFC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整流桥常被两个开关管（高频桥臂）与两个低频二极管替代</w:t>
            </w:r>
            <w:r>
              <w:t xml:space="preserve"> </w:t>
            </w:r>
            <w:r>
              <w:rPr>
                <w:rFonts w:hint="eastAsia"/>
              </w:rPr>
              <w:t xml:space="preserve">组成的无桥功率因数校正拓扑。它使用</w:t>
            </w:r>
            <w:r>
              <w:t xml:space="preserve"> </w:t>
            </w:r>
            <w:r>
              <w:rPr>
                <w:rFonts w:hint="eastAsia"/>
              </w:rPr>
              <w:t xml:space="preserve">升压电感</w:t>
            </w:r>
            <w:r>
              <w:t xml:space="preserve"> </w:t>
            </w:r>
            <w:r>
              <w:rPr>
                <w:rFonts w:hint="eastAsia"/>
              </w:rPr>
              <w:t xml:space="preserve">L、两个高频</w:t>
            </w:r>
            <w:r>
              <w:t xml:space="preserve"> MOSFE…</w:t>
            </w:r>
          </w:p>
        </w:tc>
      </w:tr>
      <w:tr>
        <w:tc>
          <w:tcPr/>
          <w:p>
            <w:pPr>
              <w:pStyle w:val="Compact"/>
            </w:pPr>
            <w:hyperlink r:id="rId51">
              <w:r>
                <w:rPr>
                  <w:rStyle w:val="Hyperlink"/>
                  <w:rFonts w:hint="eastAsia"/>
                </w:rPr>
                <w:t xml:space="preserve">无桥</w:t>
              </w:r>
              <w:r>
                <w:rPr>
                  <w:rStyle w:val="Hyperlink"/>
                </w:rPr>
                <w:t xml:space="preserve"> PFC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两个升压电感</w:t>
            </w:r>
            <w:r>
              <w:t xml:space="preserve"> </w:t>
            </w:r>
            <w:r>
              <w:rPr>
                <w:rFonts w:hint="eastAsia"/>
              </w:rPr>
              <w:t xml:space="preserve">L1、L2、两个开关管</w:t>
            </w:r>
            <w:r>
              <w:t xml:space="preserve"> </w:t>
            </w:r>
            <w:r>
              <w:rPr>
                <w:rFonts w:hint="eastAsia"/>
              </w:rPr>
              <w:t xml:space="preserve">S1、S2、两个续流二极管</w:t>
            </w:r>
            <w:r>
              <w:t xml:space="preserve"> D1、D2 </w:t>
            </w:r>
            <w:r>
              <w:rPr>
                <w:rFonts w:hint="eastAsia"/>
              </w:rPr>
              <w:t xml:space="preserve">与</w:t>
            </w:r>
            <w:r>
              <w:t xml:space="preserve"> </w:t>
            </w:r>
            <w:r>
              <w:rPr>
                <w:rFonts w:hint="eastAsia"/>
              </w:rPr>
              <w:t xml:space="preserve">输出电容</w:t>
            </w:r>
            <w:r>
              <w:t xml:space="preserve"> C </w:t>
            </w:r>
            <w:r>
              <w:rPr>
                <w:rFonts w:hint="eastAsia"/>
              </w:rPr>
              <w:t xml:space="preserve">组成的无整流桥功率因数校正拓…</w:t>
            </w:r>
          </w:p>
        </w:tc>
      </w:tr>
      <w:tr>
        <w:tc>
          <w:tcPr/>
          <w:p>
            <w:pPr>
              <w:pStyle w:val="Compact"/>
            </w:pPr>
            <w:hyperlink r:id="rId52">
              <w:r>
                <w:rPr>
                  <w:rStyle w:val="Hyperlink"/>
                </w:rPr>
                <w:t xml:space="preserve">SEPIC </w:t>
              </w:r>
              <w:r>
                <w:rPr>
                  <w:rStyle w:val="Hyperlink"/>
                  <w:rFonts w:hint="eastAsia"/>
                </w:rPr>
                <w:t xml:space="preserve">升降压电路</w:t>
              </w:r>
            </w:hyperlink>
          </w:p>
        </w:tc>
        <w:tc>
          <w:tcPr/>
          <w:p>
            <w:pPr>
              <w:pStyle w:val="Compact"/>
            </w:pPr>
            <w:r>
              <w:rPr>
                <w:rFonts w:hint="eastAsia"/>
              </w:rPr>
              <w:t xml:space="preserve">由</w:t>
            </w:r>
            <w:r>
              <w:t xml:space="preserve"> </w:t>
            </w:r>
            <w:r>
              <w:rPr>
                <w:rFonts w:hint="eastAsia"/>
              </w:rPr>
              <w:t xml:space="preserve">两个电感</w:t>
            </w:r>
            <w:r>
              <w:t xml:space="preserve"> </w:t>
            </w:r>
            <w:r>
              <w:rPr>
                <w:rFonts w:hint="eastAsia"/>
              </w:rPr>
              <w:t xml:space="preserve">L1、L2、耦合电容（储能电容）Cs、一个开关管</w:t>
            </w:r>
            <w:r>
              <w:t xml:space="preserve"> </w:t>
            </w:r>
            <w:r>
              <w:rPr>
                <w:rFonts w:hint="eastAsia"/>
              </w:rPr>
              <w:t xml:space="preserve">S、一个二极管</w:t>
            </w:r>
            <w:r>
              <w:t xml:space="preserve"> D </w:t>
            </w:r>
            <w:r>
              <w:rPr>
                <w:rFonts w:hint="eastAsia"/>
              </w:rPr>
              <w:t xml:space="preserve">与</w:t>
            </w:r>
            <w:r>
              <w:t xml:space="preserve"> </w:t>
            </w:r>
            <w:r>
              <w:rPr>
                <w:rFonts w:hint="eastAsia"/>
              </w:rPr>
              <w:t xml:space="preserve">输出电容</w:t>
            </w:r>
            <w:r>
              <w:t xml:space="preserve"> C </w:t>
            </w:r>
            <w:r>
              <w:rPr>
                <w:rFonts w:hint="eastAsia"/>
              </w:rPr>
              <w:t xml:space="preserve">组成的升降压变换器。输入电…</w:t>
            </w:r>
          </w:p>
        </w:tc>
      </w:tr>
      <w:tr>
        <w:tc>
          <w:tcPr/>
          <w:p>
            <w:pPr>
              <w:pStyle w:val="Compact"/>
            </w:pPr>
            <w:hyperlink r:id="rId53">
              <w:r>
                <w:rPr>
                  <w:rStyle w:val="Hyperlink"/>
                  <w:rFonts w:hint="eastAsia"/>
                </w:rPr>
                <w:t xml:space="preserve">耦合电感</w:t>
              </w:r>
              <w:r>
                <w:rPr>
                  <w:rStyle w:val="Hyperlink"/>
                </w:rPr>
                <w:t xml:space="preserve"> SEPIC </w:t>
              </w:r>
              <w:r>
                <w:rPr>
                  <w:rStyle w:val="Hyperlink"/>
                  <w:rFonts w:hint="eastAsia"/>
                </w:rPr>
                <w:t xml:space="preserve">电路</w:t>
              </w:r>
            </w:hyperlink>
          </w:p>
        </w:tc>
        <w:tc>
          <w:tcPr/>
          <w:p>
            <w:pPr>
              <w:pStyle w:val="Compact"/>
            </w:pPr>
            <w:r>
              <w:rPr>
                <w:rFonts w:hint="eastAsia"/>
              </w:rPr>
              <w:t xml:space="preserve">在基本</w:t>
            </w:r>
            <w:r>
              <w:t xml:space="preserve"> SEPIC </w:t>
            </w:r>
            <w:r>
              <w:rPr>
                <w:rFonts w:hint="eastAsia"/>
              </w:rPr>
              <w:t xml:space="preserve">变换器基础上，把</w:t>
            </w:r>
            <w:r>
              <w:t xml:space="preserve"> </w:t>
            </w:r>
            <w:r>
              <w:rPr>
                <w:rFonts w:hint="eastAsia"/>
              </w:rPr>
              <w:t xml:space="preserve">两个独立电感</w:t>
            </w:r>
            <w:r>
              <w:t xml:space="preserve"> L1、L2 </w:t>
            </w:r>
            <w:r>
              <w:rPr>
                <w:rFonts w:hint="eastAsia"/>
              </w:rPr>
              <w:t xml:space="preserve">合并为绕在同一磁芯上的耦合电感，其余保持</w:t>
            </w:r>
            <w:r>
              <w:t xml:space="preserve"> </w:t>
            </w:r>
            <w:r>
              <w:rPr>
                <w:rFonts w:hint="eastAsia"/>
              </w:rPr>
              <w:t xml:space="preserve">耦合电容</w:t>
            </w:r>
            <w:r>
              <w:t xml:space="preserve"> </w:t>
            </w:r>
            <w:r>
              <w:rPr>
                <w:rFonts w:hint="eastAsia"/>
              </w:rPr>
              <w:t xml:space="preserve">Cs、一个开…</w:t>
            </w:r>
          </w:p>
        </w:tc>
      </w:tr>
      <w:tr>
        <w:tc>
          <w:tcPr/>
          <w:p>
            <w:pPr>
              <w:pStyle w:val="Compact"/>
            </w:pPr>
            <w:hyperlink r:id="rId54">
              <w:r>
                <w:rPr>
                  <w:rStyle w:val="Hyperlink"/>
                </w:rPr>
                <w:t xml:space="preserve">Zeta </w:t>
              </w:r>
              <w:r>
                <w:rPr>
                  <w:rStyle w:val="Hyperlink"/>
                  <w:rFonts w:hint="eastAsia"/>
                </w:rPr>
                <w:t xml:space="preserve">升降压电路</w:t>
              </w:r>
            </w:hyperlink>
          </w:p>
        </w:tc>
        <w:tc>
          <w:tcPr/>
          <w:p>
            <w:pPr>
              <w:pStyle w:val="Compact"/>
            </w:pPr>
            <w:r>
              <w:rPr>
                <w:rFonts w:hint="eastAsia"/>
              </w:rPr>
              <w:t xml:space="preserve">由</w:t>
            </w:r>
            <w:r>
              <w:t xml:space="preserve"> </w:t>
            </w:r>
            <w:r>
              <w:rPr>
                <w:rFonts w:hint="eastAsia"/>
              </w:rPr>
              <w:t xml:space="preserve">耦合/储能电容</w:t>
            </w:r>
            <w:r>
              <w:t xml:space="preserve"> </w:t>
            </w:r>
            <w:r>
              <w:rPr>
                <w:rFonts w:hint="eastAsia"/>
              </w:rPr>
              <w:t xml:space="preserve">Cs、电感</w:t>
            </w:r>
            <w:r>
              <w:t xml:space="preserve"> </w:t>
            </w:r>
            <w:r>
              <w:rPr>
                <w:rFonts w:hint="eastAsia"/>
              </w:rPr>
              <w:t xml:space="preserve">L1、电感</w:t>
            </w:r>
            <w:r>
              <w:t xml:space="preserve"> </w:t>
            </w:r>
            <w:r>
              <w:rPr>
                <w:rFonts w:hint="eastAsia"/>
              </w:rPr>
              <w:t xml:space="preserve">L2、一个开关管</w:t>
            </w:r>
            <w:r>
              <w:t xml:space="preserve"> </w:t>
            </w:r>
            <w:r>
              <w:rPr>
                <w:rFonts w:hint="eastAsia"/>
              </w:rPr>
              <w:t xml:space="preserve">S、一个二极管</w:t>
            </w:r>
            <w:r>
              <w:t xml:space="preserve"> D </w:t>
            </w:r>
            <w:r>
              <w:rPr>
                <w:rFonts w:hint="eastAsia"/>
              </w:rPr>
              <w:t xml:space="preserve">与</w:t>
            </w:r>
            <w:r>
              <w:t xml:space="preserve"> </w:t>
            </w:r>
            <w:r>
              <w:rPr>
                <w:rFonts w:hint="eastAsia"/>
              </w:rPr>
              <w:t xml:space="preserve">输出电容</w:t>
            </w:r>
            <w:r>
              <w:t xml:space="preserve"> C </w:t>
            </w:r>
            <w:r>
              <w:rPr>
                <w:rFonts w:hint="eastAsia"/>
              </w:rPr>
              <w:t xml:space="preserve">组成的升降压变换器。输入经开…</w:t>
            </w:r>
          </w:p>
        </w:tc>
      </w:tr>
      <w:tr>
        <w:tc>
          <w:tcPr/>
          <w:p>
            <w:pPr>
              <w:pStyle w:val="Compact"/>
            </w:pPr>
            <w:hyperlink r:id="rId55">
              <w:r>
                <w:rPr>
                  <w:rStyle w:val="Hyperlink"/>
                  <w:rFonts w:hint="eastAsia"/>
                </w:rPr>
                <w:t xml:space="preserve">半桥</w:t>
              </w:r>
              <w:r>
                <w:rPr>
                  <w:rStyle w:val="Hyperlink"/>
                </w:rPr>
                <w:t xml:space="preserve"> LLC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两个开关管</w:t>
            </w:r>
            <w:r>
              <w:t xml:space="preserve"> Q1、Q2 </w:t>
            </w:r>
            <w:r>
              <w:rPr>
                <w:rFonts w:hint="eastAsia"/>
              </w:rPr>
              <w:t xml:space="preserve">构成的半桥桥臂、谐振电感</w:t>
            </w:r>
            <w:r>
              <w:t xml:space="preserve"> </w:t>
            </w:r>
            <w:r>
              <w:rPr>
                <w:rFonts w:hint="eastAsia"/>
              </w:rPr>
              <w:t xml:space="preserve">Lr、谐振电容</w:t>
            </w:r>
            <w:r>
              <w:t xml:space="preserve"> </w:t>
            </w:r>
            <w:r>
              <w:rPr>
                <w:rFonts w:hint="eastAsia"/>
              </w:rPr>
              <w:t xml:space="preserve">Cr、励磁电感</w:t>
            </w:r>
            <w:r>
              <w:t xml:space="preserve"> </w:t>
            </w:r>
            <w:r>
              <w:rPr>
                <w:rFonts w:hint="eastAsia"/>
              </w:rPr>
              <w:t xml:space="preserve">Lm、隔离变压器</w:t>
            </w:r>
            <w:r>
              <w:t xml:space="preserve"> </w:t>
            </w:r>
            <w:r>
              <w:rPr>
                <w:rFonts w:hint="eastAsia"/>
              </w:rPr>
              <w:t xml:space="preserve">T、副边整流二极管与输出…</w:t>
            </w:r>
          </w:p>
        </w:tc>
      </w:tr>
      <w:tr>
        <w:tc>
          <w:tcPr/>
          <w:p>
            <w:pPr>
              <w:pStyle w:val="Compact"/>
            </w:pPr>
            <w:hyperlink r:id="rId56">
              <w:r>
                <w:rPr>
                  <w:rStyle w:val="Hyperlink"/>
                  <w:rFonts w:hint="eastAsia"/>
                </w:rPr>
                <w:t xml:space="preserve">半桥驱动电路</w:t>
              </w:r>
            </w:hyperlink>
          </w:p>
        </w:tc>
        <w:tc>
          <w:tcPr/>
          <w:p>
            <w:pPr>
              <w:pStyle w:val="Compact"/>
            </w:pPr>
            <w:r>
              <w:rPr>
                <w:rFonts w:hint="eastAsia"/>
              </w:rPr>
              <w:t xml:space="preserve">半桥驱动电路用于驱动由上下两个功率开关管（通常为</w:t>
            </w:r>
            <w:r>
              <w:t xml:space="preserve"> MOSFET </w:t>
            </w:r>
            <w:r>
              <w:rPr>
                <w:rFonts w:hint="eastAsia"/>
              </w:rPr>
              <w:t xml:space="preserve">或</w:t>
            </w:r>
            <w:r>
              <w:t xml:space="preserve"> </w:t>
            </w:r>
            <w:r>
              <w:rPr>
                <w:rFonts w:hint="eastAsia"/>
              </w:rPr>
              <w:t xml:space="preserve">IGBT）组成的桥臂。上管源极/发射极与下管漏极/集电极相连…</w:t>
            </w:r>
          </w:p>
        </w:tc>
      </w:tr>
      <w:tr>
        <w:tc>
          <w:tcPr/>
          <w:p>
            <w:pPr>
              <w:pStyle w:val="Compact"/>
            </w:pPr>
            <w:hyperlink r:id="rId57">
              <w:r>
                <w:rPr>
                  <w:rStyle w:val="Hyperlink"/>
                  <w:rFonts w:hint="eastAsia"/>
                </w:rPr>
                <w:t xml:space="preserve">不对称半桥电路</w:t>
              </w:r>
            </w:hyperlink>
          </w:p>
        </w:tc>
        <w:tc>
          <w:tcPr/>
          <w:p>
            <w:pPr>
              <w:pStyle w:val="Compact"/>
            </w:pPr>
            <w:r>
              <w:rPr>
                <w:rFonts w:hint="eastAsia"/>
              </w:rPr>
              <w:t xml:space="preserve">不对称半桥（Asymmetrical</w:t>
            </w:r>
            <w:r>
              <w:t xml:space="preserve"> Half-Bridge, </w:t>
            </w:r>
            <w:r>
              <w:rPr>
                <w:rFonts w:hint="eastAsia"/>
              </w:rPr>
              <w:t xml:space="preserve">AHB）变换器由两个功率开关管、一个隔直电容、一个高频变压器、输…</w:t>
            </w:r>
          </w:p>
        </w:tc>
      </w:tr>
      <w:tr>
        <w:tc>
          <w:tcPr/>
          <w:p>
            <w:pPr>
              <w:pStyle w:val="Compact"/>
            </w:pPr>
            <w:hyperlink r:id="rId58">
              <w:r>
                <w:rPr>
                  <w:rStyle w:val="Hyperlink"/>
                  <w:rFonts w:hint="eastAsia"/>
                </w:rPr>
                <w:t xml:space="preserve">对称半桥电路</w:t>
              </w:r>
            </w:hyperlink>
          </w:p>
        </w:tc>
        <w:tc>
          <w:tcPr/>
          <w:p>
            <w:pPr>
              <w:pStyle w:val="Compact"/>
            </w:pPr>
            <w:r>
              <w:rPr>
                <w:rFonts w:hint="eastAsia"/>
              </w:rPr>
              <w:t xml:space="preserve">对称半桥（Symmetric</w:t>
            </w:r>
            <w:r>
              <w:t xml:space="preserve"> </w:t>
            </w:r>
            <w:r>
              <w:rPr>
                <w:rFonts w:hint="eastAsia"/>
              </w:rPr>
              <w:t xml:space="preserve">Half-Bridge）变换器由两个功率开关管、两个均压电容、一个高频变压器、输出整流滤波环节组成…</w:t>
            </w:r>
          </w:p>
        </w:tc>
      </w:tr>
      <w:tr>
        <w:tc>
          <w:tcPr/>
          <w:p>
            <w:pPr>
              <w:pStyle w:val="Compact"/>
            </w:pPr>
            <w:hyperlink r:id="rId59">
              <w:r>
                <w:rPr>
                  <w:rStyle w:val="Hyperlink"/>
                  <w:rFonts w:hint="eastAsia"/>
                </w:rPr>
                <w:t xml:space="preserve">并联谐振电路</w:t>
              </w:r>
            </w:hyperlink>
          </w:p>
        </w:tc>
        <w:tc>
          <w:tcPr/>
          <w:p>
            <w:pPr>
              <w:pStyle w:val="Compact"/>
            </w:pPr>
            <w:r>
              <w:rPr>
                <w:rFonts w:hint="eastAsia"/>
              </w:rPr>
              <w:t xml:space="preserve">并联谐振（Parallel</w:t>
            </w:r>
            <w:r>
              <w:t xml:space="preserve"> Resonant Converter, </w:t>
            </w:r>
            <w:r>
              <w:rPr>
                <w:rFonts w:hint="eastAsia"/>
              </w:rPr>
              <w:t xml:space="preserve">PRC）电路由电感</w:t>
            </w:r>
            <w:r>
              <w:t xml:space="preserve"> L </w:t>
            </w:r>
            <w:r>
              <w:rPr>
                <w:rFonts w:hint="eastAsia"/>
              </w:rPr>
              <w:t xml:space="preserve">与电容</w:t>
            </w:r>
            <w:r>
              <w:t xml:space="preserve"> C </w:t>
            </w:r>
            <w:r>
              <w:rPr>
                <w:rFonts w:hint="eastAsia"/>
              </w:rPr>
              <w:t xml:space="preserve">并联构成</w:t>
            </w:r>
            <w:r>
              <w:t xml:space="preserve"> LC </w:t>
            </w:r>
            <w:r>
              <w:rPr>
                <w:rFonts w:hint="eastAsia"/>
              </w:rPr>
              <w:t xml:space="preserve">谐振网络…</w:t>
            </w:r>
          </w:p>
        </w:tc>
      </w:tr>
      <w:tr>
        <w:tc>
          <w:tcPr/>
          <w:p>
            <w:pPr>
              <w:pStyle w:val="Compact"/>
            </w:pPr>
            <w:hyperlink r:id="rId60">
              <w:r>
                <w:rPr>
                  <w:rStyle w:val="Hyperlink"/>
                  <w:rFonts w:hint="eastAsia"/>
                </w:rPr>
                <w:t xml:space="preserve">串联谐振电路</w:t>
              </w:r>
            </w:hyperlink>
          </w:p>
        </w:tc>
        <w:tc>
          <w:tcPr/>
          <w:p>
            <w:pPr>
              <w:pStyle w:val="Compact"/>
            </w:pPr>
            <w:r>
              <w:rPr>
                <w:rFonts w:hint="eastAsia"/>
              </w:rPr>
              <w:t xml:space="preserve">串联谐振（Series</w:t>
            </w:r>
            <w:r>
              <w:t xml:space="preserve"> Resonant Converter, </w:t>
            </w:r>
            <w:r>
              <w:rPr>
                <w:rFonts w:hint="eastAsia"/>
              </w:rPr>
              <w:t xml:space="preserve">SRC）电路由电感</w:t>
            </w:r>
            <w:r>
              <w:t xml:space="preserve"> L </w:t>
            </w:r>
            <w:r>
              <w:rPr>
                <w:rFonts w:hint="eastAsia"/>
              </w:rPr>
              <w:t xml:space="preserve">与电容</w:t>
            </w:r>
            <w:r>
              <w:t xml:space="preserve"> C </w:t>
            </w:r>
            <w:r>
              <w:rPr>
                <w:rFonts w:hint="eastAsia"/>
              </w:rPr>
              <w:t xml:space="preserve">串联构成</w:t>
            </w:r>
            <w:r>
              <w:t xml:space="preserve"> LC </w:t>
            </w:r>
            <w:r>
              <w:rPr>
                <w:rFonts w:hint="eastAsia"/>
              </w:rPr>
              <w:t xml:space="preserve">谐振网络，通…</w:t>
            </w:r>
          </w:p>
        </w:tc>
      </w:tr>
      <w:tr>
        <w:tc>
          <w:tcPr/>
          <w:p>
            <w:pPr>
              <w:pStyle w:val="Compact"/>
            </w:pPr>
            <w:hyperlink r:id="rId61">
              <w:r>
                <w:rPr>
                  <w:rStyle w:val="Hyperlink"/>
                  <w:rFonts w:hint="eastAsia"/>
                </w:rPr>
                <w:t xml:space="preserve">单端反激电路</w:t>
              </w:r>
            </w:hyperlink>
          </w:p>
        </w:tc>
        <w:tc>
          <w:tcPr/>
          <w:p>
            <w:pPr>
              <w:pStyle w:val="Compact"/>
            </w:pPr>
            <w:r>
              <w:rPr>
                <w:rFonts w:hint="eastAsia"/>
              </w:rPr>
              <w:t xml:space="preserve">单端反激（Flyback）变换器由一个功率开关管、一个高频变压器（实际上是带气隙的耦合电感）、输出整流二极管与输出滤波电容组成。…</w:t>
            </w:r>
          </w:p>
        </w:tc>
      </w:tr>
      <w:tr>
        <w:tc>
          <w:tcPr/>
          <w:p>
            <w:pPr>
              <w:pStyle w:val="Compact"/>
            </w:pPr>
            <w:hyperlink r:id="rId62">
              <w:r>
                <w:rPr>
                  <w:rStyle w:val="Hyperlink"/>
                  <w:rFonts w:hint="eastAsia"/>
                </w:rPr>
                <w:t xml:space="preserve">副边同步整流反激电路</w:t>
              </w:r>
            </w:hyperlink>
          </w:p>
        </w:tc>
        <w:tc>
          <w:tcPr/>
          <w:p>
            <w:pPr>
              <w:pStyle w:val="Compact"/>
            </w:pPr>
            <w:r>
              <w:rPr>
                <w:rFonts w:hint="eastAsia"/>
              </w:rPr>
              <w:t xml:space="preserve">副边同步整流反激（Flyback</w:t>
            </w:r>
            <w:r>
              <w:t xml:space="preserve"> with Synchronous Rectification, </w:t>
            </w:r>
            <w:r>
              <w:rPr>
                <w:rFonts w:hint="eastAsia"/>
              </w:rPr>
              <w:t xml:space="preserve">SR-Flyback）在普通反…</w:t>
            </w:r>
          </w:p>
        </w:tc>
      </w:tr>
      <w:tr>
        <w:tc>
          <w:tcPr/>
          <w:p>
            <w:pPr>
              <w:pStyle w:val="Compact"/>
            </w:pPr>
            <w:hyperlink r:id="rId63">
              <w:r>
                <w:rPr>
                  <w:rStyle w:val="Hyperlink"/>
                  <w:rFonts w:hint="eastAsia"/>
                </w:rPr>
                <w:t xml:space="preserve">双管反激电路</w:t>
              </w:r>
            </w:hyperlink>
          </w:p>
        </w:tc>
        <w:tc>
          <w:tcPr/>
          <w:p>
            <w:pPr>
              <w:pStyle w:val="Compact"/>
            </w:pPr>
            <w:r>
              <w:rPr>
                <w:rFonts w:hint="eastAsia"/>
              </w:rPr>
              <w:t xml:space="preserve">双管反激（Two-Switch</w:t>
            </w:r>
            <w:r>
              <w:t xml:space="preserve"> </w:t>
            </w:r>
            <w:r>
              <w:rPr>
                <w:rFonts w:hint="eastAsia"/>
              </w:rPr>
              <w:t xml:space="preserve">Flyback）变换器在普通反激基础上，用两个串联的功率开关管替换单个开关管，并配合两个钳位二极…</w:t>
            </w:r>
          </w:p>
        </w:tc>
      </w:tr>
      <w:tr>
        <w:tc>
          <w:tcPr/>
          <w:p>
            <w:pPr>
              <w:pStyle w:val="Compact"/>
            </w:pPr>
            <w:hyperlink r:id="rId64">
              <w:r>
                <w:rPr>
                  <w:rStyle w:val="Hyperlink"/>
                  <w:rFonts w:hint="eastAsia"/>
                </w:rPr>
                <w:t xml:space="preserve">有源钳位反激</w:t>
              </w:r>
              <w:r>
                <w:rPr>
                  <w:rStyle w:val="Hyperlink"/>
                </w:rPr>
                <w:t xml:space="preserve"> ACF </w:t>
              </w:r>
              <w:r>
                <w:rPr>
                  <w:rStyle w:val="Hyperlink"/>
                  <w:rFonts w:hint="eastAsia"/>
                </w:rPr>
                <w:t xml:space="preserve">电路</w:t>
              </w:r>
            </w:hyperlink>
          </w:p>
        </w:tc>
        <w:tc>
          <w:tcPr/>
          <w:p>
            <w:pPr>
              <w:pStyle w:val="Compact"/>
            </w:pPr>
            <w:r>
              <w:rPr>
                <w:rFonts w:hint="eastAsia"/>
              </w:rPr>
              <w:t xml:space="preserve">有源钳位反激（Active-Clamp</w:t>
            </w:r>
            <w:r>
              <w:t xml:space="preserve"> Flyback, </w:t>
            </w:r>
            <w:r>
              <w:rPr>
                <w:rFonts w:hint="eastAsia"/>
              </w:rPr>
              <w:t xml:space="preserve">ACF）变换器在普通反激的变压器原边并联一个由钳位开关管与钳位电容串联…</w:t>
            </w:r>
          </w:p>
        </w:tc>
      </w:tr>
      <w:tr>
        <w:tc>
          <w:tcPr/>
          <w:p>
            <w:pPr>
              <w:pStyle w:val="Compact"/>
            </w:pPr>
            <w:hyperlink r:id="rId65">
              <w:r>
                <w:rPr>
                  <w:rStyle w:val="Hyperlink"/>
                  <w:rFonts w:hint="eastAsia"/>
                </w:rPr>
                <w:t xml:space="preserve">准谐振反激</w:t>
              </w:r>
              <w:r>
                <w:rPr>
                  <w:rStyle w:val="Hyperlink"/>
                </w:rPr>
                <w:t xml:space="preserve"> QR </w:t>
              </w:r>
              <w:r>
                <w:rPr>
                  <w:rStyle w:val="Hyperlink"/>
                  <w:rFonts w:hint="eastAsia"/>
                </w:rPr>
                <w:t xml:space="preserve">电路</w:t>
              </w:r>
            </w:hyperlink>
          </w:p>
        </w:tc>
        <w:tc>
          <w:tcPr/>
          <w:p>
            <w:pPr>
              <w:pStyle w:val="Compact"/>
            </w:pPr>
            <w:r>
              <w:rPr>
                <w:rFonts w:hint="eastAsia"/>
              </w:rPr>
              <w:t xml:space="preserve">准谐振反激（Quasi-Resonant</w:t>
            </w:r>
            <w:r>
              <w:t xml:space="preserve"> Flyback, </w:t>
            </w:r>
            <w:r>
              <w:rPr>
                <w:rFonts w:hint="eastAsia"/>
              </w:rPr>
              <w:t xml:space="preserve">QR）变换器在普通反激的基础上，利用变压器漏感与主开关寄生电容（及外…</w:t>
            </w:r>
          </w:p>
        </w:tc>
      </w:tr>
      <w:tr>
        <w:tc>
          <w:tcPr/>
          <w:p>
            <w:pPr>
              <w:pStyle w:val="Compact"/>
            </w:pPr>
            <w:hyperlink r:id="rId66">
              <w:r>
                <w:rPr>
                  <w:rStyle w:val="Hyperlink"/>
                  <w:rFonts w:hint="eastAsia"/>
                </w:rPr>
                <w:t xml:space="preserve">交错并联</w:t>
              </w:r>
              <w:r>
                <w:rPr>
                  <w:rStyle w:val="Hyperlink"/>
                </w:rPr>
                <w:t xml:space="preserve"> Boost </w:t>
              </w:r>
              <w:r>
                <w:rPr>
                  <w:rStyle w:val="Hyperlink"/>
                  <w:rFonts w:hint="eastAsia"/>
                </w:rPr>
                <w:t xml:space="preserve">电路</w:t>
              </w:r>
            </w:hyperlink>
          </w:p>
        </w:tc>
        <w:tc>
          <w:tcPr/>
          <w:p>
            <w:pPr>
              <w:pStyle w:val="Compact"/>
            </w:pPr>
            <w:r>
              <w:rPr>
                <w:rFonts w:hint="eastAsia"/>
              </w:rPr>
              <w:t xml:space="preserve">交错并联</w:t>
            </w:r>
            <w:r>
              <w:t xml:space="preserve"> </w:t>
            </w:r>
            <w:r>
              <w:rPr>
                <w:rFonts w:hint="eastAsia"/>
              </w:rPr>
              <w:t xml:space="preserve">Boost（Interleaved</w:t>
            </w:r>
            <w:r>
              <w:t xml:space="preserve"> </w:t>
            </w:r>
            <w:r>
              <w:rPr>
                <w:rFonts w:hint="eastAsia"/>
              </w:rPr>
              <w:t xml:space="preserve">Boost）电路由两路（或多路）结构完全相同的</w:t>
            </w:r>
            <w:r>
              <w:t xml:space="preserve"> Boost </w:t>
            </w:r>
            <w:r>
              <w:rPr>
                <w:rFonts w:hint="eastAsia"/>
              </w:rPr>
              <w:t xml:space="preserve">升压单元并联组成，各单…</w:t>
            </w:r>
          </w:p>
        </w:tc>
      </w:tr>
      <w:tr>
        <w:tc>
          <w:tcPr/>
          <w:p>
            <w:pPr>
              <w:pStyle w:val="Compact"/>
            </w:pPr>
            <w:hyperlink r:id="rId67">
              <w:r>
                <w:rPr>
                  <w:rStyle w:val="Hyperlink"/>
                  <w:rFonts w:hint="eastAsia"/>
                </w:rPr>
                <w:t xml:space="preserve">交错并联</w:t>
              </w:r>
              <w:r>
                <w:rPr>
                  <w:rStyle w:val="Hyperlink"/>
                </w:rPr>
                <w:t xml:space="preserve"> Buck </w:t>
              </w:r>
              <w:r>
                <w:rPr>
                  <w:rStyle w:val="Hyperlink"/>
                  <w:rFonts w:hint="eastAsia"/>
                </w:rPr>
                <w:t xml:space="preserve">电路</w:t>
              </w:r>
            </w:hyperlink>
          </w:p>
        </w:tc>
        <w:tc>
          <w:tcPr/>
          <w:p>
            <w:pPr>
              <w:pStyle w:val="Compact"/>
            </w:pPr>
            <w:r>
              <w:rPr>
                <w:rFonts w:hint="eastAsia"/>
              </w:rPr>
              <w:t xml:space="preserve">交错并联</w:t>
            </w:r>
            <w:r>
              <w:t xml:space="preserve"> </w:t>
            </w:r>
            <w:r>
              <w:rPr>
                <w:rFonts w:hint="eastAsia"/>
              </w:rPr>
              <w:t xml:space="preserve">Buck（Interleaved</w:t>
            </w:r>
            <w:r>
              <w:t xml:space="preserve"> Buck / Multi-phase </w:t>
            </w:r>
            <w:r>
              <w:rPr>
                <w:rFonts w:hint="eastAsia"/>
              </w:rPr>
              <w:t xml:space="preserve">Buck）电路由两路（或多路）结构相同的</w:t>
            </w:r>
            <w:r>
              <w:t xml:space="preserve"> Bu…</w:t>
            </w:r>
          </w:p>
        </w:tc>
      </w:tr>
      <w:tr>
        <w:tc>
          <w:tcPr/>
          <w:p>
            <w:pPr>
              <w:pStyle w:val="Compact"/>
            </w:pPr>
            <w:hyperlink r:id="rId68">
              <w:r>
                <w:rPr>
                  <w:rStyle w:val="Hyperlink"/>
                  <w:rFonts w:hint="eastAsia"/>
                </w:rPr>
                <w:t xml:space="preserve">全桥</w:t>
              </w:r>
              <w:r>
                <w:rPr>
                  <w:rStyle w:val="Hyperlink"/>
                </w:rPr>
                <w:t xml:space="preserve"> DC-DC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四个功率开关管</w:t>
            </w:r>
            <w:r>
              <w:t xml:space="preserve"> </w:t>
            </w:r>
            <w:r>
              <w:rPr>
                <w:rFonts w:hint="eastAsia"/>
              </w:rPr>
              <w:t xml:space="preserve">Q1~Q4（通常为</w:t>
            </w:r>
            <w:r>
              <w:t xml:space="preserve"> </w:t>
            </w:r>
            <w:r>
              <w:rPr>
                <w:rFonts w:hint="eastAsia"/>
              </w:rPr>
              <w:t xml:space="preserve">MOSFET）、一个高频变压器</w:t>
            </w:r>
            <w:r>
              <w:t xml:space="preserve"> </w:t>
            </w:r>
            <w:r>
              <w:rPr>
                <w:rFonts w:hint="eastAsia"/>
              </w:rPr>
              <w:t xml:space="preserve">T、输入母线电容、输出整流与滤波（LC</w:t>
            </w:r>
            <w:r>
              <w:t xml:space="preserve"> </w:t>
            </w:r>
            <w:r>
              <w:rPr>
                <w:rFonts w:hint="eastAsia"/>
              </w:rPr>
              <w:t xml:space="preserve">或倍流）组成的隔…</w:t>
            </w:r>
          </w:p>
        </w:tc>
      </w:tr>
      <w:tr>
        <w:tc>
          <w:tcPr/>
          <w:p>
            <w:pPr>
              <w:pStyle w:val="Compact"/>
            </w:pPr>
            <w:hyperlink r:id="rId69">
              <w:r>
                <w:rPr>
                  <w:rStyle w:val="Hyperlink"/>
                  <w:rFonts w:hint="eastAsia"/>
                </w:rPr>
                <w:t xml:space="preserve">全桥</w:t>
              </w:r>
              <w:r>
                <w:rPr>
                  <w:rStyle w:val="Hyperlink"/>
                </w:rPr>
                <w:t xml:space="preserve"> LLC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四个功率开关管</w:t>
            </w:r>
            <w:r>
              <w:t xml:space="preserve"> </w:t>
            </w:r>
            <w:r>
              <w:rPr>
                <w:rFonts w:hint="eastAsia"/>
              </w:rPr>
              <w:t xml:space="preserve">Q1~Q4（全桥</w:t>
            </w:r>
            <w:r>
              <w:t xml:space="preserve"> H </w:t>
            </w:r>
            <w:r>
              <w:rPr>
                <w:rFonts w:hint="eastAsia"/>
              </w:rPr>
              <w:t xml:space="preserve">桥）、谐振电感</w:t>
            </w:r>
            <w:r>
              <w:t xml:space="preserve"> </w:t>
            </w:r>
            <m:oMath>
              <m:sSub>
                <m:e>
                  <m:r>
                    <m:t>L</m:t>
                  </m:r>
                </m:e>
                <m:sub>
                  <m:r>
                    <m:t>r</m:t>
                  </m:r>
                </m:sub>
              </m:sSub>
            </m:oMath>
            <w:r>
              <w:rPr>
                <w:rFonts w:hint="eastAsia"/>
              </w:rPr>
              <w:t xml:space="preserve">、谐振电容</w:t>
            </w:r>
            <w:r>
              <w:t xml:space="preserve"> </w:t>
            </w:r>
            <m:oMath>
              <m:sSub>
                <m:e>
                  <m:r>
                    <m:t>C</m:t>
                  </m:r>
                </m:e>
                <m:sub>
                  <m:r>
                    <m:t>r</m:t>
                  </m:r>
                </m:sub>
              </m:sSub>
            </m:oMath>
            <w:r>
              <w:rPr>
                <w:rFonts w:hint="eastAsia"/>
              </w:rPr>
              <w:t xml:space="preserve">、激磁电感</w:t>
            </w:r>
            <w:r>
              <w:t xml:space="preserve"> </w:t>
            </w:r>
            <m:oMath>
              <m:sSub>
                <m:e>
                  <m:r>
                    <m:t>L</m:t>
                  </m:r>
                </m:e>
                <m:sub>
                  <m:r>
                    <m:t>m</m:t>
                  </m:r>
                </m:sub>
              </m:sSub>
            </m:oMath>
            <w:r>
              <w:rPr>
                <w:rFonts w:hint="eastAsia"/>
              </w:rPr>
              <w:t xml:space="preserve">（常集成于变压器…</w:t>
            </w:r>
          </w:p>
        </w:tc>
      </w:tr>
      <w:tr>
        <w:tc>
          <w:tcPr/>
          <w:p>
            <w:pPr>
              <w:pStyle w:val="Compact"/>
            </w:pPr>
            <w:hyperlink r:id="rId70">
              <w:r>
                <w:rPr>
                  <w:rStyle w:val="Hyperlink"/>
                  <w:rFonts w:hint="eastAsia"/>
                </w:rPr>
                <w:t xml:space="preserve">全桥逆变电路</w:t>
              </w:r>
            </w:hyperlink>
          </w:p>
        </w:tc>
        <w:tc>
          <w:tcPr/>
          <w:p>
            <w:pPr>
              <w:pStyle w:val="Compact"/>
            </w:pPr>
            <w:r>
              <w:rPr>
                <w:rFonts w:hint="eastAsia"/>
              </w:rPr>
              <w:t xml:space="preserve">由</w:t>
            </w:r>
            <w:r>
              <w:t xml:space="preserve"> </w:t>
            </w:r>
            <w:r>
              <w:rPr>
                <w:rFonts w:hint="eastAsia"/>
              </w:rPr>
              <w:t xml:space="preserve">四个功率开关管</w:t>
            </w:r>
            <w:r>
              <w:t xml:space="preserve"> Q1~Q4 </w:t>
            </w:r>
            <w:r>
              <w:rPr>
                <w:rFonts w:hint="eastAsia"/>
              </w:rPr>
              <w:t xml:space="preserve">组成</w:t>
            </w:r>
            <w:r>
              <w:t xml:space="preserve"> H </w:t>
            </w:r>
            <w:r>
              <w:rPr>
                <w:rFonts w:hint="eastAsia"/>
              </w:rPr>
              <w:t xml:space="preserve">桥主回路，直流母线跨接在桥的两臂之间，负载（或经滤波后的负载）接在两条臂的中点之间。四…</w:t>
            </w:r>
          </w:p>
        </w:tc>
      </w:tr>
      <w:tr>
        <w:tc>
          <w:tcPr/>
          <w:p>
            <w:pPr>
              <w:pStyle w:val="Compact"/>
            </w:pPr>
            <w:hyperlink r:id="rId71">
              <w:r>
                <w:rPr>
                  <w:rStyle w:val="Hyperlink"/>
                  <w:rFonts w:hint="eastAsia"/>
                </w:rPr>
                <w:t xml:space="preserve">移相全桥</w:t>
              </w:r>
              <w:r>
                <w:rPr>
                  <w:rStyle w:val="Hyperlink"/>
                </w:rPr>
                <w:t xml:space="preserve"> PSFB </w:t>
              </w:r>
              <w:r>
                <w:rPr>
                  <w:rStyle w:val="Hyperlink"/>
                  <w:rFonts w:hint="eastAsia"/>
                </w:rPr>
                <w:t xml:space="preserve">电路</w:t>
              </w:r>
            </w:hyperlink>
          </w:p>
        </w:tc>
        <w:tc>
          <w:tcPr/>
          <w:p>
            <w:pPr>
              <w:pStyle w:val="Compact"/>
            </w:pPr>
            <w:r>
              <w:rPr>
                <w:rFonts w:hint="eastAsia"/>
              </w:rPr>
              <w:t xml:space="preserve">移相全桥（Phase-Shifted</w:t>
            </w:r>
            <w:r>
              <w:t xml:space="preserve"> </w:t>
            </w:r>
            <w:r>
              <w:rPr>
                <w:rFonts w:hint="eastAsia"/>
              </w:rPr>
              <w:t xml:space="preserve">Full-Bridge）由</w:t>
            </w:r>
            <w:r>
              <w:t xml:space="preserve"> </w:t>
            </w:r>
            <w:r>
              <w:rPr>
                <w:rFonts w:hint="eastAsia"/>
              </w:rPr>
              <w:t xml:space="preserve">四个开关管组成全桥、一个高频隔离变压器、变压器原边的</w:t>
            </w:r>
            <w:r>
              <w:t xml:space="preserve"> </w:t>
            </w:r>
            <w:r>
              <w:rPr>
                <w:rFonts w:hint="eastAsia"/>
              </w:rPr>
              <w:t xml:space="preserve">谐振电感…</w:t>
            </w:r>
          </w:p>
        </w:tc>
      </w:tr>
      <w:tr>
        <w:tc>
          <w:tcPr/>
          <w:p>
            <w:pPr>
              <w:pStyle w:val="Compact"/>
            </w:pPr>
            <w:hyperlink r:id="rId72">
              <w:r>
                <w:rPr>
                  <w:rStyle w:val="Hyperlink"/>
                  <w:rFonts w:hint="eastAsia"/>
                </w:rPr>
                <w:t xml:space="preserve">推挽变换器电路</w:t>
              </w:r>
            </w:hyperlink>
          </w:p>
        </w:tc>
        <w:tc>
          <w:tcPr/>
          <w:p>
            <w:pPr>
              <w:pStyle w:val="Compact"/>
            </w:pPr>
            <w:r>
              <w:rPr>
                <w:rFonts w:hint="eastAsia"/>
              </w:rPr>
              <w:t xml:space="preserve">由</w:t>
            </w:r>
            <w:r>
              <w:t xml:space="preserve"> </w:t>
            </w:r>
            <w:r>
              <w:rPr>
                <w:rFonts w:hint="eastAsia"/>
              </w:rPr>
              <w:t xml:space="preserve">中心抽头高频变压器、两个开关管</w:t>
            </w:r>
            <w:r>
              <w:t xml:space="preserve"> </w:t>
            </w:r>
            <m:oMath>
              <m:sSub>
                <m:e>
                  <m:r>
                    <m:t>Q</m:t>
                  </m:r>
                </m:e>
                <m:sub>
                  <m:r>
                    <m:t>1</m:t>
                  </m:r>
                </m:sub>
              </m:sSub>
            </m:oMath>
            <w:r>
              <w:t xml:space="preserve">、</w:t>
            </w:r>
            <m:oMath>
              <m:sSub>
                <m:e>
                  <m:r>
                    <m:t>Q</m:t>
                  </m:r>
                </m:e>
                <m:sub>
                  <m:r>
                    <m:t>2</m:t>
                  </m:r>
                </m:sub>
              </m:sSub>
            </m:oMath>
            <w:r>
              <w:rPr>
                <w:rFonts w:hint="eastAsia"/>
              </w:rPr>
              <w:t xml:space="preserve">（接在初级两半绕组与地之间），以及副边整流滤波级组成。两管交替导通，各…</w:t>
            </w:r>
          </w:p>
        </w:tc>
      </w:tr>
      <w:tr>
        <w:tc>
          <w:tcPr/>
          <w:p>
            <w:pPr>
              <w:pStyle w:val="Compact"/>
            </w:pPr>
            <w:hyperlink r:id="rId73">
              <w:r>
                <w:rPr>
                  <w:rStyle w:val="Hyperlink"/>
                  <w:rFonts w:hint="eastAsia"/>
                </w:rPr>
                <w:t xml:space="preserve">推挽逆变电路</w:t>
              </w:r>
            </w:hyperlink>
          </w:p>
        </w:tc>
        <w:tc>
          <w:tcPr/>
          <w:p>
            <w:pPr>
              <w:pStyle w:val="Compact"/>
            </w:pPr>
            <w:r>
              <w:rPr>
                <w:rFonts w:hint="eastAsia"/>
              </w:rPr>
              <w:t xml:space="preserve">由</w:t>
            </w:r>
            <w:r>
              <w:t xml:space="preserve"> </w:t>
            </w:r>
            <w:r>
              <w:rPr>
                <w:rFonts w:hint="eastAsia"/>
              </w:rPr>
              <w:t xml:space="preserve">中心抽头升压变压器、两个开关管</w:t>
            </w:r>
            <w:r>
              <w:t xml:space="preserve"> </w:t>
            </w:r>
            <m:oMath>
              <m:sSub>
                <m:e>
                  <m:r>
                    <m:t>Q</m:t>
                  </m:r>
                </m:e>
                <m:sub>
                  <m:r>
                    <m:t>1</m:t>
                  </m:r>
                </m:sub>
              </m:sSub>
            </m:oMath>
            <w:r>
              <w:t xml:space="preserve">、</w:t>
            </w:r>
            <m:oMath>
              <m:sSub>
                <m:e>
                  <m:r>
                    <m:t>Q</m:t>
                  </m:r>
                </m:e>
                <m:sub>
                  <m:r>
                    <m:t>2</m:t>
                  </m:r>
                </m:sub>
              </m:sSub>
            </m:oMath>
            <w:r>
              <w:rPr>
                <w:rFonts w:hint="eastAsia"/>
              </w:rPr>
              <w:t xml:space="preserve">（分别接在初级两半绕组与地之间）组成。两管交替导通，把低压直流输入斩波…</w:t>
            </w:r>
          </w:p>
        </w:tc>
      </w:tr>
      <w:tr>
        <w:tc>
          <w:tcPr/>
          <w:p>
            <w:pPr>
              <w:pStyle w:val="Compact"/>
            </w:pPr>
            <w:hyperlink r:id="rId74">
              <w:r>
                <w:rPr>
                  <w:rStyle w:val="Hyperlink"/>
                  <w:rFonts w:hint="eastAsia"/>
                </w:rPr>
                <w:t xml:space="preserve">推挽升压电路</w:t>
              </w:r>
            </w:hyperlink>
          </w:p>
        </w:tc>
        <w:tc>
          <w:tcPr/>
          <w:p>
            <w:pPr>
              <w:pStyle w:val="Compact"/>
            </w:pPr>
            <w:r>
              <w:rPr>
                <w:rFonts w:hint="eastAsia"/>
              </w:rPr>
              <w:t xml:space="preserve">由</w:t>
            </w:r>
            <w:r>
              <w:t xml:space="preserve"> </w:t>
            </w:r>
            <w:r>
              <w:rPr>
                <w:rFonts w:hint="eastAsia"/>
              </w:rPr>
              <w:t xml:space="preserve">中心抽头升压变压器、两个交替导通的开关管</w:t>
            </w:r>
            <w:r>
              <w:t xml:space="preserve"> </w:t>
            </w:r>
            <m:oMath>
              <m:sSub>
                <m:e>
                  <m:r>
                    <m:t>Q</m:t>
                  </m:r>
                </m:e>
                <m:sub>
                  <m:r>
                    <m:t>1</m:t>
                  </m:r>
                </m:sub>
              </m:sSub>
            </m:oMath>
            <w:r>
              <w:t xml:space="preserve">、</w:t>
            </w:r>
            <m:oMath>
              <m:sSub>
                <m:e>
                  <m:r>
                    <m:t>Q</m:t>
                  </m:r>
                </m:e>
                <m:sub>
                  <m:r>
                    <m:t>2</m:t>
                  </m:r>
                </m:sub>
              </m:sSub>
            </m:oMath>
            <w:r>
              <w:rPr>
                <w:rFonts w:hint="eastAsia"/>
              </w:rPr>
              <w:t xml:space="preserve">，以及副边整流、滤波电容构成。低压直流接于变压器初级中心抽头…</w:t>
            </w:r>
          </w:p>
        </w:tc>
      </w:tr>
      <w:tr>
        <w:tc>
          <w:tcPr/>
          <w:p>
            <w:pPr>
              <w:pStyle w:val="Compact"/>
            </w:pPr>
            <w:hyperlink r:id="rId75">
              <w:r>
                <w:rPr>
                  <w:rStyle w:val="Hyperlink"/>
                  <w:rFonts w:hint="eastAsia"/>
                </w:rPr>
                <w:t xml:space="preserve">有源钳位正激电路</w:t>
              </w:r>
            </w:hyperlink>
          </w:p>
        </w:tc>
        <w:tc>
          <w:tcPr/>
          <w:p>
            <w:pPr>
              <w:pStyle w:val="Compact"/>
            </w:pPr>
            <w:r>
              <w:rPr>
                <w:rFonts w:hint="eastAsia"/>
              </w:rPr>
              <w:t xml:space="preserve">在</w:t>
            </w:r>
            <w:r>
              <w:t xml:space="preserve"> </w:t>
            </w:r>
            <w:r>
              <w:rPr>
                <w:rFonts w:hint="eastAsia"/>
              </w:rPr>
              <w:t xml:space="preserve">单管正激变换器</w:t>
            </w:r>
            <w:r>
              <w:t xml:space="preserve"> </w:t>
            </w:r>
            <w:r>
              <w:rPr>
                <w:rFonts w:hint="eastAsia"/>
              </w:rPr>
              <w:t xml:space="preserve">基础上，于变压器初级增加一个由</w:t>
            </w:r>
            <w:r>
              <w:t xml:space="preserve"> </w:t>
            </w:r>
            <w:r>
              <w:rPr>
                <w:rFonts w:hint="eastAsia"/>
              </w:rPr>
              <w:t xml:space="preserve">钳位电容</w:t>
            </w:r>
            <w:r>
              <w:t xml:space="preserve"> </w:t>
            </w:r>
            <m:oMath>
              <m:sSub>
                <m:e>
                  <m:r>
                    <m:t>C</m:t>
                  </m:r>
                </m:e>
                <m:sub>
                  <m:r>
                    <m:t>c</m:t>
                  </m:r>
                </m:sub>
              </m:sSub>
            </m:oMath>
            <w:r>
              <w:t xml:space="preserve"> </w:t>
            </w:r>
            <w:r>
              <w:rPr>
                <w:rFonts w:hint="eastAsia"/>
              </w:rPr>
              <w:t xml:space="preserve">与钳位开关管</w:t>
            </w:r>
            <w:r>
              <w:t xml:space="preserve"> </w:t>
            </w:r>
            <m:oMath>
              <m:sSub>
                <m:e>
                  <m:r>
                    <m:t>Q</m:t>
                  </m:r>
                </m:e>
                <m:sub>
                  <m:r>
                    <m:t>2</m:t>
                  </m:r>
                </m:sub>
              </m:sSub>
            </m:oMath>
            <w:r>
              <w:t xml:space="preserve"> </w:t>
            </w:r>
            <w:r>
              <w:rPr>
                <w:rFonts w:hint="eastAsia"/>
              </w:rPr>
              <w:t xml:space="preserve">组成的辅助支路，与主开关</w:t>
            </w:r>
            <w:r>
              <w:t xml:space="preserve"> …</w:t>
            </w:r>
          </w:p>
        </w:tc>
      </w:tr>
      <w:tr>
        <w:tc>
          <w:tcPr/>
          <w:p>
            <w:pPr>
              <w:pStyle w:val="Compact"/>
            </w:pPr>
            <w:hyperlink r:id="rId76">
              <w:r>
                <w:rPr>
                  <w:rStyle w:val="Hyperlink"/>
                  <w:rFonts w:hint="eastAsia"/>
                </w:rPr>
                <w:t xml:space="preserve">单管正激电路</w:t>
              </w:r>
            </w:hyperlink>
          </w:p>
        </w:tc>
        <w:tc>
          <w:tcPr/>
          <w:p>
            <w:pPr>
              <w:pStyle w:val="Compact"/>
            </w:pPr>
            <w:r>
              <w:rPr>
                <w:rFonts w:hint="eastAsia"/>
              </w:rPr>
              <w:t xml:space="preserve">由</w:t>
            </w:r>
            <w:r>
              <w:t xml:space="preserve"> </w:t>
            </w:r>
            <w:r>
              <w:rPr>
                <w:rFonts w:hint="eastAsia"/>
              </w:rPr>
              <w:t xml:space="preserve">一个功率开关管</w:t>
            </w:r>
            <w:r>
              <w:t xml:space="preserve"> </w:t>
            </w:r>
            <m:oMath>
              <m:r>
                <m:t>Q</m:t>
              </m:r>
            </m:oMath>
            <w:r>
              <w:rPr>
                <w:rFonts w:hint="eastAsia"/>
              </w:rPr>
              <w:t xml:space="preserve">、隔离变压器、输出侧的整流二极管</w:t>
            </w:r>
            <w:r>
              <w:t xml:space="preserve"> </w:t>
            </w:r>
            <m:oMath>
              <m:sSub>
                <m:e>
                  <m:r>
                    <m:t>D</m:t>
                  </m:r>
                </m:e>
                <m:sub>
                  <m:r>
                    <m:t>r</m:t>
                  </m:r>
                </m:sub>
              </m:sSub>
            </m:oMath>
            <w:r>
              <w:rPr>
                <w:rFonts w:hint="eastAsia"/>
              </w:rPr>
              <w:t xml:space="preserve">、续流二极管</w:t>
            </w:r>
            <w:r>
              <w:t xml:space="preserve"> </w:t>
            </w:r>
            <m:oMath>
              <m:sSub>
                <m:e>
                  <m:r>
                    <m:t>D</m:t>
                  </m:r>
                </m:e>
                <m:sub>
                  <m:r>
                    <m:t>f</m:t>
                  </m:r>
                </m:sub>
              </m:sSub>
            </m:oMath>
            <w:r>
              <w:rPr>
                <w:rFonts w:hint="eastAsia"/>
              </w:rPr>
              <w:t xml:space="preserve">、滤波电感</w:t>
            </w:r>
            <w:r>
              <w:t xml:space="preserve"> </w:t>
            </w:r>
            <m:oMath>
              <m:r>
                <m:t>L</m:t>
              </m:r>
            </m:oMath>
            <w:r>
              <w:t xml:space="preserve"> </w:t>
            </w:r>
            <w:r>
              <w:rPr>
                <w:rFonts w:hint="eastAsia"/>
              </w:rPr>
              <w:t xml:space="preserve">与输出电容</w:t>
            </w:r>
            <w:r>
              <w:t xml:space="preserve"> …</w:t>
            </w:r>
          </w:p>
        </w:tc>
      </w:tr>
      <w:tr>
        <w:tc>
          <w:tcPr/>
          <w:p>
            <w:pPr>
              <w:pStyle w:val="Compact"/>
            </w:pPr>
            <w:hyperlink r:id="rId77">
              <w:r>
                <w:rPr>
                  <w:rStyle w:val="Hyperlink"/>
                  <w:rFonts w:hint="eastAsia"/>
                </w:rPr>
                <w:t xml:space="preserve">副边同步整流正激电路</w:t>
              </w:r>
            </w:hyperlink>
          </w:p>
        </w:tc>
        <w:tc>
          <w:tcPr/>
          <w:p>
            <w:pPr>
              <w:pStyle w:val="Compact"/>
            </w:pPr>
            <w:r>
              <w:rPr>
                <w:rFonts w:hint="eastAsia"/>
              </w:rPr>
              <w:t xml:space="preserve">在</w:t>
            </w:r>
            <w:r>
              <w:t xml:space="preserve"> </w:t>
            </w:r>
            <w:r>
              <w:rPr>
                <w:rFonts w:hint="eastAsia"/>
              </w:rPr>
              <w:t xml:space="preserve">单管正激变换器</w:t>
            </w:r>
            <w:r>
              <w:t xml:space="preserve"> </w:t>
            </w:r>
            <w:r>
              <w:rPr>
                <w:rFonts w:hint="eastAsia"/>
              </w:rPr>
              <w:t xml:space="preserve">的副边，用两只</w:t>
            </w:r>
            <w:r>
              <w:t xml:space="preserve"> </w:t>
            </w:r>
            <w:r>
              <w:rPr>
                <w:rFonts w:hint="eastAsia"/>
              </w:rPr>
              <w:t xml:space="preserve">同步整流</w:t>
            </w:r>
            <w:r>
              <w:t xml:space="preserve"> MOSFET</w:t>
            </w:r>
            <w:r>
              <w:t xml:space="preserve"> </w:t>
            </w:r>
            <m:oMath>
              <m:sSub>
                <m:e>
                  <m:r>
                    <m:t>Q</m:t>
                  </m:r>
                </m:e>
                <m:sub>
                  <m:r>
                    <m:t>S</m:t>
                  </m:r>
                  <m:r>
                    <m:t>R</m:t>
                  </m:r>
                  <m:r>
                    <m:t>1</m:t>
                  </m:r>
                </m:sub>
              </m:sSub>
            </m:oMath>
            <w:r>
              <w:t xml:space="preserve">、</w:t>
            </w:r>
            <m:oMath>
              <m:sSub>
                <m:e>
                  <m:r>
                    <m:t>Q</m:t>
                  </m:r>
                </m:e>
                <m:sub>
                  <m:r>
                    <m:t>S</m:t>
                  </m:r>
                  <m:r>
                    <m:t>R</m:t>
                  </m:r>
                  <m:r>
                    <m:t>2</m:t>
                  </m:r>
                </m:sub>
              </m:sSub>
            </m:oMath>
            <w:r>
              <w:t xml:space="preserve"> </w:t>
            </w:r>
            <w:r>
              <w:rPr>
                <w:rFonts w:hint="eastAsia"/>
              </w:rPr>
              <w:t xml:space="preserve">分别取代整流通路上的整流二极…</w:t>
            </w:r>
          </w:p>
        </w:tc>
      </w:tr>
      <w:tr>
        <w:tc>
          <w:tcPr/>
          <w:p>
            <w:pPr>
              <w:pStyle w:val="Compact"/>
            </w:pPr>
            <w:hyperlink r:id="rId78">
              <w:r>
                <w:rPr>
                  <w:rStyle w:val="Hyperlink"/>
                  <w:rFonts w:hint="eastAsia"/>
                </w:rPr>
                <w:t xml:space="preserve">双管正激电路</w:t>
              </w:r>
            </w:hyperlink>
          </w:p>
        </w:tc>
        <w:tc>
          <w:tcPr/>
          <w:p>
            <w:pPr>
              <w:pStyle w:val="Compact"/>
            </w:pPr>
            <w:r>
              <w:rPr>
                <w:rFonts w:hint="eastAsia"/>
              </w:rPr>
              <w:t xml:space="preserve">由</w:t>
            </w:r>
            <w:r>
              <w:t xml:space="preserve"> </w:t>
            </w:r>
            <w:r>
              <w:rPr>
                <w:rFonts w:hint="eastAsia"/>
              </w:rPr>
              <w:t xml:space="preserve">两个开关管</w:t>
            </w:r>
            <w:r>
              <w:t xml:space="preserve"> </w:t>
            </w:r>
            <m:oMath>
              <m:sSub>
                <m:e>
                  <m:r>
                    <m:t>Q</m:t>
                  </m:r>
                </m:e>
                <m:sub>
                  <m:r>
                    <m:t>1</m:t>
                  </m:r>
                </m:sub>
              </m:sSub>
            </m:oMath>
            <w:r>
              <w:t xml:space="preserve">、</w:t>
            </w:r>
            <m:oMath>
              <m:sSub>
                <m:e>
                  <m:r>
                    <m:t>Q</m:t>
                  </m:r>
                </m:e>
                <m:sub>
                  <m:r>
                    <m:t>2</m:t>
                  </m:r>
                </m:sub>
              </m:sSub>
            </m:oMath>
            <w:r>
              <w:t xml:space="preserve"> </w:t>
            </w:r>
            <w:r>
              <w:rPr>
                <w:rFonts w:hint="eastAsia"/>
              </w:rPr>
              <w:t xml:space="preserve">与</w:t>
            </w:r>
            <w:r>
              <w:t xml:space="preserve"> </w:t>
            </w:r>
            <w:r>
              <w:rPr>
                <w:rFonts w:hint="eastAsia"/>
              </w:rPr>
              <w:t xml:space="preserve">两只钳位二极管</w:t>
            </w:r>
            <w:r>
              <w:t xml:space="preserve"> </w:t>
            </w:r>
            <m:oMath>
              <m:sSub>
                <m:e>
                  <m:r>
                    <m:t>D</m:t>
                  </m:r>
                </m:e>
                <m:sub>
                  <m:r>
                    <m:t>1</m:t>
                  </m:r>
                </m:sub>
              </m:sSub>
            </m:oMath>
            <w:r>
              <w:t xml:space="preserve">、</w:t>
            </w:r>
            <m:oMath>
              <m:sSub>
                <m:e>
                  <m:r>
                    <m:t>D</m:t>
                  </m:r>
                </m:e>
                <m:sub>
                  <m:r>
                    <m:t>2</m:t>
                  </m:r>
                </m:sub>
              </m:sSub>
            </m:oMath>
            <w:r>
              <w:t xml:space="preserve"> </w:t>
            </w:r>
            <w:r>
              <w:rPr>
                <w:rFonts w:hint="eastAsia"/>
              </w:rPr>
              <w:t xml:space="preserve">沿变压器初级两端的上下两侧对称布置，加上隔离…</w:t>
            </w:r>
          </w:p>
        </w:tc>
      </w:tr>
      <w:tr>
        <w:tc>
          <w:tcPr/>
          <w:p>
            <w:pPr>
              <w:pStyle w:val="Compact"/>
            </w:pPr>
            <w:hyperlink r:id="rId79">
              <w:r>
                <w:rPr>
                  <w:rStyle w:val="Hyperlink"/>
                  <w:rFonts w:hint="eastAsia"/>
                </w:rPr>
                <w:t xml:space="preserve">有源钳位正激电路</w:t>
              </w:r>
            </w:hyperlink>
          </w:p>
        </w:tc>
        <w:tc>
          <w:tcPr/>
          <w:p>
            <w:pPr>
              <w:pStyle w:val="Compact"/>
            </w:pPr>
            <w:r>
              <w:rPr>
                <w:rFonts w:hint="eastAsia"/>
              </w:rPr>
              <w:t xml:space="preserve">在</w:t>
            </w:r>
            <w:r>
              <w:t xml:space="preserve"> </w:t>
            </w:r>
            <w:r>
              <w:rPr>
                <w:rFonts w:hint="eastAsia"/>
              </w:rPr>
              <w:t xml:space="preserve">单管正激变换器</w:t>
            </w:r>
            <w:r>
              <w:t xml:space="preserve"> </w:t>
            </w:r>
            <w:r>
              <w:rPr>
                <w:rFonts w:hint="eastAsia"/>
              </w:rPr>
              <w:t xml:space="preserve">的变压器初级，额外加入由</w:t>
            </w:r>
            <w:r>
              <w:t xml:space="preserve"> </w:t>
            </w:r>
            <w:r>
              <w:rPr>
                <w:rFonts w:hint="eastAsia"/>
              </w:rPr>
              <w:t xml:space="preserve">钳位电容</w:t>
            </w:r>
            <w:r>
              <w:t xml:space="preserve"> </w:t>
            </w:r>
            <m:oMath>
              <m:sSub>
                <m:e>
                  <m:r>
                    <m:t>C</m:t>
                  </m:r>
                </m:e>
                <m:sub>
                  <m:r>
                    <m:t>c</m:t>
                  </m:r>
                </m:sub>
              </m:sSub>
            </m:oMath>
            <w:r>
              <w:t xml:space="preserve"> </w:t>
            </w:r>
            <w:r>
              <w:rPr>
                <w:rFonts w:hint="eastAsia"/>
              </w:rPr>
              <w:t xml:space="preserve">与辅助开关管</w:t>
            </w:r>
            <w:r>
              <w:t xml:space="preserve"> </w:t>
            </w:r>
            <m:oMath>
              <m:sSub>
                <m:e>
                  <m:r>
                    <m:t>Q</m:t>
                  </m:r>
                </m:e>
                <m:sub>
                  <m:r>
                    <m:t>2</m:t>
                  </m:r>
                </m:sub>
              </m:sSub>
            </m:oMath>
            <w:r>
              <w:t xml:space="preserve"> </w:t>
            </w:r>
            <w:r>
              <w:rPr>
                <w:rFonts w:hint="eastAsia"/>
              </w:rPr>
              <w:t xml:space="preserve">组成的钳位支路，并与主开关</w:t>
            </w:r>
            <w:r>
              <w:t xml:space="preserve"> Q_…</w:t>
            </w:r>
          </w:p>
        </w:tc>
      </w:tr>
      <w:tr>
        <w:tc>
          <w:tcPr/>
          <w:p>
            <w:pPr>
              <w:pStyle w:val="Compact"/>
            </w:pPr>
            <w:hyperlink r:id="rId80">
              <w:r>
                <w:rPr>
                  <w:rStyle w:val="Hyperlink"/>
                  <w:rFonts w:hint="eastAsia"/>
                </w:rPr>
                <w:t xml:space="preserve">准谐振反激电路</w:t>
              </w:r>
            </w:hyperlink>
          </w:p>
        </w:tc>
        <w:tc>
          <w:tcPr/>
          <w:p>
            <w:pPr>
              <w:pStyle w:val="Compact"/>
            </w:pPr>
            <w:r>
              <w:rPr>
                <w:rFonts w:hint="eastAsia"/>
              </w:rPr>
              <w:t xml:space="preserve">在</w:t>
            </w:r>
            <w:r>
              <w:t xml:space="preserve"> </w:t>
            </w:r>
            <w:r>
              <w:rPr>
                <w:rFonts w:hint="eastAsia"/>
              </w:rPr>
              <w:t xml:space="preserve">反激变换器</w:t>
            </w:r>
            <w:r>
              <w:t xml:space="preserve"> </w:t>
            </w:r>
            <w:r>
              <w:rPr>
                <w:rFonts w:hint="eastAsia"/>
              </w:rPr>
              <w:t xml:space="preserve">基础上，利用变压器</w:t>
            </w:r>
            <w:r>
              <w:t xml:space="preserve"> </w:t>
            </w:r>
            <w:r>
              <w:rPr>
                <w:rFonts w:hint="eastAsia"/>
              </w:rPr>
              <w:t xml:space="preserve">漏感</w:t>
            </w:r>
            <w:r>
              <w:t xml:space="preserve"> </w:t>
            </w:r>
            <m:oMath>
              <m:sSub>
                <m:e>
                  <m:r>
                    <m:t>L</m:t>
                  </m:r>
                </m:e>
                <m:sub>
                  <m:r>
                    <m:t>l</m:t>
                  </m:r>
                  <m:r>
                    <m:t>k</m:t>
                  </m:r>
                </m:sub>
              </m:sSub>
            </m:oMath>
            <w:r>
              <w:t xml:space="preserve"> </w:t>
            </w:r>
            <w:r>
              <w:rPr>
                <w:rFonts w:hint="eastAsia"/>
              </w:rPr>
              <w:t xml:space="preserve">与开关管输出电容</w:t>
            </w:r>
            <w:r>
              <w:t xml:space="preserve"> </w:t>
            </w:r>
            <m:oMath>
              <m:sSub>
                <m:e>
                  <m:r>
                    <m:t>C</m:t>
                  </m:r>
                </m:e>
                <m:sub>
                  <m:r>
                    <m:t>o</m:t>
                  </m:r>
                  <m:r>
                    <m:t>s</m:t>
                  </m:r>
                  <m:r>
                    <m:t>s</m:t>
                  </m:r>
                </m:sub>
              </m:sSub>
            </m:oMath>
            <w:r>
              <w:t xml:space="preserve"> </w:t>
            </w:r>
            <w:r>
              <w:rPr>
                <w:rFonts w:hint="eastAsia"/>
              </w:rPr>
              <w:t xml:space="preserve">构成的谐振回路，让开关管在漏-…</w:t>
            </w:r>
          </w:p>
        </w:tc>
      </w:tr>
      <w:tr>
        <w:tc>
          <w:tcPr/>
          <w:p>
            <w:pPr>
              <w:pStyle w:val="Compact"/>
            </w:pPr>
            <w:hyperlink r:id="rId81">
              <w:r>
                <w:rPr>
                  <w:rStyle w:val="Hyperlink"/>
                </w:rPr>
                <w:t xml:space="preserve">LC </w:t>
              </w:r>
              <w:r>
                <w:rPr>
                  <w:rStyle w:val="Hyperlink"/>
                  <w:rFonts w:hint="eastAsia"/>
                </w:rPr>
                <w:t xml:space="preserve">滤波电路</w:t>
              </w:r>
            </w:hyperlink>
          </w:p>
        </w:tc>
        <w:tc>
          <w:tcPr/>
          <w:p>
            <w:pPr>
              <w:pStyle w:val="Compact"/>
            </w:pPr>
            <w:r>
              <w:rPr>
                <w:rFonts w:hint="eastAsia"/>
              </w:rPr>
              <w:t xml:space="preserve">由</w:t>
            </w:r>
            <w:r>
              <w:t xml:space="preserve"> </w:t>
            </w:r>
            <w:r>
              <w:rPr>
                <w:rFonts w:hint="eastAsia"/>
              </w:rPr>
              <w:t xml:space="preserve">电感</w:t>
            </w:r>
            <w:r>
              <w:t xml:space="preserve"> </w:t>
            </w:r>
            <w:r>
              <w:rPr>
                <w:rFonts w:hint="eastAsia"/>
              </w:rPr>
              <w:t xml:space="preserve">L（串联在回路中）与电容</w:t>
            </w:r>
            <w:r>
              <w:t xml:space="preserve"> </w:t>
            </w:r>
            <w:r>
              <w:rPr>
                <w:rFonts w:hint="eastAsia"/>
              </w:rPr>
              <w:t xml:space="preserve">C（并联在负载两端）</w:t>
            </w:r>
            <w:r>
              <w:t xml:space="preserve"> </w:t>
            </w:r>
            <w:r>
              <w:rPr>
                <w:rFonts w:hint="eastAsia"/>
              </w:rPr>
              <w:t xml:space="preserve">组成二阶（两个储能元件）无源低通滤波器。它接在整流输出与负载之间，用以…</w:t>
            </w:r>
          </w:p>
        </w:tc>
      </w:tr>
      <w:tr>
        <w:tc>
          <w:tcPr/>
          <w:p>
            <w:pPr>
              <w:pStyle w:val="Compact"/>
            </w:pPr>
            <w:hyperlink r:id="rId82">
              <w:r>
                <w:rPr>
                  <w:rStyle w:val="Hyperlink"/>
                </w:rPr>
                <w:t xml:space="preserve">π </w:t>
              </w:r>
              <w:r>
                <w:rPr>
                  <w:rStyle w:val="Hyperlink"/>
                  <w:rFonts w:hint="eastAsia"/>
                </w:rPr>
                <w:t xml:space="preserve">型滤波电路</w:t>
              </w:r>
            </w:hyperlink>
          </w:p>
        </w:tc>
        <w:tc>
          <w:tcPr/>
          <w:p>
            <w:pPr>
              <w:pStyle w:val="Compact"/>
            </w:pPr>
            <w:r>
              <w:rPr>
                <w:rFonts w:hint="eastAsia"/>
              </w:rPr>
              <w:t xml:space="preserve">由</w:t>
            </w:r>
            <w:r>
              <w:t xml:space="preserve"> </w:t>
            </w:r>
            <w:r>
              <w:rPr>
                <w:rFonts w:hint="eastAsia"/>
              </w:rPr>
              <w:t xml:space="preserve">输入电容</w:t>
            </w:r>
            <w:r>
              <w:t xml:space="preserve"> </w:t>
            </w:r>
            <m:oMath>
              <m:sSub>
                <m:e>
                  <m:r>
                    <m:t>C</m:t>
                  </m:r>
                </m:e>
                <m:sub>
                  <m:r>
                    <m:t>1</m:t>
                  </m:r>
                </m:sub>
              </m:sSub>
            </m:oMath>
            <w:r>
              <w:rPr>
                <w:rFonts w:hint="eastAsia"/>
              </w:rPr>
              <w:t xml:space="preserve">、串联电感</w:t>
            </w:r>
            <w:r>
              <w:t xml:space="preserve"> </w:t>
            </w:r>
            <m:oMath>
              <m:r>
                <m:t>L</m:t>
              </m:r>
            </m:oMath>
            <w:r>
              <w:rPr>
                <w:rFonts w:hint="eastAsia"/>
              </w:rPr>
              <w:t xml:space="preserve">、输出电容</w:t>
            </w:r>
            <w:r>
              <w:t xml:space="preserve"> </w:t>
            </w:r>
            <m:oMath>
              <m:sSub>
                <m:e>
                  <m:r>
                    <m:t>C</m:t>
                  </m:r>
                </m:e>
                <m:sub>
                  <m:r>
                    <m:t>2</m:t>
                  </m:r>
                </m:sub>
              </m:sSub>
            </m:oMath>
            <w:r>
              <w:t xml:space="preserve"> </w:t>
            </w:r>
            <w:r>
              <w:rPr>
                <w:rFonts w:hint="eastAsia"/>
              </w:rPr>
              <w:t xml:space="preserve">按</w:t>
            </w:r>
            <w:r>
              <w:t xml:space="preserve"> </w:t>
            </w:r>
            <w:r>
              <w:t xml:space="preserve">“π”</w:t>
            </w:r>
            <w:r>
              <w:t xml:space="preserve"> </w:t>
            </w:r>
            <w:r>
              <w:rPr>
                <w:rFonts w:hint="eastAsia"/>
              </w:rPr>
              <w:t xml:space="preserve">形排列组成的二阶无源低通滤波器：</w:t>
            </w:r>
            <m:oMath>
              <m:sSub>
                <m:e>
                  <m:r>
                    <m:t>C</m:t>
                  </m:r>
                </m:e>
                <m:sub>
                  <m:r>
                    <m:t>1</m:t>
                  </m:r>
                </m:sub>
              </m:sSub>
            </m:oMath>
            <w:r>
              <w:t xml:space="preserve"> </w:t>
            </w:r>
            <w:r>
              <w:rPr>
                <w:rFonts w:hint="eastAsia"/>
              </w:rPr>
              <w:t xml:space="preserve">与</w:t>
            </w:r>
            <w:r>
              <w:t xml:space="preserve"> …</w:t>
            </w:r>
          </w:p>
        </w:tc>
      </w:tr>
      <w:tr>
        <w:tc>
          <w:tcPr/>
          <w:p>
            <w:pPr>
              <w:pStyle w:val="Compact"/>
            </w:pPr>
            <w:hyperlink r:id="rId83">
              <w:r>
                <w:rPr>
                  <w:rStyle w:val="Hyperlink"/>
                  <w:rFonts w:hint="eastAsia"/>
                </w:rPr>
                <w:t xml:space="preserve">半波整流电路</w:t>
              </w:r>
            </w:hyperlink>
          </w:p>
        </w:tc>
        <w:tc>
          <w:tcPr/>
          <w:p>
            <w:pPr>
              <w:pStyle w:val="Compact"/>
            </w:pPr>
            <w:r>
              <w:rPr>
                <w:rFonts w:hint="eastAsia"/>
              </w:rPr>
              <w:t xml:space="preserve">由</w:t>
            </w:r>
            <w:r>
              <w:t xml:space="preserve"> </w:t>
            </w:r>
            <w:r>
              <w:rPr>
                <w:rFonts w:hint="eastAsia"/>
              </w:rPr>
              <w:t xml:space="preserve">一只整流二极管</w:t>
            </w:r>
            <w:r>
              <w:t xml:space="preserve"> D </w:t>
            </w:r>
            <w:r>
              <w:rPr>
                <w:rFonts w:hint="eastAsia"/>
              </w:rPr>
              <w:t xml:space="preserve">与</w:t>
            </w:r>
            <w:r>
              <w:t xml:space="preserve"> </w:t>
            </w:r>
            <w:r>
              <w:rPr>
                <w:rFonts w:hint="eastAsia"/>
              </w:rPr>
              <w:t xml:space="preserve">负载电阻</w:t>
            </w:r>
            <w:r>
              <w:t xml:space="preserve"> </w:t>
            </w:r>
            <m:oMath>
              <m:sSub>
                <m:e>
                  <m:r>
                    <m:t>R</m:t>
                  </m:r>
                </m:e>
                <m:sub>
                  <m:r>
                    <m:t>L</m:t>
                  </m:r>
                </m:sub>
              </m:sSub>
            </m:oMath>
            <w:r>
              <w:t xml:space="preserve"> </w:t>
            </w:r>
            <w:r>
              <w:rPr>
                <w:rFonts w:hint="eastAsia"/>
              </w:rPr>
              <w:t xml:space="preserve">串联组成，是最简单的整流电路。交流输入正弦波的正半周二极管导通、负半周截止，只…</w:t>
            </w:r>
          </w:p>
        </w:tc>
      </w:tr>
      <w:tr>
        <w:tc>
          <w:tcPr/>
          <w:p>
            <w:pPr>
              <w:pStyle w:val="Compact"/>
            </w:pPr>
            <w:hyperlink r:id="rId84">
              <w:r>
                <w:rPr>
                  <w:rStyle w:val="Hyperlink"/>
                  <w:rFonts w:hint="eastAsia"/>
                </w:rPr>
                <w:t xml:space="preserve">倍压整流电路</w:t>
              </w:r>
            </w:hyperlink>
          </w:p>
        </w:tc>
        <w:tc>
          <w:tcPr/>
          <w:p>
            <w:pPr>
              <w:pStyle w:val="Compact"/>
            </w:pPr>
            <w:r>
              <w:rPr>
                <w:rFonts w:hint="eastAsia"/>
              </w:rPr>
              <w:t xml:space="preserve">由</w:t>
            </w:r>
            <w:r>
              <w:t xml:space="preserve"> </w:t>
            </w:r>
            <w:r>
              <w:rPr>
                <w:rFonts w:hint="eastAsia"/>
              </w:rPr>
              <w:t xml:space="preserve">两只二极管</w:t>
            </w:r>
            <w:r>
              <w:t xml:space="preserve"> </w:t>
            </w:r>
            <m:oMath>
              <m:sSub>
                <m:e>
                  <m:r>
                    <m:t>D</m:t>
                  </m:r>
                </m:e>
                <m:sub>
                  <m:r>
                    <m:t>1</m:t>
                  </m:r>
                </m:sub>
              </m:sSub>
            </m:oMath>
            <w:r>
              <w:t xml:space="preserve">、</w:t>
            </w:r>
            <m:oMath>
              <m:sSub>
                <m:e>
                  <m:r>
                    <m:t>D</m:t>
                  </m:r>
                </m:e>
                <m:sub>
                  <m:r>
                    <m:t>2</m:t>
                  </m:r>
                </m:sub>
              </m:sSub>
            </m:oMath>
            <w:r>
              <w:t xml:space="preserve"> </w:t>
            </w:r>
            <w:r>
              <w:rPr>
                <w:rFonts w:hint="eastAsia"/>
              </w:rPr>
              <w:t xml:space="preserve">与两只电容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组成单级倍压（电压倍增）电路。交流输入经电容-二极管…</w:t>
            </w:r>
          </w:p>
        </w:tc>
      </w:tr>
      <w:tr>
        <w:tc>
          <w:tcPr/>
          <w:p>
            <w:pPr>
              <w:pStyle w:val="Compact"/>
            </w:pPr>
            <w:hyperlink r:id="rId85">
              <w:r>
                <w:rPr>
                  <w:rStyle w:val="Hyperlink"/>
                  <w:rFonts w:hint="eastAsia"/>
                </w:rPr>
                <w:t xml:space="preserve">电感滤波电路</w:t>
              </w:r>
            </w:hyperlink>
          </w:p>
        </w:tc>
        <w:tc>
          <w:tcPr/>
          <w:p>
            <w:pPr>
              <w:pStyle w:val="Compact"/>
            </w:pPr>
            <w:r>
              <w:rPr>
                <w:rFonts w:hint="eastAsia"/>
              </w:rPr>
              <w:t xml:space="preserve">由</w:t>
            </w:r>
            <w:r>
              <w:t xml:space="preserve"> </w:t>
            </w:r>
            <w:r>
              <w:rPr>
                <w:rFonts w:hint="eastAsia"/>
              </w:rPr>
              <w:t xml:space="preserve">一个电感</w:t>
            </w:r>
            <w:r>
              <w:t xml:space="preserve"> L </w:t>
            </w:r>
            <w:r>
              <w:rPr>
                <w:rFonts w:hint="eastAsia"/>
              </w:rPr>
              <w:t xml:space="preserve">串联在整流输出与负载之间</w:t>
            </w:r>
            <w:r>
              <w:t xml:space="preserve"> </w:t>
            </w:r>
            <w:r>
              <w:rPr>
                <w:rFonts w:hint="eastAsia"/>
              </w:rPr>
              <w:t xml:space="preserve">组成的一阶无源滤波器。它利用电感对变化的电流呈现高阻抗、对直流呈现低阻的特性，抑制整…</w:t>
            </w:r>
          </w:p>
        </w:tc>
      </w:tr>
      <w:tr>
        <w:tc>
          <w:tcPr/>
          <w:p>
            <w:pPr>
              <w:pStyle w:val="Compact"/>
            </w:pPr>
            <w:hyperlink r:id="rId86">
              <w:r>
                <w:rPr>
                  <w:rStyle w:val="Hyperlink"/>
                  <w:rFonts w:hint="eastAsia"/>
                </w:rPr>
                <w:t xml:space="preserve">电容滤波电路</w:t>
              </w:r>
            </w:hyperlink>
          </w:p>
        </w:tc>
        <w:tc>
          <w:tcPr/>
          <w:p>
            <w:pPr>
              <w:pStyle w:val="Compact"/>
            </w:pPr>
            <w:r>
              <w:rPr>
                <w:rFonts w:hint="eastAsia"/>
              </w:rPr>
              <w:t xml:space="preserve">由</w:t>
            </w:r>
            <w:r>
              <w:t xml:space="preserve"> </w:t>
            </w:r>
            <w:r>
              <w:rPr>
                <w:rFonts w:hint="eastAsia"/>
              </w:rPr>
              <w:t xml:space="preserve">整流器输出与负载电阻</w:t>
            </w:r>
            <w:r>
              <w:t xml:space="preserve"> </w:t>
            </w:r>
            <m:oMath>
              <m:sSub>
                <m:e>
                  <m:r>
                    <m:t>R</m:t>
                  </m:r>
                </m:e>
                <m:sub>
                  <m:r>
                    <m:t>L</m:t>
                  </m:r>
                </m:sub>
              </m:sSub>
            </m:oMath>
            <w:r>
              <w:t xml:space="preserve"> </w:t>
            </w:r>
            <w:r>
              <w:rPr>
                <w:rFonts w:hint="eastAsia"/>
              </w:rPr>
              <w:t xml:space="preserve">之间并联一个电容</w:t>
            </w:r>
            <w:r>
              <w:t xml:space="preserve"> C </w:t>
            </w:r>
            <w:r>
              <w:rPr>
                <w:rFonts w:hint="eastAsia"/>
              </w:rPr>
              <w:t xml:space="preserve">组成的一阶无源滤波器。整流后的脉动电压通过电容充放电被平滑，输出较稳…</w:t>
            </w:r>
          </w:p>
        </w:tc>
      </w:tr>
      <w:tr>
        <w:tc>
          <w:tcPr/>
          <w:p>
            <w:pPr>
              <w:pStyle w:val="Compact"/>
            </w:pPr>
            <w:hyperlink r:id="rId87">
              <w:r>
                <w:rPr>
                  <w:rStyle w:val="Hyperlink"/>
                  <w:rFonts w:hint="eastAsia"/>
                </w:rPr>
                <w:t xml:space="preserve">多倍压整流电路</w:t>
              </w:r>
            </w:hyperlink>
          </w:p>
        </w:tc>
        <w:tc>
          <w:tcPr/>
          <w:p>
            <w:pPr>
              <w:pStyle w:val="Compact"/>
            </w:pPr>
            <w:r>
              <w:rPr>
                <w:rFonts w:hint="eastAsia"/>
              </w:rPr>
              <w:t xml:space="preserve">由</w:t>
            </w:r>
            <w:r>
              <w:t xml:space="preserve"> </w:t>
            </w:r>
            <w:r>
              <w:rPr>
                <w:rFonts w:hint="eastAsia"/>
              </w:rPr>
              <w:t xml:space="preserve">多级串联的二极管-电容单元（每级一只二极管配一只电容）级联组成，把交流输入逐级泵升为更高倍数的直流电压，是倍压整流的扩展。常…</w:t>
            </w:r>
          </w:p>
        </w:tc>
      </w:tr>
      <w:tr>
        <w:tc>
          <w:tcPr/>
          <w:p>
            <w:pPr>
              <w:pStyle w:val="Compact"/>
            </w:pPr>
            <w:hyperlink r:id="rId88">
              <w:r>
                <w:rPr>
                  <w:rStyle w:val="Hyperlink"/>
                  <w:rFonts w:hint="eastAsia"/>
                </w:rPr>
                <w:t xml:space="preserve">晶闸管相控整流电路</w:t>
              </w:r>
            </w:hyperlink>
          </w:p>
        </w:tc>
        <w:tc>
          <w:tcPr/>
          <w:p>
            <w:pPr>
              <w:pStyle w:val="Compact"/>
            </w:pPr>
            <w:r>
              <w:rPr>
                <w:rFonts w:hint="eastAsia"/>
              </w:rPr>
              <w:t xml:space="preserve">由</w:t>
            </w:r>
            <w:r>
              <w:t xml:space="preserve"> </w:t>
            </w:r>
            <w:r>
              <w:rPr>
                <w:rFonts w:hint="eastAsia"/>
              </w:rPr>
              <w:t xml:space="preserve">晶闸管（SCR）</w:t>
            </w:r>
            <w:r>
              <w:t xml:space="preserve"> </w:t>
            </w:r>
            <w:r>
              <w:rPr>
                <w:rFonts w:hint="eastAsia"/>
              </w:rPr>
              <w:t xml:space="preserve">构成的桥式或全波整流桥，配合</w:t>
            </w:r>
            <w:r>
              <w:t xml:space="preserve"> </w:t>
            </w:r>
            <w:r>
              <w:rPr>
                <w:rFonts w:hint="eastAsia"/>
              </w:rPr>
              <w:t xml:space="preserve">触发控制电路</w:t>
            </w:r>
            <w:r>
              <w:t xml:space="preserve"> </w:t>
            </w:r>
            <w:r>
              <w:rPr>
                <w:rFonts w:hint="eastAsia"/>
              </w:rPr>
              <w:t xml:space="preserve">组成。通过控制晶闸管的导通角（触发相位）来调节输出直流电压的平…</w:t>
            </w:r>
          </w:p>
        </w:tc>
      </w:tr>
      <w:tr>
        <w:tc>
          <w:tcPr/>
          <w:p>
            <w:pPr>
              <w:pStyle w:val="Compact"/>
            </w:pPr>
            <w:hyperlink r:id="rId89">
              <w:r>
                <w:rPr>
                  <w:rStyle w:val="Hyperlink"/>
                  <w:rFonts w:hint="eastAsia"/>
                </w:rPr>
                <w:t xml:space="preserve">桥式整流电路</w:t>
              </w:r>
            </w:hyperlink>
          </w:p>
        </w:tc>
        <w:tc>
          <w:tcPr/>
          <w:p>
            <w:pPr>
              <w:pStyle w:val="Compact"/>
            </w:pPr>
            <w:r>
              <w:rPr>
                <w:rFonts w:hint="eastAsia"/>
              </w:rPr>
              <w:t xml:space="preserve">由</w:t>
            </w:r>
            <w:r>
              <w:t xml:space="preserve"> </w:t>
            </w:r>
            <w:r>
              <w:rPr>
                <w:rFonts w:hint="eastAsia"/>
              </w:rPr>
              <w:t xml:space="preserve">四只整流二极管</w:t>
            </w:r>
            <w:r>
              <w:t xml:space="preserve"> </w:t>
            </w:r>
            <m:oMath>
              <m:sSub>
                <m:e>
                  <m:r>
                    <m:t>D</m:t>
                  </m:r>
                </m:e>
                <m:sub>
                  <m:r>
                    <m:t>1</m:t>
                  </m:r>
                </m:sub>
              </m:sSub>
              <m:r>
                <m:rPr>
                  <m:sty m:val="p"/>
                </m:rPr>
                <m:t>∼</m:t>
              </m:r>
              <m:sSub>
                <m:e>
                  <m:r>
                    <m:t>D</m:t>
                  </m:r>
                </m:e>
                <m:sub>
                  <m:r>
                    <m:t>4</m:t>
                  </m:r>
                </m:sub>
              </m:sSub>
            </m:oMath>
            <w:r>
              <w:t xml:space="preserve"> </w:t>
            </w:r>
            <w:r>
              <w:rPr>
                <w:rFonts w:hint="eastAsia"/>
              </w:rPr>
              <w:t xml:space="preserve">组成桥式网络，交流输入接桥的两个对角点，直流输出从另外两个对角点引出，负载接在输…</w:t>
            </w:r>
          </w:p>
        </w:tc>
      </w:tr>
      <w:tr>
        <w:tc>
          <w:tcPr/>
          <w:p>
            <w:pPr>
              <w:pStyle w:val="Compact"/>
            </w:pPr>
            <w:hyperlink r:id="rId90">
              <w:r>
                <w:rPr>
                  <w:rStyle w:val="Hyperlink"/>
                  <w:rFonts w:hint="eastAsia"/>
                </w:rPr>
                <w:t xml:space="preserve">全波整流电路</w:t>
              </w:r>
            </w:hyperlink>
          </w:p>
        </w:tc>
        <w:tc>
          <w:tcPr/>
          <w:p>
            <w:pPr>
              <w:pStyle w:val="Compact"/>
            </w:pPr>
            <w:r>
              <w:rPr>
                <w:rFonts w:hint="eastAsia"/>
              </w:rPr>
              <w:t xml:space="preserve">由</w:t>
            </w:r>
            <w:r>
              <w:t xml:space="preserve"> </w:t>
            </w:r>
            <w:r>
              <w:rPr>
                <w:rFonts w:hint="eastAsia"/>
              </w:rPr>
              <w:t xml:space="preserve">带中心抽头的变压器与两只整流二极管</w:t>
            </w:r>
            <w:r>
              <w:t xml:space="preserve"> </w:t>
            </w:r>
            <m:oMath>
              <m:sSub>
                <m:e>
                  <m:r>
                    <m:t>D</m:t>
                  </m:r>
                </m:e>
                <m:sub>
                  <m:r>
                    <m:t>1</m:t>
                  </m:r>
                </m:sub>
              </m:sSub>
            </m:oMath>
            <w:r>
              <w:t xml:space="preserve">、</w:t>
            </w:r>
            <m:oMath>
              <m:sSub>
                <m:e>
                  <m:r>
                    <m:t>D</m:t>
                  </m:r>
                </m:e>
                <m:sub>
                  <m:r>
                    <m:t>2</m:t>
                  </m:r>
                </m:sub>
              </m:sSub>
            </m:oMath>
            <w:r>
              <w:t xml:space="preserve"> </w:t>
            </w:r>
            <w:r>
              <w:rPr>
                <w:rFonts w:hint="eastAsia"/>
              </w:rPr>
              <w:t xml:space="preserve">组成。变压器副边中心抽头接地，两二极管分别接副边两端，阳极（或阴…</w:t>
            </w:r>
          </w:p>
        </w:tc>
      </w:tr>
      <w:tr>
        <w:tc>
          <w:tcPr/>
          <w:p>
            <w:pPr>
              <w:pStyle w:val="Compact"/>
            </w:pPr>
            <w:hyperlink r:id="rId91">
              <w:r>
                <w:rPr>
                  <w:rStyle w:val="Hyperlink"/>
                  <w:rFonts w:hint="eastAsia"/>
                </w:rPr>
                <w:t xml:space="preserve">同步整流电路</w:t>
              </w:r>
            </w:hyperlink>
          </w:p>
        </w:tc>
        <w:tc>
          <w:tcPr/>
          <w:p>
            <w:pPr>
              <w:pStyle w:val="Compact"/>
            </w:pPr>
            <w:r>
              <w:rPr>
                <w:rFonts w:hint="eastAsia"/>
              </w:rPr>
              <w:t xml:space="preserve">用</w:t>
            </w:r>
            <w:r>
              <w:t xml:space="preserve"> </w:t>
            </w:r>
            <w:r>
              <w:rPr>
                <w:rFonts w:hint="eastAsia"/>
              </w:rPr>
              <w:t xml:space="preserve">低导通电阻的</w:t>
            </w:r>
            <w:r>
              <w:t xml:space="preserve"> MOSFET </w:t>
            </w:r>
            <w:r>
              <w:rPr>
                <w:rFonts w:hint="eastAsia"/>
              </w:rPr>
              <w:t xml:space="preserve">取代传统的整流二极管构成的整流电路。MOSFET</w:t>
            </w:r>
            <w:r>
              <w:t xml:space="preserve"> </w:t>
            </w:r>
            <w:r>
              <w:rPr>
                <w:rFonts w:hint="eastAsia"/>
              </w:rPr>
              <w:t xml:space="preserve">的栅极由同步整流控制电路（或变压器绕组信号）驱…</w:t>
            </w:r>
          </w:p>
        </w:tc>
      </w:tr>
      <w:tr>
        <w:tc>
          <w:tcPr/>
          <w:p>
            <w:pPr>
              <w:pStyle w:val="Compact"/>
            </w:pPr>
            <w:hyperlink r:id="rId92">
              <w:r>
                <w:rPr>
                  <w:rStyle w:val="Hyperlink"/>
                  <w:rFonts w:hint="eastAsia"/>
                </w:rPr>
                <w:t xml:space="preserve">有源滤波电路</w:t>
              </w:r>
            </w:hyperlink>
          </w:p>
        </w:tc>
        <w:tc>
          <w:tcPr/>
          <w:p>
            <w:pPr>
              <w:pStyle w:val="Compact"/>
            </w:pPr>
            <w:r>
              <w:rPr>
                <w:rFonts w:hint="eastAsia"/>
              </w:rPr>
              <w:t xml:space="preserve">由</w:t>
            </w:r>
            <w:r>
              <w:t xml:space="preserve"> </w:t>
            </w:r>
            <w:r>
              <w:rPr>
                <w:rFonts w:hint="eastAsia"/>
              </w:rPr>
              <w:t xml:space="preserve">运算放大器、电阻</w:t>
            </w:r>
            <w:r>
              <w:t xml:space="preserve"> </w:t>
            </w:r>
            <w:r>
              <w:rPr>
                <w:rFonts w:hint="eastAsia"/>
              </w:rPr>
              <w:t xml:space="preserve">R、电容</w:t>
            </w:r>
            <w:r>
              <w:t xml:space="preserve"> C </w:t>
            </w:r>
            <w:r>
              <w:rPr>
                <w:rFonts w:hint="eastAsia"/>
              </w:rPr>
              <w:t xml:space="preserve">组成的滤波电路，运放提供增益与隔离，使滤波器既滤除不需要的频率成分，又具备带负载能力与增益，…</w:t>
            </w:r>
          </w:p>
        </w:tc>
      </w:tr>
      <w:tr>
        <w:tc>
          <w:tcPr/>
          <w:p>
            <w:pPr>
              <w:pStyle w:val="Compact"/>
            </w:pPr>
            <w:hyperlink r:id="rId93">
              <w:r>
                <w:rPr>
                  <w:rStyle w:val="Hyperlink"/>
                </w:rPr>
                <w:t xml:space="preserve">BMS </w:t>
              </w:r>
              <w:r>
                <w:rPr>
                  <w:rStyle w:val="Hyperlink"/>
                  <w:rFonts w:hint="eastAsia"/>
                </w:rPr>
                <w:t xml:space="preserve">电池管理系统</w:t>
              </w:r>
            </w:hyperlink>
          </w:p>
        </w:tc>
        <w:tc>
          <w:tcPr/>
          <w:p>
            <w:pPr>
              <w:pStyle w:val="Compact"/>
            </w:pPr>
            <w:r>
              <w:rPr>
                <w:rFonts w:hint="eastAsia"/>
              </w:rPr>
              <w:t xml:space="preserve">电池管理系统（BMS）是一套以</w:t>
            </w:r>
            <w:r>
              <w:t xml:space="preserve"> </w:t>
            </w:r>
            <w:r>
              <w:rPr>
                <w:rFonts w:hint="eastAsia"/>
              </w:rPr>
              <w:t xml:space="preserve">专用监控芯片（AFE/模拟前端）＋</w:t>
            </w:r>
            <w:r>
              <w:t xml:space="preserve"> </w:t>
            </w:r>
            <w:r>
              <w:rPr>
                <w:rFonts w:hint="eastAsia"/>
              </w:rPr>
              <w:t xml:space="preserve">主控</w:t>
            </w:r>
            <w:r>
              <w:t xml:space="preserve"> MCU </w:t>
            </w:r>
            <w:r>
              <w:rPr>
                <w:rFonts w:hint="eastAsia"/>
              </w:rPr>
              <w:t xml:space="preserve">＋</w:t>
            </w:r>
            <w:r>
              <w:t xml:space="preserve"> MOSFET </w:t>
            </w:r>
            <w:r>
              <w:rPr>
                <w:rFonts w:hint="eastAsia"/>
              </w:rPr>
              <w:t xml:space="preserve">开关/均衡电路</w:t>
            </w:r>
            <w:r>
              <w:t xml:space="preserve"> </w:t>
            </w:r>
            <w:r>
              <w:rPr>
                <w:rFonts w:hint="eastAsia"/>
              </w:rPr>
              <w:t xml:space="preserve">＋</w:t>
            </w:r>
            <w:r>
              <w:t xml:space="preserve"> </w:t>
            </w:r>
            <w:r>
              <w:rPr>
                <w:rFonts w:hint="eastAsia"/>
              </w:rPr>
              <w:t xml:space="preserve">采样电阻…</w:t>
            </w:r>
          </w:p>
        </w:tc>
      </w:tr>
      <w:tr>
        <w:tc>
          <w:tcPr/>
          <w:p>
            <w:pPr>
              <w:pStyle w:val="Compact"/>
            </w:pPr>
            <w:hyperlink r:id="rId94">
              <w:r>
                <w:rPr>
                  <w:rStyle w:val="Hyperlink"/>
                </w:rPr>
                <w:t xml:space="preserve">USB </w:t>
              </w:r>
              <w:r>
                <w:rPr>
                  <w:rStyle w:val="Hyperlink"/>
                  <w:rFonts w:hint="eastAsia"/>
                </w:rPr>
                <w:t xml:space="preserve">充电快充电路</w:t>
              </w:r>
            </w:hyperlink>
          </w:p>
        </w:tc>
        <w:tc>
          <w:tcPr/>
          <w:p>
            <w:pPr>
              <w:pStyle w:val="Compact"/>
            </w:pPr>
            <w:r>
              <w:rPr>
                <w:rFonts w:hint="eastAsia"/>
              </w:rPr>
              <w:t xml:space="preserve">由</w:t>
            </w:r>
            <w:r>
              <w:t xml:space="preserve"> USB </w:t>
            </w:r>
            <w:r>
              <w:rPr>
                <w:rFonts w:hint="eastAsia"/>
              </w:rPr>
              <w:t xml:space="preserve">充电协议控制芯片</w:t>
            </w:r>
            <w:r>
              <w:t xml:space="preserve"> </w:t>
            </w:r>
            <w:r>
              <w:rPr>
                <w:rFonts w:hint="eastAsia"/>
              </w:rPr>
              <w:t xml:space="preserve">＋</w:t>
            </w:r>
            <w:r>
              <w:t xml:space="preserve"> DC-DC </w:t>
            </w:r>
            <w:r>
              <w:rPr>
                <w:rFonts w:hint="eastAsia"/>
              </w:rPr>
              <w:t xml:space="preserve">变换器（Buck/升降压）＋</w:t>
            </w:r>
            <w:r>
              <w:t xml:space="preserve"> </w:t>
            </w:r>
            <w:r>
              <w:rPr>
                <w:rFonts w:hint="eastAsia"/>
              </w:rPr>
              <w:t xml:space="preserve">电流采样与</w:t>
            </w:r>
            <w:r>
              <w:t xml:space="preserve"> MOSFET </w:t>
            </w:r>
            <w:r>
              <w:rPr>
                <w:rFonts w:hint="eastAsia"/>
              </w:rPr>
              <w:t xml:space="preserve">开关</w:t>
            </w:r>
            <w:r>
              <w:t xml:space="preserve"> </w:t>
            </w:r>
            <w:r>
              <w:rPr>
                <w:rFonts w:hint="eastAsia"/>
              </w:rPr>
              <w:t xml:space="preserve">＋</w:t>
            </w:r>
            <w:r>
              <w:t xml:space="preserve"> USB </w:t>
            </w:r>
            <w:r>
              <w:rPr>
                <w:rFonts w:hint="eastAsia"/>
              </w:rPr>
              <w:t xml:space="preserve">接口（T…</w:t>
            </w:r>
          </w:p>
        </w:tc>
      </w:tr>
      <w:tr>
        <w:tc>
          <w:tcPr/>
          <w:p>
            <w:pPr>
              <w:pStyle w:val="Compact"/>
            </w:pPr>
            <w:hyperlink r:id="rId95">
              <w:r>
                <w:rPr>
                  <w:rStyle w:val="Hyperlink"/>
                  <w:rFonts w:hint="eastAsia"/>
                </w:rPr>
                <w:t xml:space="preserve">备用电池切换电路</w:t>
              </w:r>
            </w:hyperlink>
          </w:p>
        </w:tc>
        <w:tc>
          <w:tcPr/>
          <w:p>
            <w:pPr>
              <w:pStyle w:val="Compact"/>
            </w:pPr>
            <w:r>
              <w:rPr>
                <w:rFonts w:hint="eastAsia"/>
              </w:rPr>
              <w:t xml:space="preserve">由主电源（适配器</w:t>
            </w:r>
            <w:r>
              <w:t xml:space="preserve"> / </w:t>
            </w:r>
            <w:r>
              <w:rPr>
                <w:rFonts w:hint="eastAsia"/>
              </w:rPr>
              <w:t xml:space="preserve">主电池）、备用电池、两只开关管（或肖特基二极管）以及切换控制逻辑组成。两路电源分别经各自开关器件汇合到负载…</w:t>
            </w:r>
          </w:p>
        </w:tc>
      </w:tr>
      <w:tr>
        <w:tc>
          <w:tcPr/>
          <w:p>
            <w:pPr>
              <w:pStyle w:val="Compact"/>
            </w:pPr>
            <w:hyperlink r:id="rId96">
              <w:r>
                <w:rPr>
                  <w:rStyle w:val="Hyperlink"/>
                  <w:rFonts w:hint="eastAsia"/>
                </w:rPr>
                <w:t xml:space="preserve">被动均衡电路</w:t>
              </w:r>
            </w:hyperlink>
          </w:p>
        </w:tc>
        <w:tc>
          <w:tcPr/>
          <w:p>
            <w:pPr>
              <w:pStyle w:val="Compact"/>
            </w:pPr>
            <w:r>
              <w:rPr>
                <w:rFonts w:hint="eastAsia"/>
              </w:rPr>
              <w:t xml:space="preserve">在每个（或若干）串联电池单体两端并联一个电阻，并由开关（三极管</w:t>
            </w:r>
            <w:r>
              <w:t xml:space="preserve"> / MOSFET </w:t>
            </w:r>
            <w:r>
              <w:rPr>
                <w:rFonts w:hint="eastAsia"/>
              </w:rPr>
              <w:t xml:space="preserve">或</w:t>
            </w:r>
            <w:r>
              <w:t xml:space="preserve"> IC </w:t>
            </w:r>
            <w:r>
              <w:rPr>
                <w:rFonts w:hint="eastAsia"/>
              </w:rPr>
              <w:t xml:space="preserve">内部开关）控制电阻的接入。当某单体电…</w:t>
            </w:r>
          </w:p>
        </w:tc>
      </w:tr>
      <w:tr>
        <w:tc>
          <w:tcPr/>
          <w:p>
            <w:pPr>
              <w:pStyle w:val="Compact"/>
            </w:pPr>
            <w:hyperlink r:id="rId97">
              <w:r>
                <w:rPr>
                  <w:rStyle w:val="Hyperlink"/>
                  <w:rFonts w:hint="eastAsia"/>
                </w:rPr>
                <w:t xml:space="preserve">电池均衡电路</w:t>
              </w:r>
            </w:hyperlink>
          </w:p>
        </w:tc>
        <w:tc>
          <w:tcPr/>
          <w:p>
            <w:pPr>
              <w:pStyle w:val="Compact"/>
            </w:pPr>
            <w:r>
              <w:rPr>
                <w:rFonts w:hint="eastAsia"/>
              </w:rPr>
              <w:t xml:space="preserve">为串联电池组中的每个单体配置监测与均衡支路（主动型用电感</w:t>
            </w:r>
            <w:r>
              <w:t xml:space="preserve"> / </w:t>
            </w:r>
            <w:r>
              <w:rPr>
                <w:rFonts w:hint="eastAsia"/>
              </w:rPr>
              <w:t xml:space="preserve">电容</w:t>
            </w:r>
            <w:r>
              <w:t xml:space="preserve"> / </w:t>
            </w:r>
            <w:r>
              <w:rPr>
                <w:rFonts w:hint="eastAsia"/>
              </w:rPr>
              <w:t xml:space="preserve">变换器转移能量，被动型用旁路电阻消能），并由管理控制</w:t>
            </w:r>
            <w:r>
              <w:t xml:space="preserve"> I…</w:t>
            </w:r>
          </w:p>
        </w:tc>
      </w:tr>
      <w:tr>
        <w:tc>
          <w:tcPr/>
          <w:p>
            <w:pPr>
              <w:pStyle w:val="Compact"/>
            </w:pPr>
            <w:hyperlink r:id="rId98">
              <w:r>
                <w:rPr>
                  <w:rStyle w:val="Hyperlink"/>
                  <w:rFonts w:hint="eastAsia"/>
                </w:rPr>
                <w:t xml:space="preserve">电量监测库仑计电路</w:t>
              </w:r>
            </w:hyperlink>
          </w:p>
        </w:tc>
        <w:tc>
          <w:tcPr/>
          <w:p>
            <w:pPr>
              <w:pStyle w:val="Compact"/>
            </w:pPr>
            <w:r>
              <w:rPr>
                <w:rFonts w:hint="eastAsia"/>
              </w:rPr>
              <w:t xml:space="preserve">由检流电阻（采样电阻</w:t>
            </w:r>
            <w:r>
              <w:t xml:space="preserve"> </w:t>
            </w:r>
            <m:oMath>
              <m:sSub>
                <m:e>
                  <m:r>
                    <m:t>R</m:t>
                  </m:r>
                </m:e>
                <m:sub>
                  <m:r>
                    <m:t>s</m:t>
                  </m:r>
                  <m:r>
                    <m:t>e</m:t>
                  </m:r>
                  <m:r>
                    <m:t>n</m:t>
                  </m:r>
                  <m:r>
                    <m:t>s</m:t>
                  </m:r>
                  <m:r>
                    <m:t>e</m:t>
                  </m:r>
                </m:sub>
              </m:sSub>
            </m:oMath>
            <w:r>
              <w:rPr>
                <w:rFonts w:hint="eastAsia"/>
              </w:rPr>
              <w:t xml:space="preserve">）、库仑计</w:t>
            </w:r>
            <w:r>
              <w:t xml:space="preserve"> / </w:t>
            </w:r>
            <w:r>
              <w:rPr>
                <w:rFonts w:hint="eastAsia"/>
              </w:rPr>
              <w:t xml:space="preserve">电量计</w:t>
            </w:r>
            <w:r>
              <w:t xml:space="preserve"> IC </w:t>
            </w:r>
            <w:r>
              <w:rPr>
                <w:rFonts w:hint="eastAsia"/>
              </w:rPr>
              <w:t xml:space="preserve">及辅助电路组成。检流电阻串联在电池主回路中，IC</w:t>
            </w:r>
            <w:r>
              <w:t xml:space="preserve"> </w:t>
            </w:r>
            <w:r>
              <w:rPr>
                <w:rFonts w:hint="eastAsia"/>
              </w:rPr>
              <w:t xml:space="preserve">测量…</w:t>
            </w:r>
          </w:p>
        </w:tc>
      </w:tr>
      <w:tr>
        <w:tc>
          <w:tcPr/>
          <w:p>
            <w:pPr>
              <w:pStyle w:val="Compact"/>
            </w:pPr>
            <w:hyperlink r:id="rId99">
              <w:r>
                <w:rPr>
                  <w:rStyle w:val="Hyperlink"/>
                  <w:rFonts w:hint="eastAsia"/>
                </w:rPr>
                <w:t xml:space="preserve">锂电池保护电路</w:t>
              </w:r>
            </w:hyperlink>
          </w:p>
        </w:tc>
        <w:tc>
          <w:tcPr/>
          <w:p>
            <w:pPr>
              <w:pStyle w:val="Compact"/>
            </w:pPr>
            <w:r>
              <w:rPr>
                <w:rFonts w:hint="eastAsia"/>
              </w:rPr>
              <w:t xml:space="preserve">由保护控制</w:t>
            </w:r>
            <w:r>
              <w:t xml:space="preserve"> </w:t>
            </w:r>
            <w:r>
              <w:rPr>
                <w:rFonts w:hint="eastAsia"/>
              </w:rPr>
              <w:t xml:space="preserve">IC、两只串联的</w:t>
            </w:r>
            <w:r>
              <w:t xml:space="preserve"> </w:t>
            </w:r>
            <w:r>
              <w:rPr>
                <w:rFonts w:hint="eastAsia"/>
              </w:rPr>
              <w:t xml:space="preserve">MOSFET（充</w:t>
            </w:r>
            <w:r>
              <w:t xml:space="preserve"> / </w:t>
            </w:r>
            <w:r>
              <w:rPr>
                <w:rFonts w:hint="eastAsia"/>
              </w:rPr>
              <w:t xml:space="preserve">放电开关）以及电池组成。控制</w:t>
            </w:r>
            <w:r>
              <w:t xml:space="preserve"> IC </w:t>
            </w:r>
            <w:r>
              <w:rPr>
                <w:rFonts w:hint="eastAsia"/>
              </w:rPr>
              <w:t xml:space="preserve">监测单体电压与电流，通过控制两只</w:t>
            </w:r>
            <w:r>
              <w:t xml:space="preserve"> MOS…</w:t>
            </w:r>
          </w:p>
        </w:tc>
      </w:tr>
      <w:tr>
        <w:tc>
          <w:tcPr/>
          <w:p>
            <w:pPr>
              <w:pStyle w:val="Compact"/>
            </w:pPr>
            <w:hyperlink r:id="rId100">
              <w:r>
                <w:rPr>
                  <w:rStyle w:val="Hyperlink"/>
                  <w:rFonts w:hint="eastAsia"/>
                </w:rPr>
                <w:t xml:space="preserve">锂电池充电电路</w:t>
              </w:r>
            </w:hyperlink>
          </w:p>
        </w:tc>
        <w:tc>
          <w:tcPr/>
          <w:p>
            <w:pPr>
              <w:pStyle w:val="Compact"/>
            </w:pPr>
            <w:r>
              <w:rPr>
                <w:rFonts w:hint="eastAsia"/>
              </w:rPr>
              <w:t xml:space="preserve">由充电管理</w:t>
            </w:r>
            <w:r>
              <w:t xml:space="preserve"> </w:t>
            </w:r>
            <w:r>
              <w:rPr>
                <w:rFonts w:hint="eastAsia"/>
              </w:rPr>
              <w:t xml:space="preserve">IC、输入电源、功率管（或</w:t>
            </w:r>
            <w:r>
              <w:t xml:space="preserve"> IC </w:t>
            </w:r>
            <w:r>
              <w:rPr>
                <w:rFonts w:hint="eastAsia"/>
              </w:rPr>
              <w:t xml:space="preserve">内置）、检流电阻与锂离子电池组成。IC</w:t>
            </w:r>
            <w:r>
              <w:t xml:space="preserve"> </w:t>
            </w:r>
            <w:r>
              <w:rPr>
                <w:rFonts w:hint="eastAsia"/>
              </w:rPr>
              <w:t xml:space="preserve">按锂电池充电曲线自动完成涓流预充、恒流（C…</w:t>
            </w:r>
          </w:p>
        </w:tc>
      </w:tr>
      <w:tr>
        <w:tc>
          <w:tcPr/>
          <w:p>
            <w:pPr>
              <w:pStyle w:val="Compact"/>
            </w:pPr>
            <w:hyperlink r:id="rId101">
              <w:r>
                <w:rPr>
                  <w:rStyle w:val="Hyperlink"/>
                  <w:rFonts w:hint="eastAsia"/>
                </w:rPr>
                <w:t xml:space="preserve">镍氢电池充电电路</w:t>
              </w:r>
            </w:hyperlink>
          </w:p>
        </w:tc>
        <w:tc>
          <w:tcPr/>
          <w:p>
            <w:pPr>
              <w:pStyle w:val="Compact"/>
            </w:pPr>
            <w:r>
              <w:rPr>
                <w:rFonts w:hint="eastAsia"/>
              </w:rPr>
              <w:t xml:space="preserve">由充电管理</w:t>
            </w:r>
            <w:r>
              <w:t xml:space="preserve"> </w:t>
            </w:r>
            <w:r>
              <w:rPr>
                <w:rFonts w:hint="eastAsia"/>
              </w:rPr>
              <w:t xml:space="preserve">IC（或分立运放</w:t>
            </w:r>
            <w:r>
              <w:t xml:space="preserve"> + </w:t>
            </w:r>
            <w:r>
              <w:rPr>
                <w:rFonts w:hint="eastAsia"/>
              </w:rPr>
              <w:t xml:space="preserve">功率管）、功率管与镍氢电池组成。充电器以恒流对电池充电，并通过检测电池电压的负增量（-ΔV）、…</w:t>
            </w:r>
          </w:p>
        </w:tc>
      </w:tr>
      <w:tr>
        <w:tc>
          <w:tcPr/>
          <w:p>
            <w:pPr>
              <w:pStyle w:val="Compact"/>
            </w:pPr>
            <w:hyperlink r:id="rId102">
              <w:r>
                <w:rPr>
                  <w:rStyle w:val="Hyperlink"/>
                  <w:rFonts w:hint="eastAsia"/>
                </w:rPr>
                <w:t xml:space="preserve">铅酸电池充电电路</w:t>
              </w:r>
            </w:hyperlink>
          </w:p>
        </w:tc>
        <w:tc>
          <w:tcPr/>
          <w:p>
            <w:pPr>
              <w:pStyle w:val="Compact"/>
            </w:pPr>
            <w:r>
              <w:rPr>
                <w:rFonts w:hint="eastAsia"/>
              </w:rPr>
              <w:t xml:space="preserve">由充电管理电路（多级充电控制器）、功率管、检流电阻与铅酸电池组成。充电器按恒流、恒压（吸收）、浮充等阶段对电池充电。用于对密封阀…</w:t>
            </w:r>
          </w:p>
        </w:tc>
      </w:tr>
      <w:tr>
        <w:tc>
          <w:tcPr/>
          <w:p>
            <w:pPr>
              <w:pStyle w:val="Compact"/>
            </w:pPr>
            <w:hyperlink r:id="rId103">
              <w:r>
                <w:rPr>
                  <w:rStyle w:val="Hyperlink"/>
                  <w:rFonts w:hint="eastAsia"/>
                </w:rPr>
                <w:t xml:space="preserve">双电源自动切换电路</w:t>
              </w:r>
            </w:hyperlink>
          </w:p>
        </w:tc>
        <w:tc>
          <w:tcPr/>
          <w:p>
            <w:pPr>
              <w:pStyle w:val="Compact"/>
            </w:pPr>
            <w:r>
              <w:rPr>
                <w:rFonts w:hint="eastAsia"/>
              </w:rPr>
              <w:t xml:space="preserve">由两路输入电源（如主电源与备用电源）、两只开关器件（MOSFET</w:t>
            </w:r>
            <w:r>
              <w:t xml:space="preserve"> </w:t>
            </w:r>
            <w:r>
              <w:rPr>
                <w:rFonts w:hint="eastAsia"/>
              </w:rPr>
              <w:t xml:space="preserve">或二极管）与切换控制逻辑（比较器</w:t>
            </w:r>
            <w:r>
              <w:t xml:space="preserve"> / </w:t>
            </w:r>
            <w:r>
              <w:rPr>
                <w:rFonts w:hint="eastAsia"/>
              </w:rPr>
              <w:t xml:space="preserve">电源</w:t>
            </w:r>
            <w:r>
              <w:t xml:space="preserve"> </w:t>
            </w:r>
            <w:r>
              <w:rPr>
                <w:rFonts w:hint="eastAsia"/>
              </w:rPr>
              <w:t xml:space="preserve">IC）组成。监测主…</w:t>
            </w:r>
          </w:p>
        </w:tc>
      </w:tr>
      <w:tr>
        <w:tc>
          <w:tcPr/>
          <w:p>
            <w:pPr>
              <w:pStyle w:val="Compact"/>
            </w:pPr>
            <w:hyperlink r:id="rId104">
              <w:r>
                <w:rPr>
                  <w:rStyle w:val="Hyperlink"/>
                  <w:rFonts w:hint="eastAsia"/>
                </w:rPr>
                <w:t xml:space="preserve">太阳能充电管理电路</w:t>
              </w:r>
            </w:hyperlink>
          </w:p>
        </w:tc>
        <w:tc>
          <w:tcPr/>
          <w:p>
            <w:pPr>
              <w:pStyle w:val="Compact"/>
            </w:pPr>
            <w:r>
              <w:rPr>
                <w:rFonts w:hint="eastAsia"/>
              </w:rPr>
              <w:t xml:space="preserve">由太阳能电池板、防倒灌二极管、MPPT</w:t>
            </w:r>
            <w:r>
              <w:t xml:space="preserve"> </w:t>
            </w:r>
            <w:r>
              <w:rPr>
                <w:rFonts w:hint="eastAsia"/>
              </w:rPr>
              <w:t xml:space="preserve">或恒压充电控制</w:t>
            </w:r>
            <w:r>
              <w:t xml:space="preserve"> </w:t>
            </w:r>
            <w:r>
              <w:rPr>
                <w:rFonts w:hint="eastAsia"/>
              </w:rPr>
              <w:t xml:space="preserve">IC、功率变换器与储能电池组成。太阳能板输出经变换器转换后对电池充电，并…</w:t>
            </w:r>
          </w:p>
        </w:tc>
      </w:tr>
      <w:tr>
        <w:tc>
          <w:tcPr/>
          <w:p>
            <w:pPr>
              <w:pStyle w:val="Compact"/>
            </w:pPr>
            <w:hyperlink r:id="rId105">
              <w:r>
                <w:rPr>
                  <w:rStyle w:val="Hyperlink"/>
                  <w:rFonts w:hint="eastAsia"/>
                </w:rPr>
                <w:t xml:space="preserve">无线充电电路</w:t>
              </w:r>
            </w:hyperlink>
          </w:p>
        </w:tc>
        <w:tc>
          <w:tcPr/>
          <w:p>
            <w:pPr>
              <w:pStyle w:val="Compact"/>
            </w:pPr>
            <w:r>
              <w:rPr>
                <w:rFonts w:hint="eastAsia"/>
              </w:rPr>
              <w:t xml:space="preserve">由发射端（TX）的逆变器、发射线圈与谐振电容，以及接收端（RX）的接收线圈、谐振电容、整流与充电管理电路组成。电能通过两线圈间的…</w:t>
            </w:r>
          </w:p>
        </w:tc>
      </w:tr>
      <w:tr>
        <w:tc>
          <w:tcPr/>
          <w:p>
            <w:pPr>
              <w:pStyle w:val="Compact"/>
            </w:pPr>
            <w:hyperlink r:id="rId106">
              <w:r>
                <w:rPr>
                  <w:rStyle w:val="Hyperlink"/>
                  <w:rFonts w:hint="eastAsia"/>
                </w:rPr>
                <w:t xml:space="preserve">移动电源电路</w:t>
              </w:r>
            </w:hyperlink>
          </w:p>
        </w:tc>
        <w:tc>
          <w:tcPr/>
          <w:p>
            <w:pPr>
              <w:pStyle w:val="Compact"/>
            </w:pPr>
            <w:r>
              <w:rPr>
                <w:rFonts w:hint="eastAsia"/>
              </w:rPr>
              <w:t xml:space="preserve">由电池（多为锂离子电池）、充电管理电路、升压（Boost）变换器、电池保护与电量指示电路组成。输入口对内置电池充电，输出口经升压…</w:t>
            </w:r>
          </w:p>
        </w:tc>
      </w:tr>
      <w:tr>
        <w:tc>
          <w:tcPr/>
          <w:p>
            <w:pPr>
              <w:pStyle w:val="Compact"/>
            </w:pPr>
            <w:hyperlink r:id="rId107">
              <w:r>
                <w:rPr>
                  <w:rStyle w:val="Hyperlink"/>
                  <w:rFonts w:hint="eastAsia"/>
                </w:rPr>
                <w:t xml:space="preserve">主动均衡电路</w:t>
              </w:r>
            </w:hyperlink>
          </w:p>
        </w:tc>
        <w:tc>
          <w:tcPr/>
          <w:p>
            <w:pPr>
              <w:pStyle w:val="Compact"/>
            </w:pPr>
            <w:r>
              <w:rPr>
                <w:rFonts w:hint="eastAsia"/>
              </w:rPr>
              <w:t xml:space="preserve">为串联电池组中每个单体配置可控的能量转移支路，采用电感、电容（开关电容）、变压器或双向</w:t>
            </w:r>
            <w:r>
              <w:t xml:space="preserve"> DC-DC </w:t>
            </w:r>
            <w:r>
              <w:rPr>
                <w:rFonts w:hint="eastAsia"/>
              </w:rPr>
              <w:t xml:space="preserve">变换器实现单体间能量搬移。不…</w:t>
            </w:r>
          </w:p>
        </w:tc>
      </w:tr>
    </w:tbl>
    <w:bookmarkEnd w:id="108"/>
    <w:bookmarkStart w:id="160" w:name="放大电路"/>
    <w:p>
      <w:pPr>
        <w:pStyle w:val="Heading2"/>
      </w:pPr>
      <w:r>
        <w:rPr>
          <w:rFonts w:hint="eastAsia"/>
        </w:rPr>
        <w:t xml:space="preserve">02-放大电路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109">
              <w:r>
                <w:rPr>
                  <w:rStyle w:val="Hyperlink"/>
                  <w:rFonts w:hint="eastAsia"/>
                </w:rPr>
                <w:t xml:space="preserve">采样保持电路</w:t>
              </w:r>
            </w:hyperlink>
          </w:p>
        </w:tc>
        <w:tc>
          <w:tcPr/>
          <w:p>
            <w:pPr>
              <w:pStyle w:val="Compact"/>
            </w:pPr>
            <w:r>
              <w:rPr>
                <w:rFonts w:hint="eastAsia"/>
              </w:rPr>
              <w:t xml:space="preserve">由模拟开关、保持电容与缓冲（跟随）放大器组成。开关闭合时对输入信号采样，电容快速充电到输入电压；开关断开后电容保持最后电压，由高…</w:t>
            </w:r>
          </w:p>
        </w:tc>
      </w:tr>
      <w:tr>
        <w:tc>
          <w:tcPr/>
          <w:p>
            <w:pPr>
              <w:pStyle w:val="Compact"/>
            </w:pPr>
            <w:hyperlink r:id="rId110">
              <w:r>
                <w:rPr>
                  <w:rStyle w:val="Hyperlink"/>
                  <w:rFonts w:hint="eastAsia"/>
                </w:rPr>
                <w:t xml:space="preserve">差分放大电路</w:t>
              </w:r>
            </w:hyperlink>
          </w:p>
        </w:tc>
        <w:tc>
          <w:tcPr/>
          <w:p>
            <w:pPr>
              <w:pStyle w:val="Compact"/>
            </w:pPr>
            <w:r>
              <w:rPr>
                <w:rFonts w:hint="eastAsia"/>
              </w:rPr>
              <w:t xml:space="preserve">由一个运放和四个（两组配对）电阻构成，两个输入端分别通过电阻接入，输出与反相输入端之间接反馈电阻，同相输入端经电阻分压接地。它放…</w:t>
            </w:r>
          </w:p>
        </w:tc>
      </w:tr>
      <w:tr>
        <w:tc>
          <w:tcPr/>
          <w:p>
            <w:pPr>
              <w:pStyle w:val="Compact"/>
            </w:pPr>
            <w:hyperlink r:id="rId111">
              <w:r>
                <w:rPr>
                  <w:rStyle w:val="Hyperlink"/>
                  <w:rFonts w:hint="eastAsia"/>
                </w:rPr>
                <w:t xml:space="preserve">程控增益放大电路</w:t>
              </w:r>
              <w:r>
                <w:rPr>
                  <w:rStyle w:val="Hyperlink"/>
                </w:rPr>
                <w:t xml:space="preserve"> PGA</w:t>
              </w:r>
            </w:hyperlink>
          </w:p>
        </w:tc>
        <w:tc>
          <w:tcPr/>
          <w:p>
            <w:pPr>
              <w:pStyle w:val="Compact"/>
            </w:pPr>
            <w:r>
              <w:rPr>
                <w:rFonts w:hint="eastAsia"/>
              </w:rPr>
              <w:t xml:space="preserve">由运放、反馈网络及可控开关（模拟开关</w:t>
            </w:r>
            <w:r>
              <w:t xml:space="preserve"> / </w:t>
            </w:r>
            <w:r>
              <w:rPr>
                <w:rFonts w:hint="eastAsia"/>
              </w:rPr>
              <w:t xml:space="preserve">数字电位器）组成，增益由数字信号通过选通不同反馈电阻或梯形电阻网络设定。输出放大倍数可…</w:t>
            </w:r>
          </w:p>
        </w:tc>
      </w:tr>
      <w:tr>
        <w:tc>
          <w:tcPr/>
          <w:p>
            <w:pPr>
              <w:pStyle w:val="Compact"/>
            </w:pPr>
            <w:hyperlink r:id="rId112">
              <w:r>
                <w:rPr>
                  <w:rStyle w:val="Hyperlink"/>
                  <w:rFonts w:hint="eastAsia"/>
                </w:rPr>
                <w:t xml:space="preserve">电流检测放大电路</w:t>
              </w:r>
            </w:hyperlink>
          </w:p>
        </w:tc>
        <w:tc>
          <w:tcPr/>
          <w:p>
            <w:pPr>
              <w:pStyle w:val="Compact"/>
            </w:pPr>
            <w:r>
              <w:rPr>
                <w:rFonts w:hint="eastAsia"/>
              </w:rPr>
              <w:t xml:space="preserve">由采样电阻（检流电阻）、电流检测放大器（或由运放</w:t>
            </w:r>
            <w:r>
              <w:t xml:space="preserve"> + </w:t>
            </w:r>
            <w:r>
              <w:rPr>
                <w:rFonts w:hint="eastAsia"/>
              </w:rPr>
              <w:t xml:space="preserve">增益电阻构成）及滤波元件组成。采样电阻串联在被测回路中，放大器放大其两端微…</w:t>
            </w:r>
          </w:p>
        </w:tc>
      </w:tr>
      <w:tr>
        <w:tc>
          <w:tcPr/>
          <w:p>
            <w:pPr>
              <w:pStyle w:val="Compact"/>
            </w:pPr>
            <w:hyperlink r:id="rId113">
              <w:r>
                <w:rPr>
                  <w:rStyle w:val="Hyperlink"/>
                  <w:rFonts w:hint="eastAsia"/>
                </w:rPr>
                <w:t xml:space="preserve">电压比较器电路</w:t>
              </w:r>
            </w:hyperlink>
          </w:p>
        </w:tc>
        <w:tc>
          <w:tcPr/>
          <w:p>
            <w:pPr>
              <w:pStyle w:val="Compact"/>
            </w:pPr>
            <w:r>
              <w:rPr>
                <w:rFonts w:hint="eastAsia"/>
              </w:rPr>
              <w:t xml:space="preserve">由一个开环（或无负反馈）运放</w:t>
            </w:r>
            <w:r>
              <w:t xml:space="preserve"> / </w:t>
            </w:r>
            <w:r>
              <w:rPr>
                <w:rFonts w:hint="eastAsia"/>
              </w:rPr>
              <w:t xml:space="preserve">专用比较器构成，输入端接被比较信号与参考电压（可由电阻分压产生）。输出为高</w:t>
            </w:r>
            <w:r>
              <w:t xml:space="preserve"> / </w:t>
            </w:r>
            <w:r>
              <w:rPr>
                <w:rFonts w:hint="eastAsia"/>
              </w:rPr>
              <w:t xml:space="preserve">低两种电平（或…</w:t>
            </w:r>
          </w:p>
        </w:tc>
      </w:tr>
      <w:tr>
        <w:tc>
          <w:tcPr/>
          <w:p>
            <w:pPr>
              <w:pStyle w:val="Compact"/>
            </w:pPr>
            <w:hyperlink r:id="rId114">
              <w:r>
                <w:rPr>
                  <w:rStyle w:val="Hyperlink"/>
                  <w:rFonts w:hint="eastAsia"/>
                </w:rPr>
                <w:t xml:space="preserve">电压跟随器电路</w:t>
              </w:r>
            </w:hyperlink>
          </w:p>
        </w:tc>
        <w:tc>
          <w:tcPr/>
          <w:p>
            <w:pPr>
              <w:pStyle w:val="Compact"/>
            </w:pPr>
            <w:r>
              <w:rPr>
                <w:rFonts w:hint="eastAsia"/>
              </w:rPr>
              <w:t xml:space="preserve">由运放构成单位增益缓冲器：输出端直接短接到反相输入端，信号从同相输入端输入。输出电压等于输入电压，提供高输入阻抗、低输出阻抗。用…</w:t>
            </w:r>
          </w:p>
        </w:tc>
      </w:tr>
      <w:tr>
        <w:tc>
          <w:tcPr/>
          <w:p>
            <w:pPr>
              <w:pStyle w:val="Compact"/>
            </w:pPr>
            <w:hyperlink r:id="rId115">
              <w:r>
                <w:rPr>
                  <w:rStyle w:val="Hyperlink"/>
                  <w:rFonts w:hint="eastAsia"/>
                </w:rPr>
                <w:t xml:space="preserve">对数放大电路</w:t>
              </w:r>
            </w:hyperlink>
          </w:p>
        </w:tc>
        <w:tc>
          <w:tcPr/>
          <w:p>
            <w:pPr>
              <w:pStyle w:val="Compact"/>
            </w:pPr>
            <w:r>
              <w:rPr>
                <w:rFonts w:hint="eastAsia"/>
              </w:rPr>
              <w:t xml:space="preserve">由运放与反馈回路中的二极管（或</w:t>
            </w:r>
            <w:r>
              <w:t xml:space="preserve"> BJT </w:t>
            </w:r>
            <w:r>
              <w:rPr>
                <w:rFonts w:hint="eastAsia"/>
              </w:rPr>
              <w:t xml:space="preserve">的基-射结）构成，输入信号经电阻接反相输入端，反馈元件为非线性器件（PN</w:t>
            </w:r>
            <w:r>
              <w:t xml:space="preserve"> </w:t>
            </w:r>
            <w:r>
              <w:rPr>
                <w:rFonts w:hint="eastAsia"/>
              </w:rPr>
              <w:t xml:space="preserve">结）。输出与输…</w:t>
            </w:r>
          </w:p>
        </w:tc>
      </w:tr>
      <w:tr>
        <w:tc>
          <w:tcPr/>
          <w:p>
            <w:pPr>
              <w:pStyle w:val="Compact"/>
            </w:pPr>
            <w:hyperlink r:id="rId116">
              <w:r>
                <w:rPr>
                  <w:rStyle w:val="Hyperlink"/>
                  <w:rFonts w:hint="eastAsia"/>
                </w:rPr>
                <w:t xml:space="preserve">反相放大电路</w:t>
              </w:r>
            </w:hyperlink>
          </w:p>
        </w:tc>
        <w:tc>
          <w:tcPr/>
          <w:p>
            <w:pPr>
              <w:pStyle w:val="Compact"/>
            </w:pPr>
            <w:r>
              <w:rPr>
                <w:rFonts w:hint="eastAsia"/>
              </w:rPr>
              <w:t xml:space="preserve">由</w:t>
            </w:r>
            <w:r>
              <w:t xml:space="preserve"> </w:t>
            </w:r>
            <w:r>
              <w:rPr>
                <w:rFonts w:hint="eastAsia"/>
              </w:rPr>
              <w:t xml:space="preserve">一个运算放大器</w:t>
            </w:r>
            <w:r>
              <w:t xml:space="preserve"> </w:t>
            </w:r>
            <w:r>
              <w:rPr>
                <w:rFonts w:hint="eastAsia"/>
              </w:rPr>
              <w:t xml:space="preserve">与</w:t>
            </w:r>
            <w:r>
              <w:t xml:space="preserve"> </w:t>
            </w:r>
            <w:r>
              <w:rPr>
                <w:rFonts w:hint="eastAsia"/>
              </w:rPr>
              <w:t xml:space="preserve">两个电阻</w:t>
            </w:r>
            <w:r>
              <w:t xml:space="preserve"> </w:t>
            </w:r>
            <w:r>
              <w:rPr>
                <w:rFonts w:hint="eastAsia"/>
              </w:rPr>
              <w:t xml:space="preserve">组成：输入信号经输入电阻</w:t>
            </w:r>
            <w:r>
              <w:t xml:space="preserve"> </w:t>
            </w:r>
            <m:oMath>
              <m:sSub>
                <m:e>
                  <m:r>
                    <m:t>R</m:t>
                  </m:r>
                </m:e>
                <m:sub>
                  <m:r>
                    <m:t>1</m:t>
                  </m:r>
                </m:sub>
              </m:sSub>
            </m:oMath>
            <w:r>
              <w:t xml:space="preserve"> </w:t>
            </w:r>
            <w:r>
              <w:rPr>
                <w:rFonts w:hint="eastAsia"/>
              </w:rPr>
              <w:t xml:space="preserve">接入运放的反相输入端</w:t>
            </w:r>
            <w:r>
              <w:t xml:space="preserve"> </w:t>
            </w:r>
            <m:oMath>
              <m:r>
                <m:rPr>
                  <m:sty m:val="p"/>
                </m:rPr>
                <m:t>(</m:t>
              </m:r>
              <m:r>
                <m:rPr>
                  <m:sty m:val="p"/>
                </m:rPr>
                <m:t>−</m:t>
              </m:r>
              <m:r>
                <m:rPr>
                  <m:sty m:val="p"/>
                </m:rPr>
                <m:t>)</m:t>
              </m:r>
            </m:oMath>
            <w:r>
              <w:rPr>
                <w:rFonts w:hint="eastAsia"/>
              </w:rPr>
              <w:t xml:space="preserve">，反馈电阻</w:t>
            </w:r>
            <w:r>
              <w:t xml:space="preserve"> </w:t>
            </w:r>
            <m:oMath>
              <m:sSub>
                <m:e>
                  <m:r>
                    <m:t>R</m:t>
                  </m:r>
                </m:e>
                <m:sub>
                  <m:r>
                    <m:t>f</m:t>
                  </m:r>
                </m:sub>
              </m:sSub>
            </m:oMath>
            <w:r>
              <w:t xml:space="preserve"> </w:t>
            </w:r>
            <w:r>
              <w:t xml:space="preserve">…</w:t>
            </w:r>
          </w:p>
        </w:tc>
      </w:tr>
      <w:tr>
        <w:tc>
          <w:tcPr/>
          <w:p>
            <w:pPr>
              <w:pStyle w:val="Compact"/>
            </w:pPr>
            <w:hyperlink r:id="rId117">
              <w:r>
                <w:rPr>
                  <w:rStyle w:val="Hyperlink"/>
                  <w:rFonts w:hint="eastAsia"/>
                </w:rPr>
                <w:t xml:space="preserve">峰值检波电路</w:t>
              </w:r>
            </w:hyperlink>
          </w:p>
        </w:tc>
        <w:tc>
          <w:tcPr/>
          <w:p>
            <w:pPr>
              <w:pStyle w:val="Compact"/>
            </w:pPr>
            <w:r>
              <w:rPr>
                <w:rFonts w:hint="eastAsia"/>
              </w:rPr>
              <w:t xml:space="preserve">由二极管、保持电容与高输入阻抗缓冲运放组成（常用运放精密整流结构消除二极管死区）。输入信号经二极管对保持电容充电到峰值，电容保持…</w:t>
            </w:r>
          </w:p>
        </w:tc>
      </w:tr>
      <w:tr>
        <w:tc>
          <w:tcPr/>
          <w:p>
            <w:pPr>
              <w:pStyle w:val="Compact"/>
            </w:pPr>
            <w:hyperlink r:id="rId118">
              <w:r>
                <w:rPr>
                  <w:rStyle w:val="Hyperlink"/>
                  <w:rFonts w:hint="eastAsia"/>
                </w:rPr>
                <w:t xml:space="preserve">隔离放大电路</w:t>
              </w:r>
            </w:hyperlink>
          </w:p>
        </w:tc>
        <w:tc>
          <w:tcPr/>
          <w:p>
            <w:pPr>
              <w:pStyle w:val="Compact"/>
            </w:pPr>
            <w:r>
              <w:rPr>
                <w:rFonts w:hint="eastAsia"/>
              </w:rPr>
              <w:t xml:space="preserve">由输入侧放大器、隔离屏障（光耦、变压器电容隔离或磁隔离）与输出侧电路组成。输入与输出之间没有直接的电气连接，信号经隔离传输并被放…</w:t>
            </w:r>
          </w:p>
        </w:tc>
      </w:tr>
      <w:tr>
        <w:tc>
          <w:tcPr/>
          <w:p>
            <w:pPr>
              <w:pStyle w:val="Compact"/>
            </w:pPr>
            <w:hyperlink r:id="rId119">
              <w:r>
                <w:rPr>
                  <w:rStyle w:val="Hyperlink"/>
                  <w:rFonts w:hint="eastAsia"/>
                </w:rPr>
                <w:t xml:space="preserve">积分电路</w:t>
              </w:r>
            </w:hyperlink>
          </w:p>
        </w:tc>
        <w:tc>
          <w:tcPr/>
          <w:p>
            <w:pPr>
              <w:pStyle w:val="Compact"/>
            </w:pPr>
            <w:r>
              <w:rPr>
                <w:rFonts w:hint="eastAsia"/>
              </w:rPr>
              <w:t xml:space="preserve">由运放、输入电阻</w:t>
            </w:r>
            <w:r>
              <w:t xml:space="preserve"> </w:t>
            </w:r>
            <m:oMath>
              <m:r>
                <m:t>R</m:t>
              </m:r>
            </m:oMath>
            <w:r>
              <w:t xml:space="preserve"> </w:t>
            </w:r>
            <w:r>
              <w:rPr>
                <w:rFonts w:hint="eastAsia"/>
              </w:rPr>
              <w:t xml:space="preserve">与反馈电容</w:t>
            </w:r>
            <w:r>
              <w:t xml:space="preserve"> </w:t>
            </w:r>
            <m:oMath>
              <m:r>
                <m:t>C</m:t>
              </m:r>
            </m:oMath>
            <w:r>
              <w:t xml:space="preserve"> </w:t>
            </w:r>
            <w:r>
              <w:rPr>
                <w:rFonts w:hint="eastAsia"/>
              </w:rPr>
              <w:t xml:space="preserve">组成，输入经</w:t>
            </w:r>
            <w:r>
              <w:t xml:space="preserve"> </w:t>
            </w:r>
            <m:oMath>
              <m:r>
                <m:t>R</m:t>
              </m:r>
            </m:oMath>
            <w:r>
              <w:t xml:space="preserve"> </w:t>
            </w:r>
            <w:r>
              <w:rPr>
                <w:rFonts w:hint="eastAsia"/>
              </w:rPr>
              <w:t xml:space="preserve">接反相端，</w:t>
            </w:r>
            <m:oMath>
              <m:r>
                <m:t>C</m:t>
              </m:r>
            </m:oMath>
            <w:r>
              <w:t xml:space="preserve"> </w:t>
            </w:r>
            <w:r>
              <w:rPr>
                <w:rFonts w:hint="eastAsia"/>
              </w:rPr>
              <w:t xml:space="preserve">跨接在输出与反相端之间。输出为输入电压对时…</w:t>
            </w:r>
          </w:p>
        </w:tc>
      </w:tr>
      <w:tr>
        <w:tc>
          <w:tcPr/>
          <w:p>
            <w:pPr>
              <w:pStyle w:val="Compact"/>
            </w:pPr>
            <w:hyperlink r:id="rId120">
              <w:r>
                <w:rPr>
                  <w:rStyle w:val="Hyperlink"/>
                  <w:rFonts w:hint="eastAsia"/>
                </w:rPr>
                <w:t xml:space="preserve">减法放大电路</w:t>
              </w:r>
            </w:hyperlink>
          </w:p>
        </w:tc>
        <w:tc>
          <w:tcPr/>
          <w:p>
            <w:pPr>
              <w:pStyle w:val="Compact"/>
            </w:pPr>
            <w:r>
              <w:rPr>
                <w:rFonts w:hint="eastAsia"/>
              </w:rPr>
              <w:t xml:space="preserve">由一个运放和四个电阻（两两配对）构成，两个输入信号分别经电阻接到运放的反相端与同相端，反相端经反馈电阻接输出，同相端经电阻接地。…</w:t>
            </w:r>
          </w:p>
        </w:tc>
      </w:tr>
      <w:tr>
        <w:tc>
          <w:tcPr/>
          <w:p>
            <w:pPr>
              <w:pStyle w:val="Compact"/>
            </w:pPr>
            <w:hyperlink r:id="rId121">
              <w:r>
                <w:rPr>
                  <w:rStyle w:val="Hyperlink"/>
                  <w:rFonts w:hint="eastAsia"/>
                </w:rPr>
                <w:t xml:space="preserve">精密整流电路</w:t>
              </w:r>
            </w:hyperlink>
          </w:p>
        </w:tc>
        <w:tc>
          <w:tcPr/>
          <w:p>
            <w:pPr>
              <w:pStyle w:val="Compact"/>
            </w:pPr>
            <w:r>
              <w:rPr>
                <w:rFonts w:hint="eastAsia"/>
              </w:rPr>
              <w:t xml:space="preserve">由运放、二极管与反馈电阻构成（半波为单二极管，全波为双运放双二极管组合），二极管置于运放反馈回路中以消除死区。利用运放放大作用使…</w:t>
            </w:r>
          </w:p>
        </w:tc>
      </w:tr>
      <w:tr>
        <w:tc>
          <w:tcPr/>
          <w:p>
            <w:pPr>
              <w:pStyle w:val="Compact"/>
            </w:pPr>
            <w:hyperlink r:id="rId122">
              <w:r>
                <w:rPr>
                  <w:rStyle w:val="Hyperlink"/>
                  <w:rFonts w:hint="eastAsia"/>
                </w:rPr>
                <w:t xml:space="preserve">跨阻放大电路</w:t>
              </w:r>
              <w:r>
                <w:rPr>
                  <w:rStyle w:val="Hyperlink"/>
                </w:rPr>
                <w:t xml:space="preserve"> TIA</w:t>
              </w:r>
            </w:hyperlink>
          </w:p>
        </w:tc>
        <w:tc>
          <w:tcPr/>
          <w:p>
            <w:pPr>
              <w:pStyle w:val="Compact"/>
            </w:pPr>
            <w:r>
              <w:rPr>
                <w:rFonts w:hint="eastAsia"/>
              </w:rPr>
              <w:t xml:space="preserve">由</w:t>
            </w:r>
            <w:r>
              <w:t xml:space="preserve"> </w:t>
            </w:r>
            <w:r>
              <w:rPr>
                <w:rFonts w:hint="eastAsia"/>
              </w:rPr>
              <w:t xml:space="preserve">一个运放</w:t>
            </w:r>
            <w:r>
              <w:t xml:space="preserve"> </w:t>
            </w:r>
            <w:r>
              <w:rPr>
                <w:rFonts w:hint="eastAsia"/>
              </w:rPr>
              <w:t xml:space="preserve">与</w:t>
            </w:r>
            <w:r>
              <w:t xml:space="preserve"> </w:t>
            </w:r>
            <w:r>
              <w:rPr>
                <w:rFonts w:hint="eastAsia"/>
              </w:rPr>
              <w:t xml:space="preserve">一个反馈电阻</w:t>
            </w:r>
            <w:r>
              <w:t xml:space="preserve"> </w:t>
            </w:r>
            <m:oMath>
              <m:sSub>
                <m:e>
                  <m:r>
                    <m:t>R</m:t>
                  </m:r>
                </m:e>
                <m:sub>
                  <m:r>
                    <m:t>f</m:t>
                  </m:r>
                </m:sub>
              </m:sSub>
            </m:oMath>
            <w:r>
              <w:t xml:space="preserve"> </w:t>
            </w:r>
            <w:r>
              <w:rPr>
                <w:rFonts w:hint="eastAsia"/>
              </w:rPr>
              <w:t xml:space="preserve">组成，输入端通常并联一只小电容</w:t>
            </w:r>
            <w:r>
              <w:t xml:space="preserve"> </w:t>
            </w:r>
            <m:oMath>
              <m:sSub>
                <m:e>
                  <m:r>
                    <m:t>C</m:t>
                  </m:r>
                </m:e>
                <m:sub>
                  <m:r>
                    <m:t>f</m:t>
                  </m:r>
                </m:sub>
              </m:sSub>
            </m:oMath>
            <w:r>
              <w:t xml:space="preserve"> </w:t>
            </w:r>
            <w:r>
              <w:rPr>
                <w:rFonts w:hint="eastAsia"/>
              </w:rPr>
              <w:t xml:space="preserve">用于稳定。电流信号直接注入运放反相输入端…</w:t>
            </w:r>
          </w:p>
        </w:tc>
      </w:tr>
      <w:tr>
        <w:tc>
          <w:tcPr/>
          <w:p>
            <w:pPr>
              <w:pStyle w:val="Compact"/>
            </w:pPr>
            <w:hyperlink r:id="rId123">
              <w:r>
                <w:rPr>
                  <w:rStyle w:val="Hyperlink"/>
                  <w:rFonts w:hint="eastAsia"/>
                </w:rPr>
                <w:t xml:space="preserve">求和放大电路</w:t>
              </w:r>
            </w:hyperlink>
          </w:p>
        </w:tc>
        <w:tc>
          <w:tcPr/>
          <w:p>
            <w:pPr>
              <w:pStyle w:val="Compact"/>
            </w:pPr>
            <w:r>
              <w:rPr>
                <w:rFonts w:hint="eastAsia"/>
              </w:rPr>
              <w:t xml:space="preserve">由</w:t>
            </w:r>
            <w:r>
              <w:t xml:space="preserve"> </w:t>
            </w:r>
            <w:r>
              <w:rPr>
                <w:rFonts w:hint="eastAsia"/>
              </w:rPr>
              <w:t xml:space="preserve">一个运放、多路输入电阻</w:t>
            </w:r>
            <w:r>
              <w:t xml:space="preserve"> </w:t>
            </w:r>
            <m:oMath>
              <m:sSub>
                <m:e>
                  <m:r>
                    <m:t>R</m:t>
                  </m:r>
                </m:e>
                <m:sub>
                  <m:r>
                    <m:t>1</m:t>
                  </m:r>
                </m:sub>
              </m:sSub>
              <m:r>
                <m:rPr>
                  <m:sty m:val="p"/>
                </m:rPr>
                <m:t>,</m:t>
              </m:r>
              <m:r>
                <m:rPr>
                  <m:sty m:val="p"/>
                </m:rPr>
                <m:t>…</m:t>
              </m:r>
              <m:r>
                <m:rPr>
                  <m:sty m:val="p"/>
                </m:rPr>
                <m:t>,</m:t>
              </m:r>
              <m:sSub>
                <m:e>
                  <m:r>
                    <m:t>R</m:t>
                  </m:r>
                </m:e>
                <m:sub>
                  <m:r>
                    <m:t>n</m:t>
                  </m:r>
                </m:sub>
              </m:sSub>
            </m:oMath>
            <w:r>
              <w:t xml:space="preserve"> </w:t>
            </w:r>
            <w:r>
              <w:rPr>
                <w:rFonts w:hint="eastAsia"/>
              </w:rPr>
              <w:t xml:space="preserve">与</w:t>
            </w:r>
            <w:r>
              <w:t xml:space="preserve"> </w:t>
            </w:r>
            <w:r>
              <w:rPr>
                <w:rFonts w:hint="eastAsia"/>
              </w:rPr>
              <w:t xml:space="preserve">一个反馈电阻</w:t>
            </w:r>
            <w:r>
              <w:t xml:space="preserve"> </w:t>
            </w:r>
            <m:oMath>
              <m:sSub>
                <m:e>
                  <m:r>
                    <m:t>R</m:t>
                  </m:r>
                </m:e>
                <m:sub>
                  <m:r>
                    <m:t>f</m:t>
                  </m:r>
                </m:sub>
              </m:sSub>
            </m:oMath>
            <w:r>
              <w:t xml:space="preserve"> </w:t>
            </w:r>
            <w:r>
              <w:rPr>
                <w:rFonts w:hint="eastAsia"/>
              </w:rPr>
              <w:t xml:space="preserve">组成。各路输入信号经各自电阻接到运放反…</w:t>
            </w:r>
          </w:p>
        </w:tc>
      </w:tr>
      <w:tr>
        <w:tc>
          <w:tcPr/>
          <w:p>
            <w:pPr>
              <w:pStyle w:val="Compact"/>
            </w:pPr>
            <w:hyperlink r:id="rId124">
              <w:r>
                <w:rPr>
                  <w:rStyle w:val="Hyperlink"/>
                  <w:rFonts w:hint="eastAsia"/>
                </w:rPr>
                <w:t xml:space="preserve">施密特触发器电路</w:t>
              </w:r>
            </w:hyperlink>
          </w:p>
        </w:tc>
        <w:tc>
          <w:tcPr/>
          <w:p>
            <w:pPr>
              <w:pStyle w:val="Compact"/>
            </w:pPr>
            <w:r>
              <w:rPr>
                <w:rFonts w:hint="eastAsia"/>
              </w:rPr>
              <w:t xml:space="preserve">由</w:t>
            </w:r>
            <w:r>
              <w:t xml:space="preserve"> </w:t>
            </w:r>
            <w:r>
              <w:rPr>
                <w:rFonts w:hint="eastAsia"/>
              </w:rPr>
              <w:t xml:space="preserve">一个运放（开环或正反馈）、两个分压电阻</w:t>
            </w:r>
            <w:r>
              <w:t xml:space="preserve"> </w:t>
            </w:r>
            <m:oMath>
              <m:sSub>
                <m:e>
                  <m:r>
                    <m:t>R</m:t>
                  </m:r>
                </m:e>
                <m:sub>
                  <m:r>
                    <m:t>1</m:t>
                  </m:r>
                </m:sub>
              </m:sSub>
            </m:oMath>
            <w:r>
              <w:t xml:space="preserve">、</w:t>
            </w:r>
            <m:oMath>
              <m:sSub>
                <m:e>
                  <m:r>
                    <m:t>R</m:t>
                  </m:r>
                </m:e>
                <m:sub>
                  <m:r>
                    <m:t>2</m:t>
                  </m:r>
                </m:sub>
              </m:sSub>
            </m:oMath>
            <w:r>
              <w:t xml:space="preserve"> </w:t>
            </w:r>
            <w:r>
              <w:rPr>
                <w:rFonts w:hint="eastAsia"/>
              </w:rPr>
              <w:t xml:space="preserve">与</w:t>
            </w:r>
            <w:r>
              <w:t xml:space="preserve"> </w:t>
            </w:r>
            <w:r>
              <w:rPr>
                <w:rFonts w:hint="eastAsia"/>
              </w:rPr>
              <w:t xml:space="preserve">信号源</w:t>
            </w:r>
            <w:r>
              <w:t xml:space="preserve"> </w:t>
            </w:r>
            <w:r>
              <w:rPr>
                <w:rFonts w:hint="eastAsia"/>
              </w:rPr>
              <w:t xml:space="preserve">组成。输入信号加到反相（或同相）输入端，输出经</w:t>
            </w:r>
            <w:r>
              <w:t xml:space="preserve"> …</w:t>
            </w:r>
          </w:p>
        </w:tc>
      </w:tr>
      <w:tr>
        <w:tc>
          <w:tcPr/>
          <w:p>
            <w:pPr>
              <w:pStyle w:val="Compact"/>
            </w:pPr>
            <w:hyperlink r:id="rId125">
              <w:r>
                <w:rPr>
                  <w:rStyle w:val="Hyperlink"/>
                  <w:rFonts w:hint="eastAsia"/>
                </w:rPr>
                <w:t xml:space="preserve">同相放大电路</w:t>
              </w:r>
            </w:hyperlink>
          </w:p>
        </w:tc>
        <w:tc>
          <w:tcPr/>
          <w:p>
            <w:pPr>
              <w:pStyle w:val="Compact"/>
            </w:pPr>
            <w:r>
              <w:rPr>
                <w:rFonts w:hint="eastAsia"/>
              </w:rPr>
              <w:t xml:space="preserve">由</w:t>
            </w:r>
            <w:r>
              <w:t xml:space="preserve"> </w:t>
            </w:r>
            <w:r>
              <w:rPr>
                <w:rFonts w:hint="eastAsia"/>
              </w:rPr>
              <w:t xml:space="preserve">一个运放、两个电阻</w:t>
            </w:r>
            <w:r>
              <w:t xml:space="preserve"> </w:t>
            </w:r>
            <m:oMath>
              <m:sSub>
                <m:e>
                  <m:r>
                    <m:t>R</m:t>
                  </m:r>
                </m:e>
                <m:sub>
                  <m:r>
                    <m:t>1</m:t>
                  </m:r>
                </m:sub>
              </m:sSub>
            </m:oMath>
            <w:r>
              <w:t xml:space="preserve">、</w:t>
            </w:r>
            <m:oMath>
              <m:sSub>
                <m:e>
                  <m:r>
                    <m:t>R</m:t>
                  </m:r>
                </m:e>
                <m:sub>
                  <m:r>
                    <m:t>f</m:t>
                  </m:r>
                </m:sub>
              </m:sSub>
            </m:oMath>
            <w:r>
              <w:t xml:space="preserve"> </w:t>
            </w:r>
            <w:r>
              <w:rPr>
                <w:rFonts w:hint="eastAsia"/>
              </w:rPr>
              <w:t xml:space="preserve">组成。输入信号加到运算放大器同相输入端（+），</w:t>
            </w:r>
            <m:oMath>
              <m:sSub>
                <m:e>
                  <m:r>
                    <m:t>R</m:t>
                  </m:r>
                </m:e>
                <m:sub>
                  <m:r>
                    <m:t>1</m:t>
                  </m:r>
                </m:sub>
              </m:sSub>
            </m:oMath>
            <w:r>
              <w:t xml:space="preserve"> </w:t>
            </w:r>
            <w:r>
              <w:rPr>
                <w:rFonts w:hint="eastAsia"/>
              </w:rPr>
              <w:t xml:space="preserve">从反相输入端接地，R…</w:t>
            </w:r>
          </w:p>
        </w:tc>
      </w:tr>
      <w:tr>
        <w:tc>
          <w:tcPr/>
          <w:p>
            <w:pPr>
              <w:pStyle w:val="Compact"/>
            </w:pPr>
            <w:hyperlink r:id="rId126">
              <w:r>
                <w:rPr>
                  <w:rStyle w:val="Hyperlink"/>
                  <w:rFonts w:hint="eastAsia"/>
                </w:rPr>
                <w:t xml:space="preserve">微分电路</w:t>
              </w:r>
            </w:hyperlink>
          </w:p>
        </w:tc>
        <w:tc>
          <w:tcPr/>
          <w:p>
            <w:pPr>
              <w:pStyle w:val="Compact"/>
            </w:pPr>
            <w:r>
              <w:rPr>
                <w:rFonts w:hint="eastAsia"/>
              </w:rPr>
              <w:t xml:space="preserve">由</w:t>
            </w:r>
            <w:r>
              <w:t xml:space="preserve"> </w:t>
            </w:r>
            <w:r>
              <w:rPr>
                <w:rFonts w:hint="eastAsia"/>
              </w:rPr>
              <w:t xml:space="preserve">一个运放、一只输入电容</w:t>
            </w:r>
            <w:r>
              <w:t xml:space="preserve"> </w:t>
            </w:r>
            <m:oMath>
              <m:r>
                <m:t>C</m:t>
              </m:r>
            </m:oMath>
            <w:r>
              <w:t xml:space="preserve"> </w:t>
            </w:r>
            <w:r>
              <w:rPr>
                <w:rFonts w:hint="eastAsia"/>
              </w:rPr>
              <w:t xml:space="preserve">与</w:t>
            </w:r>
            <w:r>
              <w:t xml:space="preserve"> </w:t>
            </w:r>
            <w:r>
              <w:rPr>
                <w:rFonts w:hint="eastAsia"/>
              </w:rPr>
              <w:t xml:space="preserve">一个反馈电阻</w:t>
            </w:r>
            <w:r>
              <w:t xml:space="preserve"> </w:t>
            </w:r>
            <m:oMath>
              <m:sSub>
                <m:e>
                  <m:r>
                    <m:t>R</m:t>
                  </m:r>
                </m:e>
                <m:sub>
                  <m:r>
                    <m:t>f</m:t>
                  </m:r>
                </m:sub>
              </m:sSub>
            </m:oMath>
            <w:r>
              <w:t xml:space="preserve"> </w:t>
            </w:r>
            <w:r>
              <w:rPr>
                <w:rFonts w:hint="eastAsia"/>
              </w:rPr>
              <w:t xml:space="preserve">组成。输入信号经电容</w:t>
            </w:r>
            <w:r>
              <w:t xml:space="preserve"> </w:t>
            </w:r>
            <m:oMath>
              <m:r>
                <m:t>C</m:t>
              </m:r>
            </m:oMath>
            <w:r>
              <w:t xml:space="preserve"> </w:t>
            </w:r>
            <w:r>
              <w:rPr>
                <w:rFonts w:hint="eastAsia"/>
              </w:rPr>
              <w:t xml:space="preserve">接到运放反相输入端，同相输入端接…</w:t>
            </w:r>
          </w:p>
        </w:tc>
      </w:tr>
      <w:tr>
        <w:tc>
          <w:tcPr/>
          <w:p>
            <w:pPr>
              <w:pStyle w:val="Compact"/>
            </w:pPr>
            <w:hyperlink r:id="rId127">
              <w:r>
                <w:rPr>
                  <w:rStyle w:val="Hyperlink"/>
                  <w:rFonts w:hint="eastAsia"/>
                </w:rPr>
                <w:t xml:space="preserve">仪表放大电路</w:t>
              </w:r>
            </w:hyperlink>
          </w:p>
        </w:tc>
        <w:tc>
          <w:tcPr/>
          <w:p>
            <w:pPr>
              <w:pStyle w:val="Compact"/>
            </w:pPr>
            <w:r>
              <w:rPr>
                <w:rFonts w:hint="eastAsia"/>
              </w:rPr>
              <w:t xml:space="preserve">经典三运放结构：两个输入缓冲运放</w:t>
            </w:r>
            <w:r>
              <w:t xml:space="preserve"> + </w:t>
            </w:r>
            <w:r>
              <w:rPr>
                <w:rFonts w:hint="eastAsia"/>
              </w:rPr>
              <w:t xml:space="preserve">一个差分运放，配合</w:t>
            </w:r>
            <w:r>
              <w:t xml:space="preserve"> </w:t>
            </w:r>
            <w:r>
              <w:rPr>
                <w:rFonts w:hint="eastAsia"/>
              </w:rPr>
              <w:t xml:space="preserve">一个增益电阻</w:t>
            </w:r>
            <w:r>
              <w:t xml:space="preserve"> </w:t>
            </w:r>
            <m:oMath>
              <m:sSub>
                <m:e>
                  <m:r>
                    <m:t>R</m:t>
                  </m:r>
                </m:e>
                <m:sub>
                  <m:r>
                    <m:t>G</m:t>
                  </m:r>
                </m:sub>
              </m:sSub>
            </m:oMath>
            <w:r>
              <w:t xml:space="preserve"> </w:t>
            </w:r>
            <w:r>
              <w:rPr>
                <w:rFonts w:hint="eastAsia"/>
              </w:rPr>
              <w:t xml:space="preserve">和若干反馈电阻</w:t>
            </w:r>
            <w:r>
              <w:t xml:space="preserve"> </w:t>
            </w:r>
            <m:oMath>
              <m:sSub>
                <m:e>
                  <m:r>
                    <m:t>R</m:t>
                  </m:r>
                </m:e>
                <m:sub>
                  <m:r>
                    <m:t>f</m:t>
                  </m:r>
                </m:sub>
              </m:sSub>
            </m:oMath>
            <w:r>
              <w:rPr>
                <w:rFonts w:hint="eastAsia"/>
              </w:rPr>
              <w:t xml:space="preserve">。差分信号</w:t>
            </w:r>
            <w:r>
              <w:t xml:space="preserve"> V_…</w:t>
            </w:r>
          </w:p>
        </w:tc>
      </w:tr>
      <w:tr>
        <w:tc>
          <w:tcPr/>
          <w:p>
            <w:pPr>
              <w:pStyle w:val="Compact"/>
            </w:pPr>
            <w:hyperlink r:id="rId128">
              <w:r>
                <w:rPr>
                  <w:rStyle w:val="Hyperlink"/>
                  <w:rFonts w:hint="eastAsia"/>
                </w:rPr>
                <w:t xml:space="preserve">指数放大电路</w:t>
              </w:r>
            </w:hyperlink>
          </w:p>
        </w:tc>
        <w:tc>
          <w:tcPr/>
          <w:p>
            <w:pPr>
              <w:pStyle w:val="Compact"/>
            </w:pPr>
            <w:r>
              <w:rPr>
                <w:rFonts w:hint="eastAsia"/>
              </w:rPr>
              <w:t xml:space="preserve">由</w:t>
            </w:r>
            <w:r>
              <w:t xml:space="preserve"> </w:t>
            </w:r>
            <w:r>
              <w:rPr>
                <w:rFonts w:hint="eastAsia"/>
              </w:rPr>
              <w:t xml:space="preserve">一个运放、一个二极管（或双极型晶体管的发射结）</w:t>
            </w:r>
            <w:r>
              <w:t xml:space="preserve"> </w:t>
            </w:r>
            <w:r>
              <w:rPr>
                <w:rFonts w:hint="eastAsia"/>
              </w:rPr>
              <w:t xml:space="preserve">与</w:t>
            </w:r>
            <w:r>
              <w:t xml:space="preserve"> </w:t>
            </w:r>
            <w:r>
              <w:rPr>
                <w:rFonts w:hint="eastAsia"/>
              </w:rPr>
              <w:t xml:space="preserve">一个电阻</w:t>
            </w:r>
            <w:r>
              <w:t xml:space="preserve"> </w:t>
            </w:r>
            <m:oMath>
              <m:r>
                <m:t>R</m:t>
              </m:r>
            </m:oMath>
            <w:r>
              <w:t xml:space="preserve"> </w:t>
            </w:r>
            <w:r>
              <w:rPr>
                <w:rFonts w:hint="eastAsia"/>
              </w:rPr>
              <w:t xml:space="preserve">组成。输入电压经电阻</w:t>
            </w:r>
            <w:r>
              <w:t xml:space="preserve"> </w:t>
            </w:r>
            <m:oMath>
              <m:r>
                <m:t>R</m:t>
              </m:r>
            </m:oMath>
            <w:r>
              <w:t xml:space="preserve"> </w:t>
            </w:r>
            <w:r>
              <w:rPr>
                <w:rFonts w:hint="eastAsia"/>
              </w:rPr>
              <w:t xml:space="preserve">加到运放反相输入端，二极…</w:t>
            </w:r>
          </w:p>
        </w:tc>
      </w:tr>
      <w:tr>
        <w:tc>
          <w:tcPr/>
          <w:p>
            <w:pPr>
              <w:pStyle w:val="Compact"/>
            </w:pPr>
            <w:hyperlink r:id="rId129">
              <w:r>
                <w:rPr>
                  <w:rStyle w:val="Hyperlink"/>
                </w:rPr>
                <w:t xml:space="preserve">AB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一对互补推挽晶体管（NPN</w:t>
            </w:r>
            <w:r>
              <w:t xml:space="preserve"> </w:t>
            </w:r>
            <w:r>
              <w:rPr>
                <w:rFonts w:hint="eastAsia"/>
              </w:rPr>
              <w:t xml:space="preserve">与</w:t>
            </w:r>
            <w:r>
              <w:t xml:space="preserve"> </w:t>
            </w:r>
            <w:r>
              <w:rPr>
                <w:rFonts w:hint="eastAsia"/>
              </w:rPr>
              <w:t xml:space="preserve">PNP，或用</w:t>
            </w:r>
            <w:r>
              <w:t xml:space="preserve"> N </w:t>
            </w:r>
            <w:r>
              <w:rPr>
                <w:rFonts w:hint="eastAsia"/>
              </w:rPr>
              <w:t xml:space="preserve">沟/P</w:t>
            </w:r>
            <w:r>
              <w:t xml:space="preserve"> </w:t>
            </w:r>
            <w:r>
              <w:rPr>
                <w:rFonts w:hint="eastAsia"/>
              </w:rPr>
              <w:t xml:space="preserve">沟</w:t>
            </w:r>
            <w:r>
              <w:t xml:space="preserve"> MOSFET </w:t>
            </w:r>
            <w:r>
              <w:rPr>
                <w:rFonts w:hint="eastAsia"/>
              </w:rPr>
              <w:t xml:space="preserve">互补对）加适当的偏置电路组成。两管基极（栅极）之…</w:t>
            </w:r>
          </w:p>
        </w:tc>
      </w:tr>
      <w:tr>
        <w:tc>
          <w:tcPr/>
          <w:p>
            <w:pPr>
              <w:pStyle w:val="Compact"/>
            </w:pPr>
            <w:hyperlink r:id="rId130">
              <w:r>
                <w:rPr>
                  <w:rStyle w:val="Hyperlink"/>
                </w:rPr>
                <w:t xml:space="preserve">A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一个晶体管（或电子管）与负载及偏置网络组成。晶体管在输入信号的整个周期内都保持导通、始终工作在线性放大区，负载经变压器或大电…</w:t>
            </w:r>
          </w:p>
        </w:tc>
      </w:tr>
      <w:tr>
        <w:tc>
          <w:tcPr/>
          <w:p>
            <w:pPr>
              <w:pStyle w:val="Compact"/>
            </w:pPr>
            <w:hyperlink r:id="rId131">
              <w:r>
                <w:rPr>
                  <w:rStyle w:val="Hyperlink"/>
                </w:rPr>
                <w:t xml:space="preserve">BTL </w:t>
              </w:r>
              <w:r>
                <w:rPr>
                  <w:rStyle w:val="Hyperlink"/>
                  <w:rFonts w:hint="eastAsia"/>
                </w:rPr>
                <w:t xml:space="preserve">桥式功率放大电路</w:t>
              </w:r>
            </w:hyperlink>
          </w:p>
        </w:tc>
        <w:tc>
          <w:tcPr/>
          <w:p>
            <w:pPr>
              <w:pStyle w:val="Compact"/>
            </w:pPr>
            <w:r>
              <w:rPr>
                <w:rFonts w:hint="eastAsia"/>
              </w:rPr>
              <w:t xml:space="preserve">由</w:t>
            </w:r>
            <w:r>
              <w:t xml:space="preserve"> </w:t>
            </w:r>
            <w:r>
              <w:rPr>
                <w:rFonts w:hint="eastAsia"/>
              </w:rPr>
              <w:t xml:space="preserve">两个相同的反相放大支路（各含一个功率放大器或互补对管）组成桥式结构，负载</w:t>
            </w:r>
            <w:r>
              <w:t xml:space="preserve"> </w:t>
            </w:r>
            <m:oMath>
              <m:sSub>
                <m:e>
                  <m:r>
                    <m:t>R</m:t>
                  </m:r>
                </m:e>
                <m:sub>
                  <m:r>
                    <m:t>L</m:t>
                  </m:r>
                </m:sub>
              </m:sSub>
            </m:oMath>
            <w:r>
              <w:t xml:space="preserve"> </w:t>
            </w:r>
            <w:r>
              <w:rPr>
                <w:rFonts w:hint="eastAsia"/>
              </w:rPr>
              <w:t xml:space="preserve">跨接在两个放大器输出端之间，两端都不接…</w:t>
            </w:r>
          </w:p>
        </w:tc>
      </w:tr>
      <w:tr>
        <w:tc>
          <w:tcPr/>
          <w:p>
            <w:pPr>
              <w:pStyle w:val="Compact"/>
            </w:pPr>
            <w:hyperlink r:id="rId132">
              <w:r>
                <w:rPr>
                  <w:rStyle w:val="Hyperlink"/>
                </w:rPr>
                <w:t xml:space="preserve">B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一对互补推挽晶体管（NPN</w:t>
            </w:r>
            <w:r>
              <w:t xml:space="preserve"> </w:t>
            </w:r>
            <w:r>
              <w:rPr>
                <w:rFonts w:hint="eastAsia"/>
              </w:rPr>
              <w:t xml:space="preserve">与</w:t>
            </w:r>
            <w:r>
              <w:t xml:space="preserve"> </w:t>
            </w:r>
            <w:r>
              <w:rPr>
                <w:rFonts w:hint="eastAsia"/>
              </w:rPr>
              <w:t xml:space="preserve">PNP，或</w:t>
            </w:r>
            <w:r>
              <w:t xml:space="preserve"> N/P </w:t>
            </w:r>
            <w:r>
              <w:rPr>
                <w:rFonts w:hint="eastAsia"/>
              </w:rPr>
              <w:t xml:space="preserve">沟</w:t>
            </w:r>
            <w:r>
              <w:t xml:space="preserve"> </w:t>
            </w:r>
            <w:r>
              <w:rPr>
                <w:rFonts w:hint="eastAsia"/>
              </w:rPr>
              <w:t xml:space="preserve">MOSFET）组成，两管基极（栅极）连接、静态时均处于截止状态（无偏…</w:t>
            </w:r>
          </w:p>
        </w:tc>
      </w:tr>
      <w:tr>
        <w:tc>
          <w:tcPr/>
          <w:p>
            <w:pPr>
              <w:pStyle w:val="Compact"/>
            </w:pPr>
            <w:hyperlink r:id="rId133">
              <w:r>
                <w:rPr>
                  <w:rStyle w:val="Hyperlink"/>
                </w:rPr>
                <w:t xml:space="preserve">C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一个晶体管、并联</w:t>
            </w:r>
            <w:r>
              <w:t xml:space="preserve"> LC </w:t>
            </w:r>
            <w:r>
              <w:rPr>
                <w:rFonts w:hint="eastAsia"/>
              </w:rPr>
              <w:t xml:space="preserve">谐振回路（作负载/选频网络）与偏置网络组成。管子被偏置在深度截止区，导通角</w:t>
            </w:r>
            <w:r>
              <w:t xml:space="preserve"> </w:t>
            </w:r>
            <m:oMath>
              <m:r>
                <m:t>θ</m:t>
              </m:r>
            </m:oMath>
            <w:r>
              <w:t xml:space="preserve"> </w:t>
            </w:r>
            <w:r>
              <w:rPr>
                <w:rFonts w:hint="eastAsia"/>
              </w:rPr>
              <w:t xml:space="preserve">远小于…</w:t>
            </w:r>
          </w:p>
        </w:tc>
      </w:tr>
      <w:tr>
        <w:tc>
          <w:tcPr/>
          <w:p>
            <w:pPr>
              <w:pStyle w:val="Compact"/>
            </w:pPr>
            <w:hyperlink r:id="rId134">
              <w:r>
                <w:rPr>
                  <w:rStyle w:val="Hyperlink"/>
                </w:rPr>
                <w:t xml:space="preserve">D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脉宽调制器（PWM）、一对（半桥）或两对（全桥）功率开关管及输出</w:t>
            </w:r>
            <w:r>
              <w:t xml:space="preserve"> LC </w:t>
            </w:r>
            <w:r>
              <w:rPr>
                <w:rFonts w:hint="eastAsia"/>
              </w:rPr>
              <w:t xml:space="preserve">低通滤波器组成。输入模拟信号先与高频三角波比较生成占…</w:t>
            </w:r>
          </w:p>
        </w:tc>
      </w:tr>
      <w:tr>
        <w:tc>
          <w:tcPr/>
          <w:p>
            <w:pPr>
              <w:pStyle w:val="Compact"/>
            </w:pPr>
            <w:hyperlink r:id="rId135">
              <w:r>
                <w:rPr>
                  <w:rStyle w:val="Hyperlink"/>
                </w:rPr>
                <w:t xml:space="preserve">E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一个射频开关管、并联电容</w:t>
            </w:r>
            <w:r>
              <w:t xml:space="preserve"> </w:t>
            </w:r>
            <m:oMath>
              <m:sSub>
                <m:e>
                  <m:r>
                    <m:t>C</m:t>
                  </m:r>
                </m:e>
                <m:sub>
                  <m:r>
                    <m:t>p</m:t>
                  </m:r>
                </m:sub>
              </m:sSub>
            </m:oMath>
            <w:r>
              <w:rPr>
                <w:rFonts w:hint="eastAsia"/>
              </w:rPr>
              <w:t xml:space="preserve">（含管子输出电容）、串联谐振回路</w:t>
            </w:r>
            <w:r>
              <w:t xml:space="preserve"> </w:t>
            </w:r>
            <m:oMath>
              <m:sSub>
                <m:e>
                  <m:r>
                    <m:t>L</m:t>
                  </m:r>
                </m:e>
                <m:sub>
                  <m:r>
                    <m:t>S</m:t>
                  </m:r>
                </m:sub>
              </m:sSub>
            </m:oMath>
            <w:r>
              <w:t xml:space="preserve">-</w:t>
            </w:r>
            <m:oMath>
              <m:sSub>
                <m:e>
                  <m:r>
                    <m:t>C</m:t>
                  </m:r>
                </m:e>
                <m:sub>
                  <m:r>
                    <m:t>S</m:t>
                  </m:r>
                </m:sub>
              </m:sSub>
            </m:oMath>
            <w:r>
              <w:t xml:space="preserve"> </w:t>
            </w:r>
            <w:r>
              <w:rPr>
                <w:rFonts w:hint="eastAsia"/>
              </w:rPr>
              <w:t xml:space="preserve">及到一个射频扼流圈（RFC，向…</w:t>
            </w:r>
          </w:p>
        </w:tc>
      </w:tr>
      <w:tr>
        <w:tc>
          <w:tcPr/>
          <w:p>
            <w:pPr>
              <w:pStyle w:val="Compact"/>
            </w:pPr>
            <w:hyperlink r:id="rId136">
              <w:r>
                <w:rPr>
                  <w:rStyle w:val="Hyperlink"/>
                </w:rPr>
                <w:t xml:space="preserve">F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一个开关管、漏极的</w:t>
            </w:r>
            <w:r>
              <w:t xml:space="preserve"> </w:t>
            </w:r>
            <w:r>
              <w:rPr>
                <w:rFonts w:hint="eastAsia"/>
              </w:rPr>
              <w:t xml:space="preserve">奇次谐波谐振网络（如串联谐振于基波的网络</w:t>
            </w:r>
            <w:r>
              <w:t xml:space="preserve"> + </w:t>
            </w:r>
            <w:r>
              <w:rPr>
                <w:rFonts w:hint="eastAsia"/>
              </w:rPr>
              <w:t xml:space="preserve">并联谐振于三次谐波的</w:t>
            </w:r>
            <w:r>
              <w:t xml:space="preserve"> LC </w:t>
            </w:r>
            <w:r>
              <w:rPr>
                <w:rFonts w:hint="eastAsia"/>
              </w:rPr>
              <w:t xml:space="preserve">陷波）及输出匹配网络组成。通过…</w:t>
            </w:r>
          </w:p>
        </w:tc>
      </w:tr>
      <w:tr>
        <w:tc>
          <w:tcPr/>
          <w:p>
            <w:pPr>
              <w:pStyle w:val="Compact"/>
            </w:pPr>
            <w:hyperlink r:id="rId137">
              <w:r>
                <w:rPr>
                  <w:rStyle w:val="Hyperlink"/>
                </w:rPr>
                <w:t xml:space="preserve">G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多个不同电压等级的电源轨（如两级：高压</w:t>
            </w:r>
            <w:r>
              <w:t xml:space="preserve"> </w:t>
            </w:r>
            <m:oMath>
              <m:sSub>
                <m:e>
                  <m:r>
                    <m:t>V</m:t>
                  </m:r>
                </m:e>
                <m:sub>
                  <m:r>
                    <m:t>H</m:t>
                  </m:r>
                </m:sub>
              </m:sSub>
            </m:oMath>
            <w:r>
              <w:t xml:space="preserve"> </w:t>
            </w:r>
            <w:r>
              <w:rPr>
                <w:rFonts w:hint="eastAsia"/>
              </w:rPr>
              <w:t xml:space="preserve">与低压</w:t>
            </w:r>
            <w:r>
              <w:t xml:space="preserve"> </w:t>
            </w:r>
            <m:oMath>
              <m:sSub>
                <m:e>
                  <m:r>
                    <m:t>V</m:t>
                  </m:r>
                </m:e>
                <m:sub>
                  <m:r>
                    <m:t>L</m:t>
                  </m:r>
                </m:sub>
              </m:sSub>
            </m:oMath>
            <w:r>
              <w:rPr>
                <w:rFonts w:hint="eastAsia"/>
              </w:rPr>
              <w:t xml:space="preserve">）、由电平检测控制切换的功率输出级及常规</w:t>
            </w:r>
            <w:r>
              <w:t xml:space="preserve"> AB/B </w:t>
            </w:r>
            <w:r>
              <w:rPr>
                <w:rFonts w:hint="eastAsia"/>
              </w:rPr>
              <w:t xml:space="preserve">类…</w:t>
            </w:r>
          </w:p>
        </w:tc>
      </w:tr>
      <w:tr>
        <w:tc>
          <w:tcPr/>
          <w:p>
            <w:pPr>
              <w:pStyle w:val="Compact"/>
            </w:pPr>
            <w:hyperlink r:id="rId138">
              <w:r>
                <w:rPr>
                  <w:rStyle w:val="Hyperlink"/>
                </w:rPr>
                <w:t xml:space="preserve">H </w:t>
              </w:r>
              <w:r>
                <w:rPr>
                  <w:rStyle w:val="Hyperlink"/>
                  <w:rFonts w:hint="eastAsia"/>
                </w:rPr>
                <w:t xml:space="preserve">类功率放大电路</w:t>
              </w:r>
            </w:hyperlink>
          </w:p>
        </w:tc>
        <w:tc>
          <w:tcPr/>
          <w:p>
            <w:pPr>
              <w:pStyle w:val="Compact"/>
            </w:pPr>
            <w:r>
              <w:rPr>
                <w:rFonts w:hint="eastAsia"/>
              </w:rPr>
              <w:t xml:space="preserve">由</w:t>
            </w:r>
            <w:r>
              <w:t xml:space="preserve"> </w:t>
            </w:r>
            <w:r>
              <w:rPr>
                <w:rFonts w:hint="eastAsia"/>
              </w:rPr>
              <w:t xml:space="preserve">一个可变/可动态调整的电源轨（浮动电源）、常规</w:t>
            </w:r>
            <w:r>
              <w:t xml:space="preserve"> AB/B </w:t>
            </w:r>
            <w:r>
              <w:rPr>
                <w:rFonts w:hint="eastAsia"/>
              </w:rPr>
              <w:t xml:space="preserve">类推挽输出级及根据输出幅度控制电源电压的电路组成。与</w:t>
            </w:r>
            <w:r>
              <w:t xml:space="preserve"> G </w:t>
            </w:r>
            <w:r>
              <w:rPr>
                <w:rFonts w:hint="eastAsia"/>
              </w:rPr>
              <w:t xml:space="preserve">类离散分…</w:t>
            </w:r>
          </w:p>
        </w:tc>
      </w:tr>
      <w:tr>
        <w:tc>
          <w:tcPr/>
          <w:p>
            <w:pPr>
              <w:pStyle w:val="Compact"/>
            </w:pPr>
            <w:hyperlink r:id="rId139">
              <w:r>
                <w:rPr>
                  <w:rStyle w:val="Hyperlink"/>
                </w:rPr>
                <w:t xml:space="preserve">OCL </w:t>
              </w:r>
              <w:r>
                <w:rPr>
                  <w:rStyle w:val="Hyperlink"/>
                  <w:rFonts w:hint="eastAsia"/>
                </w:rPr>
                <w:t xml:space="preserve">功率放大电路</w:t>
              </w:r>
            </w:hyperlink>
          </w:p>
        </w:tc>
        <w:tc>
          <w:tcPr/>
          <w:p>
            <w:pPr>
              <w:pStyle w:val="Compact"/>
            </w:pPr>
            <w:r>
              <w:rPr>
                <w:rFonts w:hint="eastAsia"/>
              </w:rPr>
              <w:t xml:space="preserve">OCL（Output</w:t>
            </w:r>
            <w:r>
              <w:t xml:space="preserve"> </w:t>
            </w:r>
            <w:r>
              <w:rPr>
                <w:rFonts w:hint="eastAsia"/>
              </w:rPr>
              <w:t xml:space="preserve">Capacitor-Less，无输出电容）功率放大电路由一对</w:t>
            </w:r>
            <w:r>
              <w:t xml:space="preserve"> </w:t>
            </w:r>
            <w:r>
              <w:rPr>
                <w:rFonts w:hint="eastAsia"/>
              </w:rPr>
              <w:t xml:space="preserve">互补对称的</w:t>
            </w:r>
            <w:r>
              <w:t xml:space="preserve"> NPN/PNP </w:t>
            </w:r>
            <w:r>
              <w:rPr>
                <w:rFonts w:hint="eastAsia"/>
              </w:rPr>
              <w:t xml:space="preserve">功率三极管（或互…</w:t>
            </w:r>
          </w:p>
        </w:tc>
      </w:tr>
      <w:tr>
        <w:tc>
          <w:tcPr/>
          <w:p>
            <w:pPr>
              <w:pStyle w:val="Compact"/>
            </w:pPr>
            <w:hyperlink r:id="rId140">
              <w:r>
                <w:rPr>
                  <w:rStyle w:val="Hyperlink"/>
                </w:rPr>
                <w:t xml:space="preserve">OTL </w:t>
              </w:r>
              <w:r>
                <w:rPr>
                  <w:rStyle w:val="Hyperlink"/>
                  <w:rFonts w:hint="eastAsia"/>
                </w:rPr>
                <w:t xml:space="preserve">功率放大电路</w:t>
              </w:r>
            </w:hyperlink>
          </w:p>
        </w:tc>
        <w:tc>
          <w:tcPr/>
          <w:p>
            <w:pPr>
              <w:pStyle w:val="Compact"/>
            </w:pPr>
            <w:r>
              <w:rPr>
                <w:rFonts w:hint="eastAsia"/>
              </w:rPr>
              <w:t xml:space="preserve">OTL（Output</w:t>
            </w:r>
            <w:r>
              <w:t xml:space="preserve"> </w:t>
            </w:r>
            <w:r>
              <w:rPr>
                <w:rFonts w:hint="eastAsia"/>
              </w:rPr>
              <w:t xml:space="preserve">Transformer-Less，无输出变压器）功率放大电路由一对</w:t>
            </w:r>
            <w:r>
              <w:t xml:space="preserve"> </w:t>
            </w:r>
            <w:r>
              <w:rPr>
                <w:rFonts w:hint="eastAsia"/>
              </w:rPr>
              <w:t xml:space="preserve">互补对称</w:t>
            </w:r>
            <w:r>
              <w:t xml:space="preserve"> NPN/PNP </w:t>
            </w:r>
            <w:r>
              <w:rPr>
                <w:rFonts w:hint="eastAsia"/>
              </w:rPr>
              <w:t xml:space="preserve">功率三极管</w:t>
            </w:r>
            <w:r>
              <w:t xml:space="preserve"> …</w:t>
            </w:r>
          </w:p>
        </w:tc>
      </w:tr>
      <w:tr>
        <w:tc>
          <w:tcPr/>
          <w:p>
            <w:pPr>
              <w:pStyle w:val="Compact"/>
            </w:pPr>
            <w:hyperlink r:id="rId141">
              <w:r>
                <w:rPr>
                  <w:rStyle w:val="Hyperlink"/>
                  <w:rFonts w:hint="eastAsia"/>
                </w:rPr>
                <w:t xml:space="preserve">变压器耦合功率放大电路</w:t>
              </w:r>
            </w:hyperlink>
          </w:p>
        </w:tc>
        <w:tc>
          <w:tcPr/>
          <w:p>
            <w:pPr>
              <w:pStyle w:val="Compact"/>
            </w:pPr>
            <w:r>
              <w:rPr>
                <w:rFonts w:hint="eastAsia"/>
              </w:rPr>
              <w:t xml:space="preserve">变压器耦合功率放大电路由</w:t>
            </w:r>
            <w:r>
              <w:t xml:space="preserve"> </w:t>
            </w:r>
            <w:r>
              <w:rPr>
                <w:rFonts w:hint="eastAsia"/>
              </w:rPr>
              <w:t xml:space="preserve">功率放大三极管</w:t>
            </w:r>
            <w:r>
              <w:t xml:space="preserve"> </w:t>
            </w:r>
            <w:r>
              <w:rPr>
                <w:rFonts w:hint="eastAsia"/>
              </w:rPr>
              <w:t xml:space="preserve">与</w:t>
            </w:r>
            <w:r>
              <w:t xml:space="preserve"> </w:t>
            </w:r>
            <w:r>
              <w:rPr>
                <w:rFonts w:hint="eastAsia"/>
              </w:rPr>
              <w:t xml:space="preserve">输入/输出耦合变压器</w:t>
            </w:r>
            <w:r>
              <w:t xml:space="preserve"> </w:t>
            </w:r>
            <w:r>
              <w:rPr>
                <w:rFonts w:hint="eastAsia"/>
              </w:rPr>
              <w:t xml:space="preserve">组成：输入变压器把前级信号耦合到功放管基极，输出变压器把集电…</w:t>
            </w:r>
          </w:p>
        </w:tc>
      </w:tr>
      <w:tr>
        <w:tc>
          <w:tcPr/>
          <w:p>
            <w:pPr>
              <w:pStyle w:val="Compact"/>
            </w:pPr>
            <w:hyperlink r:id="rId142">
              <w:r>
                <w:rPr>
                  <w:rStyle w:val="Hyperlink"/>
                  <w:rFonts w:hint="eastAsia"/>
                </w:rPr>
                <w:t xml:space="preserve">参数均衡电路</w:t>
              </w:r>
            </w:hyperlink>
          </w:p>
        </w:tc>
        <w:tc>
          <w:tcPr/>
          <w:p>
            <w:pPr>
              <w:pStyle w:val="Compact"/>
            </w:pPr>
            <w:r>
              <w:rPr>
                <w:rFonts w:hint="eastAsia"/>
              </w:rPr>
              <w:t xml:space="preserve">参数均衡（Parametric</w:t>
            </w:r>
            <w:r>
              <w:t xml:space="preserve"> </w:t>
            </w:r>
            <w:r>
              <w:rPr>
                <w:rFonts w:hint="eastAsia"/>
              </w:rPr>
              <w:t xml:space="preserve">EQ）电路由</w:t>
            </w:r>
            <w:r>
              <w:t xml:space="preserve"> </w:t>
            </w:r>
            <w:r>
              <w:rPr>
                <w:rFonts w:hint="eastAsia"/>
              </w:rPr>
              <w:t xml:space="preserve">运算放大器</w:t>
            </w:r>
            <w:r>
              <w:t xml:space="preserve"> </w:t>
            </w:r>
            <w:r>
              <w:rPr>
                <w:rFonts w:hint="eastAsia"/>
              </w:rPr>
              <w:t xml:space="preserve">与围绕其构成的可调滤波网络组成，通常包含可变电阻（电位器）选择中心频率…</w:t>
            </w:r>
          </w:p>
        </w:tc>
      </w:tr>
      <w:tr>
        <w:tc>
          <w:tcPr/>
          <w:p>
            <w:pPr>
              <w:pStyle w:val="Compact"/>
            </w:pPr>
            <w:hyperlink r:id="rId143">
              <w:r>
                <w:rPr>
                  <w:rStyle w:val="Hyperlink"/>
                  <w:rFonts w:hint="eastAsia"/>
                </w:rPr>
                <w:t xml:space="preserve">唱机前置放大电路</w:t>
              </w:r>
              <w:r>
                <w:rPr>
                  <w:rStyle w:val="Hyperlink"/>
                </w:rPr>
                <w:t xml:space="preserve"> RIAA</w:t>
              </w:r>
            </w:hyperlink>
          </w:p>
        </w:tc>
        <w:tc>
          <w:tcPr/>
          <w:p>
            <w:pPr>
              <w:pStyle w:val="Compact"/>
            </w:pPr>
            <w:r>
              <w:rPr>
                <w:rFonts w:hint="eastAsia"/>
              </w:rPr>
              <w:t xml:space="preserve">唱机前置放大电路（Phono</w:t>
            </w:r>
            <w:r>
              <w:t xml:space="preserve"> Preamp / RIAA </w:t>
            </w:r>
            <w:r>
              <w:rPr>
                <w:rFonts w:hint="eastAsia"/>
              </w:rPr>
              <w:t xml:space="preserve">前置放大器）由</w:t>
            </w:r>
            <w:r>
              <w:t xml:space="preserve"> </w:t>
            </w:r>
            <w:r>
              <w:rPr>
                <w:rFonts w:hint="eastAsia"/>
              </w:rPr>
              <w:t xml:space="preserve">低噪声运算放大器</w:t>
            </w:r>
            <w:r>
              <w:t xml:space="preserve"> </w:t>
            </w:r>
            <w:r>
              <w:rPr>
                <w:rFonts w:hint="eastAsia"/>
              </w:rPr>
              <w:t xml:space="preserve">与</w:t>
            </w:r>
            <w:r>
              <w:t xml:space="preserve"> </w:t>
            </w:r>
            <w:r>
              <w:rPr>
                <w:rFonts w:hint="eastAsia"/>
              </w:rPr>
              <w:t xml:space="preserve">按</w:t>
            </w:r>
            <w:r>
              <w:t xml:space="preserve"> RIAA </w:t>
            </w:r>
            <w:r>
              <w:rPr>
                <w:rFonts w:hint="eastAsia"/>
              </w:rPr>
              <w:t xml:space="preserve">均衡曲线设计的</w:t>
            </w:r>
            <w:r>
              <w:t xml:space="preserve"> R…</w:t>
            </w:r>
          </w:p>
        </w:tc>
      </w:tr>
      <w:tr>
        <w:tc>
          <w:tcPr/>
          <w:p>
            <w:pPr>
              <w:pStyle w:val="Compact"/>
            </w:pPr>
            <w:hyperlink r:id="rId144">
              <w:r>
                <w:rPr>
                  <w:rStyle w:val="Hyperlink"/>
                  <w:rFonts w:hint="eastAsia"/>
                </w:rPr>
                <w:t xml:space="preserve">耳机放大电路</w:t>
              </w:r>
            </w:hyperlink>
          </w:p>
        </w:tc>
        <w:tc>
          <w:tcPr/>
          <w:p>
            <w:pPr>
              <w:pStyle w:val="Compact"/>
            </w:pPr>
            <w:r>
              <w:rPr>
                <w:rFonts w:hint="eastAsia"/>
              </w:rPr>
              <w:t xml:space="preserve">耳机放大电路（Headphone</w:t>
            </w:r>
            <w:r>
              <w:t xml:space="preserve"> </w:t>
            </w:r>
            <w:r>
              <w:rPr>
                <w:rFonts w:hint="eastAsia"/>
              </w:rPr>
              <w:t xml:space="preserve">Amplifier）由</w:t>
            </w:r>
            <w:r>
              <w:t xml:space="preserve"> </w:t>
            </w:r>
            <w:r>
              <w:rPr>
                <w:rFonts w:hint="eastAsia"/>
              </w:rPr>
              <w:t xml:space="preserve">低噪声运算放大器或功率运放</w:t>
            </w:r>
            <w:r>
              <w:t xml:space="preserve"> </w:t>
            </w:r>
            <w:r>
              <w:rPr>
                <w:rFonts w:hint="eastAsia"/>
              </w:rPr>
              <w:t xml:space="preserve">为核心组成，常采用同相或反相电压放大结构，…</w:t>
            </w:r>
          </w:p>
        </w:tc>
      </w:tr>
      <w:tr>
        <w:tc>
          <w:tcPr/>
          <w:p>
            <w:pPr>
              <w:pStyle w:val="Compact"/>
            </w:pPr>
            <w:hyperlink r:id="rId145">
              <w:r>
                <w:rPr>
                  <w:rStyle w:val="Hyperlink"/>
                  <w:rFonts w:hint="eastAsia"/>
                </w:rPr>
                <w:t xml:space="preserve">话筒前置放大电路</w:t>
              </w:r>
            </w:hyperlink>
          </w:p>
        </w:tc>
        <w:tc>
          <w:tcPr/>
          <w:p>
            <w:pPr>
              <w:pStyle w:val="Compact"/>
            </w:pPr>
            <w:r>
              <w:rPr>
                <w:rFonts w:hint="eastAsia"/>
              </w:rPr>
              <w:t xml:space="preserve">话筒前置放大电路（Microphone</w:t>
            </w:r>
            <w:r>
              <w:t xml:space="preserve"> </w:t>
            </w:r>
            <w:r>
              <w:rPr>
                <w:rFonts w:hint="eastAsia"/>
              </w:rPr>
              <w:t xml:space="preserve">Preamp）由</w:t>
            </w:r>
            <w:r>
              <w:t xml:space="preserve"> </w:t>
            </w:r>
            <w:r>
              <w:rPr>
                <w:rFonts w:hint="eastAsia"/>
              </w:rPr>
              <w:t xml:space="preserve">低噪声运算放大器</w:t>
            </w:r>
            <w:r>
              <w:t xml:space="preserve"> </w:t>
            </w:r>
            <w:r>
              <w:rPr>
                <w:rFonts w:hint="eastAsia"/>
              </w:rPr>
              <w:t xml:space="preserve">为核心组成，输入可接动圈话筒、驻极体电容话筒（需提供…</w:t>
            </w:r>
          </w:p>
        </w:tc>
      </w:tr>
      <w:tr>
        <w:tc>
          <w:tcPr/>
          <w:p>
            <w:pPr>
              <w:pStyle w:val="Compact"/>
            </w:pPr>
            <w:hyperlink r:id="rId146">
              <w:r>
                <w:rPr>
                  <w:rStyle w:val="Hyperlink"/>
                  <w:rFonts w:hint="eastAsia"/>
                </w:rPr>
                <w:t xml:space="preserve">图示均衡电路</w:t>
              </w:r>
              <w:r>
                <w:rPr>
                  <w:rStyle w:val="Hyperlink"/>
                </w:rPr>
                <w:t xml:space="preserve"> EQ</w:t>
              </w:r>
            </w:hyperlink>
          </w:p>
        </w:tc>
        <w:tc>
          <w:tcPr/>
          <w:p>
            <w:pPr>
              <w:pStyle w:val="Compact"/>
            </w:pPr>
            <w:r>
              <w:rPr>
                <w:rFonts w:hint="eastAsia"/>
              </w:rPr>
              <w:t xml:space="preserve">图示均衡电路（Graphic</w:t>
            </w:r>
            <w:r>
              <w:t xml:space="preserve"> </w:t>
            </w:r>
            <w:r>
              <w:rPr>
                <w:rFonts w:hint="eastAsia"/>
              </w:rPr>
              <w:t xml:space="preserve">Equalizer）由</w:t>
            </w:r>
            <w:r>
              <w:t xml:space="preserve"> </w:t>
            </w:r>
            <w:r>
              <w:rPr>
                <w:rFonts w:hint="eastAsia"/>
              </w:rPr>
              <w:t xml:space="preserve">多个带通滤波电路（常为回旋器</w:t>
            </w:r>
            <w:r>
              <w:t xml:space="preserve"> Gyrator </w:t>
            </w:r>
            <w:r>
              <w:rPr>
                <w:rFonts w:hint="eastAsia"/>
              </w:rPr>
              <w:t xml:space="preserve">或运放带通网络）沿音频频谱并…</w:t>
            </w:r>
          </w:p>
        </w:tc>
      </w:tr>
      <w:tr>
        <w:tc>
          <w:tcPr/>
          <w:p>
            <w:pPr>
              <w:pStyle w:val="Compact"/>
            </w:pPr>
            <w:hyperlink r:id="rId147">
              <w:r>
                <w:rPr>
                  <w:rStyle w:val="Hyperlink"/>
                  <w:rFonts w:hint="eastAsia"/>
                </w:rPr>
                <w:t xml:space="preserve">限幅压缩电路</w:t>
              </w:r>
            </w:hyperlink>
          </w:p>
        </w:tc>
        <w:tc>
          <w:tcPr/>
          <w:p>
            <w:pPr>
              <w:pStyle w:val="Compact"/>
            </w:pPr>
            <w:r>
              <w:rPr>
                <w:rFonts w:hint="eastAsia"/>
              </w:rPr>
              <w:t xml:space="preserve">由</w:t>
            </w:r>
            <w:r>
              <w:t xml:space="preserve"> </w:t>
            </w:r>
            <w:r>
              <w:rPr>
                <w:rFonts w:hint="eastAsia"/>
              </w:rPr>
              <w:t xml:space="preserve">运算放大器（或分立差分对）、用于控制增益的</w:t>
            </w:r>
            <w:r>
              <w:t xml:space="preserve"> </w:t>
            </w:r>
            <w:r>
              <w:rPr>
                <w:rFonts w:hint="eastAsia"/>
              </w:rPr>
              <w:t xml:space="preserve">二极管（或</w:t>
            </w:r>
            <w:r>
              <w:t xml:space="preserve"> JFET / VCA </w:t>
            </w:r>
            <w:r>
              <w:rPr>
                <w:rFonts w:hint="eastAsia"/>
              </w:rPr>
              <w:t xml:space="preserve">压控放大器）、整流检波网络</w:t>
            </w:r>
            <w:r>
              <w:t xml:space="preserve"> </w:t>
            </w:r>
            <w:r>
              <w:rPr>
                <w:rFonts w:hint="eastAsia"/>
              </w:rPr>
              <w:t xml:space="preserve">与</w:t>
            </w:r>
            <w:r>
              <w:t xml:space="preserve"> </w:t>
            </w:r>
            <w:r>
              <w:rPr>
                <w:rFonts w:hint="eastAsia"/>
              </w:rPr>
              <w:t xml:space="preserve">滤波电容</w:t>
            </w:r>
            <w:r>
              <w:t xml:space="preserve"> </w:t>
            </w:r>
            <w:r>
              <w:rPr>
                <w:rFonts w:hint="eastAsia"/>
              </w:rPr>
              <w:t xml:space="preserve">组成…</w:t>
            </w:r>
          </w:p>
        </w:tc>
      </w:tr>
      <w:tr>
        <w:tc>
          <w:tcPr/>
          <w:p>
            <w:pPr>
              <w:pStyle w:val="Compact"/>
            </w:pPr>
            <w:hyperlink r:id="rId148">
              <w:r>
                <w:rPr>
                  <w:rStyle w:val="Hyperlink"/>
                  <w:rFonts w:hint="eastAsia"/>
                </w:rPr>
                <w:t xml:space="preserve">线路放大电路</w:t>
              </w:r>
            </w:hyperlink>
          </w:p>
        </w:tc>
        <w:tc>
          <w:tcPr/>
          <w:p>
            <w:pPr>
              <w:pStyle w:val="Compact"/>
            </w:pPr>
            <w:r>
              <w:rPr>
                <w:rFonts w:hint="eastAsia"/>
              </w:rPr>
              <w:t xml:space="preserve">由</w:t>
            </w:r>
            <w:r>
              <w:t xml:space="preserve"> </w:t>
            </w:r>
            <w:r>
              <w:rPr>
                <w:rFonts w:hint="eastAsia"/>
              </w:rPr>
              <w:t xml:space="preserve">一个运算放大器</w:t>
            </w:r>
            <w:r>
              <w:t xml:space="preserve"> </w:t>
            </w:r>
            <w:r>
              <w:rPr>
                <w:rFonts w:hint="eastAsia"/>
              </w:rPr>
              <w:t xml:space="preserve">与</w:t>
            </w:r>
            <w:r>
              <w:t xml:space="preserve"> </w:t>
            </w:r>
            <w:r>
              <w:rPr>
                <w:rFonts w:hint="eastAsia"/>
              </w:rPr>
              <w:t xml:space="preserve">输入电阻</w:t>
            </w:r>
            <w:r>
              <w:t xml:space="preserve"> </w:t>
            </w:r>
            <m:oMath>
              <m:sSub>
                <m:e>
                  <m:r>
                    <m:t>R</m:t>
                  </m:r>
                </m:e>
                <m:sub>
                  <m:r>
                    <m:t>i</m:t>
                  </m:r>
                </m:sub>
              </m:sSub>
            </m:oMath>
            <w:r>
              <w:rPr>
                <w:rFonts w:hint="eastAsia"/>
              </w:rPr>
              <w:t xml:space="preserve">、反馈电阻</w:t>
            </w:r>
            <w:r>
              <w:t xml:space="preserve"> </w:t>
            </w:r>
            <m:oMath>
              <m:sSub>
                <m:e>
                  <m:r>
                    <m:t>R</m:t>
                  </m:r>
                </m:e>
                <m:sub>
                  <m:r>
                    <m:t>f</m:t>
                  </m:r>
                </m:sub>
              </m:sSub>
            </m:oMath>
            <w:r>
              <w:t xml:space="preserve"> </w:t>
            </w:r>
            <w:r>
              <w:rPr>
                <w:rFonts w:hint="eastAsia"/>
              </w:rPr>
              <w:t xml:space="preserve">构成的标准同相或反相放大电路（高阻信号源多用同相，低阻平衡源…</w:t>
            </w:r>
          </w:p>
        </w:tc>
      </w:tr>
      <w:tr>
        <w:tc>
          <w:tcPr/>
          <w:p>
            <w:pPr>
              <w:pStyle w:val="Compact"/>
            </w:pPr>
            <w:hyperlink r:id="rId149">
              <w:r>
                <w:rPr>
                  <w:rStyle w:val="Hyperlink"/>
                  <w:rFonts w:hint="eastAsia"/>
                </w:rPr>
                <w:t xml:space="preserve">音调控制电路</w:t>
              </w:r>
            </w:hyperlink>
          </w:p>
        </w:tc>
        <w:tc>
          <w:tcPr/>
          <w:p>
            <w:pPr>
              <w:pStyle w:val="Compact"/>
            </w:pPr>
            <w:r>
              <w:rPr>
                <w:rFonts w:hint="eastAsia"/>
              </w:rPr>
              <w:t xml:space="preserve">由</w:t>
            </w:r>
            <w:r>
              <w:t xml:space="preserve"> </w:t>
            </w:r>
            <w:r>
              <w:rPr>
                <w:rFonts w:hint="eastAsia"/>
              </w:rPr>
              <w:t xml:space="preserve">运算放大器（或多个运放级）</w:t>
            </w:r>
            <w:r>
              <w:t xml:space="preserve"> </w:t>
            </w:r>
            <w:r>
              <w:rPr>
                <w:rFonts w:hint="eastAsia"/>
              </w:rPr>
              <w:t xml:space="preserve">与</w:t>
            </w:r>
            <w:r>
              <w:t xml:space="preserve"> </w:t>
            </w:r>
            <w:r>
              <w:rPr>
                <w:rFonts w:hint="eastAsia"/>
              </w:rPr>
              <w:t xml:space="preserve">电阻、电容组成的</w:t>
            </w:r>
            <w:r>
              <w:t xml:space="preserve"> RC </w:t>
            </w:r>
            <w:r>
              <w:rPr>
                <w:rFonts w:hint="eastAsia"/>
              </w:rPr>
              <w:t xml:space="preserve">频率整形网络（如低频提升/衰减的</w:t>
            </w:r>
            <w:r>
              <w:t xml:space="preserve"> shelving </w:t>
            </w:r>
            <w:r>
              <w:rPr>
                <w:rFonts w:hint="eastAsia"/>
              </w:rPr>
              <w:t xml:space="preserve">段、中频峰值段）…</w:t>
            </w:r>
          </w:p>
        </w:tc>
      </w:tr>
      <w:tr>
        <w:tc>
          <w:tcPr/>
          <w:p>
            <w:pPr>
              <w:pStyle w:val="Compact"/>
            </w:pPr>
            <w:hyperlink r:id="rId150">
              <w:r>
                <w:rPr>
                  <w:rStyle w:val="Hyperlink"/>
                  <w:rFonts w:hint="eastAsia"/>
                </w:rPr>
                <w:t xml:space="preserve">音频功率放大电路</w:t>
              </w:r>
            </w:hyperlink>
          </w:p>
        </w:tc>
        <w:tc>
          <w:tcPr/>
          <w:p>
            <w:pPr>
              <w:pStyle w:val="Compact"/>
            </w:pPr>
            <w:r>
              <w:rPr>
                <w:rFonts w:hint="eastAsia"/>
              </w:rPr>
              <w:t xml:space="preserve">由</w:t>
            </w:r>
            <w:r>
              <w:t xml:space="preserve"> </w:t>
            </w:r>
            <w:r>
              <w:rPr>
                <w:rFonts w:hint="eastAsia"/>
              </w:rPr>
              <w:t xml:space="preserve">输入差分放大级、电压放大级与推挽功率输出级</w:t>
            </w:r>
            <w:r>
              <w:t xml:space="preserve"> </w:t>
            </w:r>
            <w:r>
              <w:rPr>
                <w:rFonts w:hint="eastAsia"/>
              </w:rPr>
              <w:t xml:space="preserve">组成，输出级多采用互补对管（NPN+PNP）构成</w:t>
            </w:r>
            <w:r>
              <w:t xml:space="preserve"> AB </w:t>
            </w:r>
            <w:r>
              <w:rPr>
                <w:rFonts w:hint="eastAsia"/>
              </w:rPr>
              <w:t xml:space="preserve">类或</w:t>
            </w:r>
            <w:r>
              <w:t xml:space="preserve"> B </w:t>
            </w:r>
            <w:r>
              <w:rPr>
                <w:rFonts w:hint="eastAsia"/>
              </w:rPr>
              <w:t xml:space="preserve">类放大，也可用…</w:t>
            </w:r>
          </w:p>
        </w:tc>
      </w:tr>
      <w:tr>
        <w:tc>
          <w:tcPr/>
          <w:p>
            <w:pPr>
              <w:pStyle w:val="Compact"/>
            </w:pPr>
            <w:hyperlink r:id="rId151">
              <w:r>
                <w:rPr>
                  <w:rStyle w:val="Hyperlink"/>
                  <w:rFonts w:hint="eastAsia"/>
                </w:rPr>
                <w:t xml:space="preserve">音频混合放大电路</w:t>
              </w:r>
            </w:hyperlink>
          </w:p>
        </w:tc>
        <w:tc>
          <w:tcPr/>
          <w:p>
            <w:pPr>
              <w:pStyle w:val="Compact"/>
            </w:pPr>
            <w:r>
              <w:rPr>
                <w:rFonts w:hint="eastAsia"/>
              </w:rPr>
              <w:t xml:space="preserve">由</w:t>
            </w:r>
            <w:r>
              <w:t xml:space="preserve"> </w:t>
            </w:r>
            <w:r>
              <w:rPr>
                <w:rFonts w:hint="eastAsia"/>
              </w:rPr>
              <w:t xml:space="preserve">一个反相运算放大器</w:t>
            </w:r>
            <w:r>
              <w:t xml:space="preserve"> </w:t>
            </w:r>
            <w:r>
              <w:rPr>
                <w:rFonts w:hint="eastAsia"/>
              </w:rPr>
              <w:t xml:space="preserve">与</w:t>
            </w:r>
            <w:r>
              <w:t xml:space="preserve"> </w:t>
            </w:r>
            <w:r>
              <w:rPr>
                <w:rFonts w:hint="eastAsia"/>
              </w:rPr>
              <w:t xml:space="preserve">多路输入电阻</w:t>
            </w:r>
            <w: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oMath>
            <w:r>
              <w:t xml:space="preserve"> </w:t>
            </w:r>
            <w:r>
              <w:rPr>
                <w:rFonts w:hint="eastAsia"/>
              </w:rPr>
              <w:t xml:space="preserve">加一路</w:t>
            </w:r>
            <w:r>
              <w:t xml:space="preserve"> </w:t>
            </w:r>
            <w:r>
              <w:rPr>
                <w:rFonts w:hint="eastAsia"/>
              </w:rPr>
              <w:t xml:space="preserve">反馈电阻</w:t>
            </w:r>
            <w:r>
              <w:t xml:space="preserve"> </w:t>
            </w:r>
            <m:oMath>
              <m:sSub>
                <m:e>
                  <m:r>
                    <m:t>R</m:t>
                  </m:r>
                </m:e>
                <m:sub>
                  <m:r>
                    <m:t>f</m:t>
                  </m:r>
                </m:sub>
              </m:sSub>
            </m:oMath>
            <w:r>
              <w:t xml:space="preserve"> </w:t>
            </w:r>
            <w:r>
              <w:rPr>
                <w:rFonts w:hint="eastAsia"/>
              </w:rPr>
              <w:t xml:space="preserve">构成的标准…</w:t>
            </w:r>
          </w:p>
        </w:tc>
      </w:tr>
      <w:tr>
        <w:tc>
          <w:tcPr/>
          <w:p>
            <w:pPr>
              <w:pStyle w:val="Compact"/>
            </w:pPr>
            <w:hyperlink r:id="rId152">
              <w:r>
                <w:rPr>
                  <w:rStyle w:val="Hyperlink"/>
                  <w:rFonts w:hint="eastAsia"/>
                </w:rPr>
                <w:t xml:space="preserve">噪声门电路</w:t>
              </w:r>
            </w:hyperlink>
          </w:p>
        </w:tc>
        <w:tc>
          <w:tcPr/>
          <w:p>
            <w:pPr>
              <w:pStyle w:val="Compact"/>
            </w:pPr>
            <w:r>
              <w:rPr>
                <w:rFonts w:hint="eastAsia"/>
              </w:rPr>
              <w:t xml:space="preserve">由</w:t>
            </w:r>
            <w:r>
              <w:t xml:space="preserve"> </w:t>
            </w:r>
            <w:r>
              <w:rPr>
                <w:rFonts w:hint="eastAsia"/>
              </w:rPr>
              <w:t xml:space="preserve">检波</w:t>
            </w:r>
            <w:r>
              <w:t xml:space="preserve"> / </w:t>
            </w:r>
            <w:r>
              <w:rPr>
                <w:rFonts w:hint="eastAsia"/>
              </w:rPr>
              <w:t xml:space="preserve">整流网络（含二极管、滤波电容）、门限比较器（运放或专用</w:t>
            </w:r>
            <w:r>
              <w:t xml:space="preserve"> VCA </w:t>
            </w:r>
            <w:r>
              <w:rPr>
                <w:rFonts w:hint="eastAsia"/>
              </w:rPr>
              <w:t xml:space="preserve">芯片）</w:t>
            </w:r>
            <w:r>
              <w:t xml:space="preserve"> </w:t>
            </w:r>
            <w:r>
              <w:rPr>
                <w:rFonts w:hint="eastAsia"/>
              </w:rPr>
              <w:t xml:space="preserve">与</w:t>
            </w:r>
            <w:r>
              <w:t xml:space="preserve"> </w:t>
            </w:r>
            <w:r>
              <w:rPr>
                <w:rFonts w:hint="eastAsia"/>
              </w:rPr>
              <w:t xml:space="preserve">可变增益放大通道（VCA</w:t>
            </w:r>
            <w:r>
              <w:t xml:space="preserve"> </w:t>
            </w:r>
            <w:r>
              <w:rPr>
                <w:rFonts w:hint="eastAsia"/>
              </w:rPr>
              <w:t xml:space="preserve">或</w:t>
            </w:r>
            <w:r>
              <w:t xml:space="preserve"> JFET…</w:t>
            </w:r>
          </w:p>
        </w:tc>
      </w:tr>
      <w:tr>
        <w:tc>
          <w:tcPr/>
          <w:p>
            <w:pPr>
              <w:pStyle w:val="Compact"/>
            </w:pPr>
            <w:hyperlink r:id="rId153">
              <w:r>
                <w:rPr>
                  <w:rStyle w:val="Hyperlink"/>
                  <w:rFonts w:hint="eastAsia"/>
                </w:rPr>
                <w:t xml:space="preserve">低噪声放大电路</w:t>
              </w:r>
              <w:r>
                <w:rPr>
                  <w:rStyle w:val="Hyperlink"/>
                </w:rPr>
                <w:t xml:space="preserve"> LNA</w:t>
              </w:r>
            </w:hyperlink>
          </w:p>
        </w:tc>
        <w:tc>
          <w:tcPr/>
          <w:p>
            <w:pPr>
              <w:pStyle w:val="Compact"/>
            </w:pPr>
            <w:r>
              <w:rPr>
                <w:rFonts w:hint="eastAsia"/>
              </w:rPr>
              <w:t xml:space="preserve">由</w:t>
            </w:r>
            <w:r>
              <w:t xml:space="preserve"> </w:t>
            </w:r>
            <w:r>
              <w:rPr>
                <w:rFonts w:hint="eastAsia"/>
              </w:rPr>
              <w:t xml:space="preserve">一个有源器件（低噪声晶体管如</w:t>
            </w:r>
            <w:r>
              <w:t xml:space="preserve"> HEMT、pHEMT、BJT </w:t>
            </w:r>
            <w:r>
              <w:rPr>
                <w:rFonts w:hint="eastAsia"/>
              </w:rPr>
              <w:t xml:space="preserve">或专用</w:t>
            </w:r>
            <w:r>
              <w:t xml:space="preserve"> LNA </w:t>
            </w:r>
            <w:r>
              <w:rPr>
                <w:rFonts w:hint="eastAsia"/>
              </w:rPr>
              <w:t xml:space="preserve">芯片）、输入</w:t>
            </w:r>
            <w:r>
              <w:t xml:space="preserve"> / </w:t>
            </w:r>
            <w:r>
              <w:rPr>
                <w:rFonts w:hint="eastAsia"/>
              </w:rPr>
              <w:t xml:space="preserve">输出匹配网络（电感、电容、微带…</w:t>
            </w:r>
          </w:p>
        </w:tc>
      </w:tr>
      <w:tr>
        <w:tc>
          <w:tcPr/>
          <w:p>
            <w:pPr>
              <w:pStyle w:val="Compact"/>
            </w:pPr>
            <w:hyperlink r:id="rId154">
              <w:r>
                <w:rPr>
                  <w:rStyle w:val="Hyperlink"/>
                  <w:rFonts w:hint="eastAsia"/>
                </w:rPr>
                <w:t xml:space="preserve">宽带放大电路</w:t>
              </w:r>
            </w:hyperlink>
          </w:p>
        </w:tc>
        <w:tc>
          <w:tcPr/>
          <w:p>
            <w:pPr>
              <w:pStyle w:val="Compact"/>
            </w:pPr>
            <w:r>
              <w:rPr>
                <w:rFonts w:hint="eastAsia"/>
              </w:rPr>
              <w:t xml:space="preserve">由</w:t>
            </w:r>
            <w:r>
              <w:t xml:space="preserve"> </w:t>
            </w:r>
            <w:r>
              <w:rPr>
                <w:rFonts w:hint="eastAsia"/>
              </w:rPr>
              <w:t xml:space="preserve">宽带有源器件（射频晶体管或宽带单片放大器芯片）</w:t>
            </w:r>
            <w:r>
              <w:t xml:space="preserve"> </w:t>
            </w:r>
            <w:r>
              <w:rPr>
                <w:rFonts w:hint="eastAsia"/>
              </w:rPr>
              <w:t xml:space="preserve">与</w:t>
            </w:r>
            <w:r>
              <w:t xml:space="preserve"> </w:t>
            </w:r>
            <w:r>
              <w:rPr>
                <w:rFonts w:hint="eastAsia"/>
              </w:rPr>
              <w:t xml:space="preserve">阻抗匹配</w:t>
            </w:r>
            <w:r>
              <w:t xml:space="preserve"> / </w:t>
            </w:r>
            <w:r>
              <w:rPr>
                <w:rFonts w:hint="eastAsia"/>
              </w:rPr>
              <w:t xml:space="preserve">反馈网络（电阻负反馈、电感补偿、微带线）</w:t>
            </w:r>
            <w:r>
              <w:t xml:space="preserve"> </w:t>
            </w:r>
            <w:r>
              <w:rPr>
                <w:rFonts w:hint="eastAsia"/>
              </w:rPr>
              <w:t xml:space="preserve">组成。采用集电极…</w:t>
            </w:r>
          </w:p>
        </w:tc>
      </w:tr>
      <w:tr>
        <w:tc>
          <w:tcPr/>
          <w:p>
            <w:pPr>
              <w:pStyle w:val="Compact"/>
            </w:pPr>
            <w:hyperlink r:id="rId155">
              <w:r>
                <w:rPr>
                  <w:rStyle w:val="Hyperlink"/>
                  <w:rFonts w:hint="eastAsia"/>
                </w:rPr>
                <w:t xml:space="preserve">前置放大电路</w:t>
              </w:r>
            </w:hyperlink>
          </w:p>
        </w:tc>
        <w:tc>
          <w:tcPr/>
          <w:p>
            <w:pPr>
              <w:pStyle w:val="Compact"/>
            </w:pPr>
            <w:r>
              <w:rPr>
                <w:rFonts w:hint="eastAsia"/>
              </w:rPr>
              <w:t xml:space="preserve">由</w:t>
            </w:r>
            <w:r>
              <w:t xml:space="preserve"> </w:t>
            </w:r>
            <w:r>
              <w:rPr>
                <w:rFonts w:hint="eastAsia"/>
              </w:rPr>
              <w:t xml:space="preserve">一个低噪声前置有源器件（BJT、JFET</w:t>
            </w:r>
            <w:r>
              <w:t xml:space="preserve"> </w:t>
            </w:r>
            <w:r>
              <w:rPr>
                <w:rFonts w:hint="eastAsia"/>
              </w:rPr>
              <w:t xml:space="preserve">或运放）、输入耦合</w:t>
            </w:r>
            <w:r>
              <w:t xml:space="preserve"> / </w:t>
            </w:r>
            <w:r>
              <w:rPr>
                <w:rFonts w:hint="eastAsia"/>
              </w:rPr>
              <w:t xml:space="preserve">匹配网络</w:t>
            </w:r>
            <w:r>
              <w:t xml:space="preserve"> </w:t>
            </w:r>
            <w:r>
              <w:rPr>
                <w:rFonts w:hint="eastAsia"/>
              </w:rPr>
              <w:t xml:space="preserve">与</w:t>
            </w:r>
            <w:r>
              <w:t xml:space="preserve"> </w:t>
            </w:r>
            <w:r>
              <w:rPr>
                <w:rFonts w:hint="eastAsia"/>
              </w:rPr>
              <w:t xml:space="preserve">提供固定增益的负反馈网络</w:t>
            </w:r>
            <w:r>
              <w:t xml:space="preserve"> </w:t>
            </w:r>
            <w:r>
              <w:rPr>
                <w:rFonts w:hint="eastAsia"/>
              </w:rPr>
              <w:t xml:space="preserve">组成。它位于信号源…</w:t>
            </w:r>
          </w:p>
        </w:tc>
      </w:tr>
      <w:tr>
        <w:tc>
          <w:tcPr/>
          <w:p>
            <w:pPr>
              <w:pStyle w:val="Compact"/>
            </w:pPr>
            <w:hyperlink r:id="rId156">
              <w:r>
                <w:rPr>
                  <w:rStyle w:val="Hyperlink"/>
                  <w:rFonts w:hint="eastAsia"/>
                </w:rPr>
                <w:t xml:space="preserve">射频功率放大电路</w:t>
              </w:r>
              <w:r>
                <w:rPr>
                  <w:rStyle w:val="Hyperlink"/>
                </w:rPr>
                <w:t xml:space="preserve"> PA</w:t>
              </w:r>
            </w:hyperlink>
          </w:p>
        </w:tc>
        <w:tc>
          <w:tcPr/>
          <w:p>
            <w:pPr>
              <w:pStyle w:val="Compact"/>
            </w:pPr>
            <w:r>
              <w:rPr>
                <w:rFonts w:hint="eastAsia"/>
              </w:rPr>
              <w:t xml:space="preserve">由</w:t>
            </w:r>
            <w:r>
              <w:t xml:space="preserve"> </w:t>
            </w:r>
            <w:r>
              <w:rPr>
                <w:rFonts w:hint="eastAsia"/>
              </w:rPr>
              <w:t xml:space="preserve">功率晶体管（LDMOS、GaN</w:t>
            </w:r>
            <w:r>
              <w:t xml:space="preserve"> HEMT </w:t>
            </w:r>
            <w:r>
              <w:rPr>
                <w:rFonts w:hint="eastAsia"/>
              </w:rPr>
              <w:t xml:space="preserve">或</w:t>
            </w:r>
            <w:r>
              <w:t xml:space="preserve"> </w:t>
            </w:r>
            <w:r>
              <w:rPr>
                <w:rFonts w:hint="eastAsia"/>
              </w:rPr>
              <w:t xml:space="preserve">BJT/MOSFET）、输入</w:t>
            </w:r>
            <w:r>
              <w:t xml:space="preserve"> / </w:t>
            </w:r>
            <w:r>
              <w:rPr>
                <w:rFonts w:hint="eastAsia"/>
              </w:rPr>
              <w:t xml:space="preserve">输出阻抗匹配网络（谐波形成为目的）、偏置网络…</w:t>
            </w:r>
          </w:p>
        </w:tc>
      </w:tr>
      <w:tr>
        <w:tc>
          <w:tcPr/>
          <w:p>
            <w:pPr>
              <w:pStyle w:val="Compact"/>
            </w:pPr>
            <w:hyperlink r:id="rId157">
              <w:r>
                <w:rPr>
                  <w:rStyle w:val="Hyperlink"/>
                  <w:rFonts w:hint="eastAsia"/>
                </w:rPr>
                <w:t xml:space="preserve">射频小信号放大电路</w:t>
              </w:r>
            </w:hyperlink>
          </w:p>
        </w:tc>
        <w:tc>
          <w:tcPr/>
          <w:p>
            <w:pPr>
              <w:pStyle w:val="Compact"/>
            </w:pPr>
            <w:r>
              <w:rPr>
                <w:rFonts w:hint="eastAsia"/>
              </w:rPr>
              <w:t xml:space="preserve">由</w:t>
            </w:r>
            <w:r>
              <w:t xml:space="preserve"> </w:t>
            </w:r>
            <w:r>
              <w:rPr>
                <w:rFonts w:hint="eastAsia"/>
              </w:rPr>
              <w:t xml:space="preserve">一个射频小信号晶体管（BJT</w:t>
            </w:r>
            <w:r>
              <w:t xml:space="preserve"> </w:t>
            </w:r>
            <w:r>
              <w:rPr>
                <w:rFonts w:hint="eastAsia"/>
              </w:rPr>
              <w:t xml:space="preserve">或</w:t>
            </w:r>
            <w:r>
              <w:t xml:space="preserve"> </w:t>
            </w:r>
            <w:r>
              <w:rPr>
                <w:rFonts w:hint="eastAsia"/>
              </w:rPr>
              <w:t xml:space="preserve">FET）、输入</w:t>
            </w:r>
            <w:r>
              <w:t xml:space="preserve"> / </w:t>
            </w:r>
            <w:r>
              <w:rPr>
                <w:rFonts w:hint="eastAsia"/>
              </w:rPr>
              <w:t xml:space="preserve">输出匹配网络（电感、电容或微带线）</w:t>
            </w:r>
            <w:r>
              <w:t xml:space="preserve"> </w:t>
            </w:r>
            <w:r>
              <w:rPr>
                <w:rFonts w:hint="eastAsia"/>
              </w:rPr>
              <w:t xml:space="preserve">与</w:t>
            </w:r>
            <w:r>
              <w:t xml:space="preserve"> </w:t>
            </w:r>
            <w:r>
              <w:rPr>
                <w:rFonts w:hint="eastAsia"/>
              </w:rPr>
              <w:t xml:space="preserve">直流偏置网络（分压电阻、去耦电…</w:t>
            </w:r>
          </w:p>
        </w:tc>
      </w:tr>
      <w:tr>
        <w:tc>
          <w:tcPr/>
          <w:p>
            <w:pPr>
              <w:pStyle w:val="Compact"/>
            </w:pPr>
            <w:hyperlink r:id="rId158">
              <w:r>
                <w:rPr>
                  <w:rStyle w:val="Hyperlink"/>
                  <w:rFonts w:hint="eastAsia"/>
                </w:rPr>
                <w:t xml:space="preserve">中频放大电路</w:t>
              </w:r>
              <w:r>
                <w:rPr>
                  <w:rStyle w:val="Hyperlink"/>
                </w:rPr>
                <w:t xml:space="preserve"> IF</w:t>
              </w:r>
            </w:hyperlink>
          </w:p>
        </w:tc>
        <w:tc>
          <w:tcPr/>
          <w:p>
            <w:pPr>
              <w:pStyle w:val="Compact"/>
            </w:pPr>
            <w:r>
              <w:rPr>
                <w:rFonts w:hint="eastAsia"/>
              </w:rPr>
              <w:t xml:space="preserve">由</w:t>
            </w:r>
            <w:r>
              <w:t xml:space="preserve"> </w:t>
            </w:r>
            <w:r>
              <w:rPr>
                <w:rFonts w:hint="eastAsia"/>
              </w:rPr>
              <w:t xml:space="preserve">一个或多个带通选频放大器（BJT/FET</w:t>
            </w:r>
            <w:r>
              <w:t xml:space="preserve"> </w:t>
            </w:r>
            <w:r>
              <w:rPr>
                <w:rFonts w:hint="eastAsia"/>
              </w:rPr>
              <w:t xml:space="preserve">或集成中放芯片）</w:t>
            </w:r>
            <w:r>
              <w:t xml:space="preserve"> </w:t>
            </w:r>
            <w:r>
              <w:rPr>
                <w:rFonts w:hint="eastAsia"/>
              </w:rPr>
              <w:t xml:space="preserve">与</w:t>
            </w:r>
            <w:r>
              <w:t xml:space="preserve"> </w:t>
            </w:r>
            <w:r>
              <w:rPr>
                <w:rFonts w:hint="eastAsia"/>
              </w:rPr>
              <w:t xml:space="preserve">并联</w:t>
            </w:r>
            <w:r>
              <w:t xml:space="preserve"> LC </w:t>
            </w:r>
            <w:r>
              <w:rPr>
                <w:rFonts w:hint="eastAsia"/>
              </w:rPr>
              <w:t xml:space="preserve">谐振回路（或晶体</w:t>
            </w:r>
            <w:r>
              <w:t xml:space="preserve"> / </w:t>
            </w:r>
            <w:r>
              <w:rPr>
                <w:rFonts w:hint="eastAsia"/>
              </w:rPr>
              <w:t xml:space="preserve">陶瓷滤波器）</w:t>
            </w:r>
            <w:r>
              <w:t xml:space="preserve"> </w:t>
            </w:r>
            <w:r>
              <w:rPr>
                <w:rFonts w:hint="eastAsia"/>
              </w:rPr>
              <w:t xml:space="preserve">组成，谐振回…</w:t>
            </w:r>
          </w:p>
        </w:tc>
      </w:tr>
      <w:tr>
        <w:tc>
          <w:tcPr/>
          <w:p>
            <w:pPr>
              <w:pStyle w:val="Compact"/>
            </w:pPr>
            <w:hyperlink r:id="rId159">
              <w:r>
                <w:rPr>
                  <w:rStyle w:val="Hyperlink"/>
                  <w:rFonts w:hint="eastAsia"/>
                </w:rPr>
                <w:t xml:space="preserve">自动增益控制电路</w:t>
              </w:r>
              <w:r>
                <w:rPr>
                  <w:rStyle w:val="Hyperlink"/>
                </w:rPr>
                <w:t xml:space="preserve"> AGC</w:t>
              </w:r>
            </w:hyperlink>
          </w:p>
        </w:tc>
        <w:tc>
          <w:tcPr/>
          <w:p>
            <w:pPr>
              <w:pStyle w:val="Compact"/>
            </w:pPr>
            <w:r>
              <w:rPr>
                <w:rFonts w:hint="eastAsia"/>
              </w:rPr>
              <w:t xml:space="preserve">由</w:t>
            </w:r>
            <w:r>
              <w:t xml:space="preserve"> </w:t>
            </w:r>
            <w:r>
              <w:rPr>
                <w:rFonts w:hint="eastAsia"/>
              </w:rPr>
              <w:t xml:space="preserve">可变增益放大器（VGA，可用分立</w:t>
            </w:r>
            <w:r>
              <w:t xml:space="preserve"> JFET / </w:t>
            </w:r>
            <w:r>
              <w:rPr>
                <w:rFonts w:hint="eastAsia"/>
              </w:rPr>
              <w:t xml:space="preserve">二极管衰减器或集成</w:t>
            </w:r>
            <w:r>
              <w:t xml:space="preserve"> </w:t>
            </w:r>
            <w:r>
              <w:rPr>
                <w:rFonts w:hint="eastAsia"/>
              </w:rPr>
              <w:t xml:space="preserve">VGA）、包络检波器（二极管整流</w:t>
            </w:r>
            <w:r>
              <w:t xml:space="preserve"> + </w:t>
            </w:r>
            <w:r>
              <w:rPr>
                <w:rFonts w:hint="eastAsia"/>
              </w:rPr>
              <w:t xml:space="preserve">滤波电容）</w:t>
            </w:r>
            <w:r>
              <w:t xml:space="preserve"> </w:t>
            </w:r>
            <w:r>
              <w:rPr>
                <w:rFonts w:hint="eastAsia"/>
              </w:rPr>
              <w:t xml:space="preserve">与</w:t>
            </w:r>
            <w:r>
              <w:t xml:space="preserve"> </w:t>
            </w:r>
            <w:r>
              <w:rPr>
                <w:rFonts w:hint="eastAsia"/>
              </w:rPr>
              <w:t xml:space="preserve">比…</w:t>
            </w:r>
          </w:p>
        </w:tc>
      </w:tr>
    </w:tbl>
    <w:bookmarkEnd w:id="160"/>
    <w:bookmarkStart w:id="180" w:name="振荡电路"/>
    <w:p>
      <w:pPr>
        <w:pStyle w:val="Heading2"/>
      </w:pPr>
      <w:r>
        <w:rPr>
          <w:rFonts w:hint="eastAsia"/>
        </w:rPr>
        <w:t xml:space="preserve">03-振荡电路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161">
              <w:r>
                <w:rPr>
                  <w:rStyle w:val="Hyperlink"/>
                </w:rPr>
                <w:t xml:space="preserve">555 </w:t>
              </w:r>
              <w:r>
                <w:rPr>
                  <w:rStyle w:val="Hyperlink"/>
                  <w:rFonts w:hint="eastAsia"/>
                </w:rPr>
                <w:t xml:space="preserve">定时振荡器</w:t>
              </w:r>
            </w:hyperlink>
          </w:p>
        </w:tc>
        <w:tc>
          <w:tcPr/>
          <w:p>
            <w:pPr>
              <w:pStyle w:val="Compact"/>
            </w:pPr>
            <w:r>
              <w:rPr>
                <w:rFonts w:hint="eastAsia"/>
              </w:rPr>
              <w:t xml:space="preserve">由</w:t>
            </w:r>
            <w:r>
              <w:t xml:space="preserve"> </w:t>
            </w:r>
            <w:r>
              <w:rPr>
                <w:rFonts w:hint="eastAsia"/>
              </w:rPr>
              <w:t xml:space="preserve">一片</w:t>
            </w:r>
            <w:r>
              <w:t xml:space="preserve"> 555 </w:t>
            </w:r>
            <w:r>
              <w:rPr>
                <w:rFonts w:hint="eastAsia"/>
              </w:rPr>
              <w:t xml:space="preserve">定时器芯片</w:t>
            </w:r>
            <w:r>
              <w:t xml:space="preserve"> </w:t>
            </w:r>
            <w:r>
              <w:rPr>
                <w:rFonts w:hint="eastAsia"/>
              </w:rPr>
              <w:t xml:space="preserve">与</w:t>
            </w:r>
            <w:r>
              <w:t xml:space="preserve"> </w:t>
            </w:r>
            <w:r>
              <w:rPr>
                <w:rFonts w:hint="eastAsia"/>
              </w:rPr>
              <w:t xml:space="preserve">两个外接电阻</w:t>
            </w:r>
            <w:r>
              <w:t xml:space="preserve"> </w:t>
            </w:r>
            <m:oMath>
              <m:sSub>
                <m:e>
                  <m:r>
                    <m:t>R</m:t>
                  </m:r>
                </m:e>
                <m:sub>
                  <m:r>
                    <m:t>1</m:t>
                  </m:r>
                </m:sub>
              </m:sSub>
            </m:oMath>
            <w:r>
              <w:t xml:space="preserve">、</w:t>
            </w:r>
            <m:oMath>
              <m:sSub>
                <m:e>
                  <m:r>
                    <m:t>R</m:t>
                  </m:r>
                </m:e>
                <m:sub>
                  <m:r>
                    <m:t>2</m:t>
                  </m:r>
                </m:sub>
              </m:sSub>
            </m:oMath>
            <w:r>
              <w:t xml:space="preserve"> </w:t>
            </w:r>
            <w:r>
              <w:rPr>
                <w:rFonts w:hint="eastAsia"/>
              </w:rPr>
              <w:t xml:space="preserve">和一个电容</w:t>
            </w:r>
            <w:r>
              <w:t xml:space="preserve"> </w:t>
            </w:r>
            <m:oMath>
              <m:r>
                <m:t>C</m:t>
              </m:r>
            </m:oMath>
            <w:r>
              <w:t xml:space="preserve"> </w:t>
            </w:r>
            <w:r>
              <w:rPr>
                <w:rFonts w:hint="eastAsia"/>
              </w:rPr>
              <w:t xml:space="preserve">组成无稳态（Astable）多谐振荡…</w:t>
            </w:r>
          </w:p>
        </w:tc>
      </w:tr>
      <w:tr>
        <w:tc>
          <w:tcPr/>
          <w:p>
            <w:pPr>
              <w:pStyle w:val="Compact"/>
            </w:pPr>
            <w:hyperlink r:id="rId162">
              <w:r>
                <w:rPr>
                  <w:rStyle w:val="Hyperlink"/>
                </w:rPr>
                <w:t xml:space="preserve">RC </w:t>
              </w:r>
              <w:r>
                <w:rPr>
                  <w:rStyle w:val="Hyperlink"/>
                  <w:rFonts w:hint="eastAsia"/>
                </w:rPr>
                <w:t xml:space="preserve">相移振荡器</w:t>
              </w:r>
            </w:hyperlink>
          </w:p>
        </w:tc>
        <w:tc>
          <w:tcPr/>
          <w:p>
            <w:pPr>
              <w:pStyle w:val="Compact"/>
            </w:pPr>
            <w:r>
              <w:rPr>
                <w:rFonts w:hint="eastAsia"/>
              </w:rPr>
              <w:t xml:space="preserve">由</w:t>
            </w:r>
            <w:r>
              <w:t xml:space="preserve"> </w:t>
            </w:r>
            <w:r>
              <w:rPr>
                <w:rFonts w:hint="eastAsia"/>
              </w:rPr>
              <w:t xml:space="preserve">一级反相放大器（晶体管或运放）</w:t>
            </w:r>
            <w:r>
              <w:t xml:space="preserve"> </w:t>
            </w:r>
            <w:r>
              <w:rPr>
                <w:rFonts w:hint="eastAsia"/>
              </w:rPr>
              <w:t xml:space="preserve">与</w:t>
            </w:r>
            <w:r>
              <w:t xml:space="preserve"> </w:t>
            </w:r>
            <w:r>
              <w:rPr>
                <w:rFonts w:hint="eastAsia"/>
              </w:rPr>
              <w:t xml:space="preserve">三节（或四节）级联的</w:t>
            </w:r>
            <w:r>
              <w:t xml:space="preserve"> RC </w:t>
            </w:r>
            <w:r>
              <w:rPr>
                <w:rFonts w:hint="eastAsia"/>
              </w:rPr>
              <w:t xml:space="preserve">移相网络</w:t>
            </w:r>
            <w:r>
              <w:t xml:space="preserve"> </w:t>
            </w:r>
            <w:r>
              <w:rPr>
                <w:rFonts w:hint="eastAsia"/>
              </w:rPr>
              <w:t xml:space="preserve">组成，移相网络串接在放大器输出与输入之间形成正反馈…</w:t>
            </w:r>
          </w:p>
        </w:tc>
      </w:tr>
      <w:tr>
        <w:tc>
          <w:tcPr/>
          <w:p>
            <w:pPr>
              <w:pStyle w:val="Compact"/>
            </w:pPr>
            <w:hyperlink r:id="rId163">
              <w:r>
                <w:rPr>
                  <w:rStyle w:val="Hyperlink"/>
                  <w:rFonts w:hint="eastAsia"/>
                </w:rPr>
                <w:t xml:space="preserve">弛张振荡器</w:t>
              </w:r>
            </w:hyperlink>
          </w:p>
        </w:tc>
        <w:tc>
          <w:tcPr/>
          <w:p>
            <w:pPr>
              <w:pStyle w:val="Compact"/>
            </w:pPr>
            <w:r>
              <w:rPr>
                <w:rFonts w:hint="eastAsia"/>
              </w:rPr>
              <w:t xml:space="preserve">由</w:t>
            </w:r>
            <w:r>
              <w:t xml:space="preserve"> </w:t>
            </w:r>
            <w:r>
              <w:rPr>
                <w:rFonts w:hint="eastAsia"/>
              </w:rPr>
              <w:t xml:space="preserve">一个储能元件（电容或电感）</w:t>
            </w:r>
            <w:r>
              <w:t xml:space="preserve"> </w:t>
            </w:r>
            <w:r>
              <w:rPr>
                <w:rFonts w:hint="eastAsia"/>
              </w:rPr>
              <w:t xml:space="preserve">与</w:t>
            </w:r>
            <w:r>
              <w:t xml:space="preserve"> </w:t>
            </w:r>
            <w:r>
              <w:rPr>
                <w:rFonts w:hint="eastAsia"/>
              </w:rPr>
              <w:t xml:space="preserve">一个具有迟滞（滞回）特性的开关器件（如运放构成的施密特触发器、单结晶体管</w:t>
            </w:r>
            <w:r>
              <w:t xml:space="preserve"> </w:t>
            </w:r>
            <w:r>
              <w:rPr>
                <w:rFonts w:hint="eastAsia"/>
              </w:rPr>
              <w:t xml:space="preserve">UJT、氖灯或</w:t>
            </w:r>
            <w:r>
              <w:t xml:space="preserve"> 5…</w:t>
            </w:r>
          </w:p>
        </w:tc>
      </w:tr>
      <w:tr>
        <w:tc>
          <w:tcPr/>
          <w:p>
            <w:pPr>
              <w:pStyle w:val="Compact"/>
            </w:pPr>
            <w:hyperlink r:id="rId164">
              <w:r>
                <w:rPr>
                  <w:rStyle w:val="Hyperlink"/>
                  <w:rFonts w:hint="eastAsia"/>
                </w:rPr>
                <w:t xml:space="preserve">多谐振荡器</w:t>
              </w:r>
            </w:hyperlink>
          </w:p>
        </w:tc>
        <w:tc>
          <w:tcPr/>
          <w:p>
            <w:pPr>
              <w:pStyle w:val="Compact"/>
            </w:pPr>
            <w:r>
              <w:rPr>
                <w:rFonts w:hint="eastAsia"/>
              </w:rPr>
              <w:t xml:space="preserve">由</w:t>
            </w:r>
            <w:r>
              <w:t xml:space="preserve"> </w:t>
            </w:r>
            <w:r>
              <w:rPr>
                <w:rFonts w:hint="eastAsia"/>
              </w:rPr>
              <w:t xml:space="preserve">两个晶体管（或两个反相门</w:t>
            </w:r>
            <w:r>
              <w:t xml:space="preserve"> / </w:t>
            </w:r>
            <w:r>
              <w:rPr>
                <w:rFonts w:hint="eastAsia"/>
              </w:rPr>
              <w:t xml:space="preserve">运放）交叉耦合，通过</w:t>
            </w:r>
            <w:r>
              <w:t xml:space="preserve"> </w:t>
            </w:r>
            <w:r>
              <w:rPr>
                <w:rFonts w:hint="eastAsia"/>
              </w:rPr>
              <w:t xml:space="preserve">两对电阻</w:t>
            </w:r>
            <w:r>
              <w:t xml:space="preserve"> </w:t>
            </w:r>
            <m:oMath>
              <m:sSub>
                <m:e>
                  <m:r>
                    <m:t>R</m:t>
                  </m:r>
                </m:e>
                <m:sub>
                  <m:r>
                    <m:t>B</m:t>
                  </m:r>
                </m:sub>
              </m:sSub>
            </m:oMath>
            <w:r>
              <w:t xml:space="preserve"> </w:t>
            </w:r>
            <w:r>
              <w:rPr>
                <w:rFonts w:hint="eastAsia"/>
              </w:rPr>
              <w:t xml:space="preserve">与电容</w:t>
            </w:r>
            <w:r>
              <w:t xml:space="preserve"> </w:t>
            </w:r>
            <m:oMath>
              <m:r>
                <m:t>C</m:t>
              </m:r>
            </m:oMath>
            <w:r>
              <w:t xml:space="preserve"> </w:t>
            </w:r>
            <w:r>
              <w:rPr>
                <w:rFonts w:hint="eastAsia"/>
              </w:rPr>
              <w:t xml:space="preserve">组成的</w:t>
            </w:r>
            <w:r>
              <w:t xml:space="preserve"> RC </w:t>
            </w:r>
            <w:r>
              <w:rPr>
                <w:rFonts w:hint="eastAsia"/>
              </w:rPr>
              <w:t xml:space="preserve">定时网络</w:t>
            </w:r>
            <w:r>
              <w:t xml:space="preserve"> </w:t>
            </w:r>
            <w:r>
              <w:rPr>
                <w:rFonts w:hint="eastAsia"/>
              </w:rPr>
              <w:t xml:space="preserve">使两级…</w:t>
            </w:r>
          </w:p>
        </w:tc>
      </w:tr>
      <w:tr>
        <w:tc>
          <w:tcPr/>
          <w:p>
            <w:pPr>
              <w:pStyle w:val="Compact"/>
            </w:pPr>
            <w:hyperlink r:id="rId165">
              <w:r>
                <w:rPr>
                  <w:rStyle w:val="Hyperlink"/>
                  <w:rFonts w:hint="eastAsia"/>
                </w:rPr>
                <w:t xml:space="preserve">双</w:t>
              </w:r>
              <w:r>
                <w:rPr>
                  <w:rStyle w:val="Hyperlink"/>
                </w:rPr>
                <w:t xml:space="preserve"> T </w:t>
              </w:r>
              <w:r>
                <w:rPr>
                  <w:rStyle w:val="Hyperlink"/>
                  <w:rFonts w:hint="eastAsia"/>
                </w:rPr>
                <w:t xml:space="preserve">振荡器</w:t>
              </w:r>
            </w:hyperlink>
          </w:p>
        </w:tc>
        <w:tc>
          <w:tcPr/>
          <w:p>
            <w:pPr>
              <w:pStyle w:val="Compact"/>
            </w:pPr>
            <w:r>
              <w:rPr>
                <w:rFonts w:hint="eastAsia"/>
              </w:rPr>
              <w:t xml:space="preserve">由</w:t>
            </w:r>
            <w:r>
              <w:t xml:space="preserve"> </w:t>
            </w:r>
            <w:r>
              <w:rPr>
                <w:rFonts w:hint="eastAsia"/>
              </w:rPr>
              <w:t xml:space="preserve">一个高增益放大器（运放）</w:t>
            </w:r>
            <w:r>
              <w:t xml:space="preserve"> </w:t>
            </w:r>
            <w:r>
              <w:rPr>
                <w:rFonts w:hint="eastAsia"/>
              </w:rPr>
              <w:t xml:space="preserve">与</w:t>
            </w:r>
            <w:r>
              <w:t xml:space="preserve"> </w:t>
            </w:r>
            <w:r>
              <w:rPr>
                <w:rFonts w:hint="eastAsia"/>
              </w:rPr>
              <w:t xml:space="preserve">双</w:t>
            </w:r>
            <w:r>
              <w:t xml:space="preserve"> T </w:t>
            </w:r>
            <w:r>
              <w:rPr>
                <w:rFonts w:hint="eastAsia"/>
              </w:rPr>
              <w:t xml:space="preserve">形</w:t>
            </w:r>
            <w:r>
              <w:t xml:space="preserve"> RC </w:t>
            </w:r>
            <w:r>
              <w:rPr>
                <w:rFonts w:hint="eastAsia"/>
              </w:rPr>
              <w:t xml:space="preserve">陷波网络（两个</w:t>
            </w:r>
            <w:r>
              <w:t xml:space="preserve"> T </w:t>
            </w:r>
            <w:r>
              <w:rPr>
                <w:rFonts w:hint="eastAsia"/>
              </w:rPr>
              <w:t xml:space="preserve">形网络并联：R-R-2C</w:t>
            </w:r>
            <w:r>
              <w:t xml:space="preserve"> </w:t>
            </w:r>
            <w:r>
              <w:rPr>
                <w:rFonts w:hint="eastAsia"/>
              </w:rPr>
              <w:t xml:space="preserve">串臂与</w:t>
            </w:r>
            <w:r>
              <w:t xml:space="preserve"> C-C-R/2 </w:t>
            </w:r>
            <w:r>
              <w:rPr>
                <w:rFonts w:hint="eastAsia"/>
              </w:rPr>
              <w:t xml:space="preserve">并臂）…</w:t>
            </w:r>
          </w:p>
        </w:tc>
      </w:tr>
      <w:tr>
        <w:tc>
          <w:tcPr/>
          <w:p>
            <w:pPr>
              <w:pStyle w:val="Compact"/>
            </w:pPr>
            <w:hyperlink r:id="rId166">
              <w:r>
                <w:rPr>
                  <w:rStyle w:val="Hyperlink"/>
                  <w:rFonts w:hint="eastAsia"/>
                </w:rPr>
                <w:t xml:space="preserve">文氏电桥振荡器</w:t>
              </w:r>
            </w:hyperlink>
          </w:p>
        </w:tc>
        <w:tc>
          <w:tcPr/>
          <w:p>
            <w:pPr>
              <w:pStyle w:val="Compact"/>
            </w:pPr>
            <w:r>
              <w:rPr>
                <w:rFonts w:hint="eastAsia"/>
              </w:rPr>
              <w:t xml:space="preserve">由</w:t>
            </w:r>
            <w:r>
              <w:t xml:space="preserve"> </w:t>
            </w:r>
            <w:r>
              <w:rPr>
                <w:rFonts w:hint="eastAsia"/>
              </w:rPr>
              <w:t xml:space="preserve">一个同相放大器（运放）</w:t>
            </w:r>
            <w:r>
              <w:t xml:space="preserve"> </w:t>
            </w:r>
            <w:r>
              <w:rPr>
                <w:rFonts w:hint="eastAsia"/>
              </w:rPr>
              <w:t xml:space="preserve">与</w:t>
            </w:r>
            <w:r>
              <w:t xml:space="preserve"> </w:t>
            </w:r>
            <w:r>
              <w:rPr>
                <w:rFonts w:hint="eastAsia"/>
              </w:rPr>
              <w:t xml:space="preserve">文氏电桥（Wien</w:t>
            </w:r>
            <w:r>
              <w:t xml:space="preserve"> </w:t>
            </w:r>
            <w:r>
              <w:rPr>
                <w:rFonts w:hint="eastAsia"/>
              </w:rPr>
              <w:t xml:space="preserve">bridge）选频网络</w:t>
            </w:r>
            <w:r>
              <w:t xml:space="preserve"> </w:t>
            </w:r>
            <w:r>
              <w:rPr>
                <w:rFonts w:hint="eastAsia"/>
              </w:rPr>
              <w:t xml:space="preserve">组成。电桥由串联阻抗臂（R-C</w:t>
            </w:r>
            <w:r>
              <w:t xml:space="preserve"> </w:t>
            </w:r>
            <w:r>
              <w:rPr>
                <w:rFonts w:hint="eastAsia"/>
              </w:rPr>
              <w:t xml:space="preserve">串联）和并联阻抗臂（…</w:t>
            </w:r>
          </w:p>
        </w:tc>
      </w:tr>
      <w:tr>
        <w:tc>
          <w:tcPr/>
          <w:p>
            <w:pPr>
              <w:pStyle w:val="Compact"/>
            </w:pPr>
            <w:hyperlink r:id="rId167">
              <w:r>
                <w:rPr>
                  <w:rStyle w:val="Hyperlink"/>
                  <w:rFonts w:hint="eastAsia"/>
                </w:rPr>
                <w:t xml:space="preserve">变压器耦合振荡器</w:t>
              </w:r>
            </w:hyperlink>
          </w:p>
        </w:tc>
        <w:tc>
          <w:tcPr/>
          <w:p>
            <w:pPr>
              <w:pStyle w:val="Compact"/>
            </w:pPr>
            <w:r>
              <w:rPr>
                <w:rFonts w:hint="eastAsia"/>
              </w:rPr>
              <w:t xml:space="preserve">由</w:t>
            </w:r>
            <w:r>
              <w:t xml:space="preserve"> </w:t>
            </w:r>
            <w:r>
              <w:rPr>
                <w:rFonts w:hint="eastAsia"/>
              </w:rPr>
              <w:t xml:space="preserve">一个放大器件（晶体管）、一个并联</w:t>
            </w:r>
            <w:r>
              <w:t xml:space="preserve"> LC </w:t>
            </w:r>
            <w:r>
              <w:rPr>
                <w:rFonts w:hint="eastAsia"/>
              </w:rPr>
              <w:t xml:space="preserve">谐振回路（含电感线圈的原边）</w:t>
            </w:r>
            <w:r>
              <w:t xml:space="preserve"> </w:t>
            </w:r>
            <w:r>
              <w:rPr>
                <w:rFonts w:hint="eastAsia"/>
              </w:rPr>
              <w:t xml:space="preserve">与</w:t>
            </w:r>
            <w:r>
              <w:t xml:space="preserve"> </w:t>
            </w:r>
            <w:r>
              <w:rPr>
                <w:rFonts w:hint="eastAsia"/>
              </w:rPr>
              <w:t xml:space="preserve">一个耦合变压器（反馈线圈）</w:t>
            </w:r>
            <w:r>
              <w:t xml:space="preserve"> </w:t>
            </w:r>
            <w:r>
              <w:rPr>
                <w:rFonts w:hint="eastAsia"/>
              </w:rPr>
              <w:t xml:space="preserve">组成。谐振回路接在集电…</w:t>
            </w:r>
          </w:p>
        </w:tc>
      </w:tr>
      <w:tr>
        <w:tc>
          <w:tcPr/>
          <w:p>
            <w:pPr>
              <w:pStyle w:val="Compact"/>
            </w:pPr>
            <w:hyperlink r:id="rId168">
              <w:r>
                <w:rPr>
                  <w:rStyle w:val="Hyperlink"/>
                  <w:rFonts w:hint="eastAsia"/>
                </w:rPr>
                <w:t xml:space="preserve">调谐振荡器</w:t>
              </w:r>
            </w:hyperlink>
          </w:p>
        </w:tc>
        <w:tc>
          <w:tcPr/>
          <w:p>
            <w:pPr>
              <w:pStyle w:val="Compact"/>
            </w:pPr>
            <w:r>
              <w:rPr>
                <w:rFonts w:hint="eastAsia"/>
              </w:rPr>
              <w:t xml:space="preserve">由</w:t>
            </w:r>
            <w:r>
              <w:t xml:space="preserve"> </w:t>
            </w:r>
            <w:r>
              <w:rPr>
                <w:rFonts w:hint="eastAsia"/>
              </w:rPr>
              <w:t xml:space="preserve">一个放大器件（晶体管</w:t>
            </w:r>
            <w:r>
              <w:t xml:space="preserve"> / </w:t>
            </w:r>
            <w:r>
              <w:rPr>
                <w:rFonts w:hint="eastAsia"/>
              </w:rPr>
              <w:t xml:space="preserve">FET）</w:t>
            </w:r>
            <w:r>
              <w:t xml:space="preserve"> </w:t>
            </w:r>
            <w:r>
              <w:rPr>
                <w:rFonts w:hint="eastAsia"/>
              </w:rPr>
              <w:t xml:space="preserve">与</w:t>
            </w:r>
            <w:r>
              <w:t xml:space="preserve"> </w:t>
            </w:r>
            <w:r>
              <w:rPr>
                <w:rFonts w:hint="eastAsia"/>
              </w:rPr>
              <w:t xml:space="preserve">一个频率可调的并联</w:t>
            </w:r>
            <w:r>
              <w:t xml:space="preserve"> LC </w:t>
            </w:r>
            <w:r>
              <w:rPr>
                <w:rFonts w:hint="eastAsia"/>
              </w:rPr>
              <w:t xml:space="preserve">谐振回路（可变电容或可变电感）组成。谐振回路提供选频与相移…</w:t>
            </w:r>
          </w:p>
        </w:tc>
      </w:tr>
      <w:tr>
        <w:tc>
          <w:tcPr/>
          <w:p>
            <w:pPr>
              <w:pStyle w:val="Compact"/>
            </w:pPr>
            <w:hyperlink r:id="rId169">
              <w:r>
                <w:rPr>
                  <w:rStyle w:val="Hyperlink"/>
                  <w:rFonts w:hint="eastAsia"/>
                </w:rPr>
                <w:t xml:space="preserve">哈特莱</w:t>
              </w:r>
              <w:r>
                <w:rPr>
                  <w:rStyle w:val="Hyperlink"/>
                </w:rPr>
                <w:t xml:space="preserve"> Hartley </w:t>
              </w:r>
              <w:r>
                <w:rPr>
                  <w:rStyle w:val="Hyperlink"/>
                  <w:rFonts w:hint="eastAsia"/>
                </w:rPr>
                <w:t xml:space="preserve">振荡器</w:t>
              </w:r>
            </w:hyperlink>
          </w:p>
        </w:tc>
        <w:tc>
          <w:tcPr/>
          <w:p>
            <w:pPr>
              <w:pStyle w:val="Compact"/>
            </w:pPr>
            <w:r>
              <w:rPr>
                <w:rFonts w:hint="eastAsia"/>
              </w:rPr>
              <w:t xml:space="preserve">由</w:t>
            </w:r>
            <w:r>
              <w:t xml:space="preserve"> </w:t>
            </w:r>
            <w:r>
              <w:rPr>
                <w:rFonts w:hint="eastAsia"/>
              </w:rPr>
              <w:t xml:space="preserve">一个放大器件（晶体管</w:t>
            </w:r>
            <w:r>
              <w:t xml:space="preserve"> / </w:t>
            </w:r>
            <w:r>
              <w:rPr>
                <w:rFonts w:hint="eastAsia"/>
              </w:rPr>
              <w:t xml:space="preserve">FET）</w:t>
            </w:r>
            <w:r>
              <w:t xml:space="preserve"> </w:t>
            </w:r>
            <w:r>
              <w:rPr>
                <w:rFonts w:hint="eastAsia"/>
              </w:rPr>
              <w:t xml:space="preserve">与</w:t>
            </w:r>
            <w:r>
              <w:t xml:space="preserve"> </w:t>
            </w:r>
            <w:r>
              <w:rPr>
                <w:rFonts w:hint="eastAsia"/>
              </w:rPr>
              <w:t xml:space="preserve">一个带抽头的电感（分为</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两段）及</w:t>
            </w:r>
            <w:r>
              <w:t xml:space="preserve"> </w:t>
            </w:r>
            <w:r>
              <w:rPr>
                <w:rFonts w:hint="eastAsia"/>
              </w:rPr>
              <w:t xml:space="preserve">一个并联电容</w:t>
            </w:r>
            <w:r>
              <w:t xml:space="preserve"> </w:t>
            </w:r>
            <m:oMath>
              <m:r>
                <m:t>C</m:t>
              </m:r>
            </m:oMath>
            <w:r>
              <w:t xml:space="preserve"> </w:t>
            </w:r>
            <w:r>
              <w:t xml:space="preserve">…</w:t>
            </w:r>
          </w:p>
        </w:tc>
      </w:tr>
      <w:tr>
        <w:tc>
          <w:tcPr/>
          <w:p>
            <w:pPr>
              <w:pStyle w:val="Compact"/>
            </w:pPr>
            <w:hyperlink r:id="rId170">
              <w:r>
                <w:rPr>
                  <w:rStyle w:val="Hyperlink"/>
                  <w:rFonts w:hint="eastAsia"/>
                </w:rPr>
                <w:t xml:space="preserve">考毕兹</w:t>
              </w:r>
              <w:r>
                <w:rPr>
                  <w:rStyle w:val="Hyperlink"/>
                </w:rPr>
                <w:t xml:space="preserve"> Colpitts </w:t>
              </w:r>
              <w:r>
                <w:rPr>
                  <w:rStyle w:val="Hyperlink"/>
                  <w:rFonts w:hint="eastAsia"/>
                </w:rPr>
                <w:t xml:space="preserve">振荡器</w:t>
              </w:r>
            </w:hyperlink>
          </w:p>
        </w:tc>
        <w:tc>
          <w:tcPr/>
          <w:p>
            <w:pPr>
              <w:pStyle w:val="Compact"/>
            </w:pPr>
            <w:r>
              <w:rPr>
                <w:rFonts w:hint="eastAsia"/>
              </w:rPr>
              <w:t xml:space="preserve">一种常见的</w:t>
            </w:r>
            <w:r>
              <w:t xml:space="preserve"> LC </w:t>
            </w:r>
            <w:r>
              <w:rPr>
                <w:rFonts w:hint="eastAsia"/>
              </w:rPr>
              <w:t xml:space="preserve">正弦波振荡器，由有源器件（晶体管或运放）加一个谐振回路构成。谐振回路由</w:t>
            </w:r>
            <w:r>
              <w:t xml:space="preserve"> </w:t>
            </w:r>
            <w:r>
              <w:rPr>
                <w:rFonts w:hint="eastAsia"/>
              </w:rPr>
              <w:t xml:space="preserve">一个电感</w:t>
            </w:r>
            <w:r>
              <w:t xml:space="preserve"> </w:t>
            </w:r>
            <m:oMath>
              <m:r>
                <m:t>L</m:t>
              </m:r>
            </m:oMath>
            <w:r>
              <w:t xml:space="preserve"> </w:t>
            </w:r>
            <w:r>
              <w:rPr>
                <w:rFonts w:hint="eastAsia"/>
              </w:rPr>
              <w:t xml:space="preserve">与两个串联电容</w:t>
            </w:r>
            <w:r>
              <w:t xml:space="preserve"> C…</w:t>
            </w:r>
          </w:p>
        </w:tc>
      </w:tr>
      <w:tr>
        <w:tc>
          <w:tcPr/>
          <w:p>
            <w:pPr>
              <w:pStyle w:val="Compact"/>
            </w:pPr>
            <w:hyperlink r:id="rId171">
              <w:r>
                <w:rPr>
                  <w:rStyle w:val="Hyperlink"/>
                  <w:rFonts w:hint="eastAsia"/>
                </w:rPr>
                <w:t xml:space="preserve">克拉泼</w:t>
              </w:r>
              <w:r>
                <w:rPr>
                  <w:rStyle w:val="Hyperlink"/>
                </w:rPr>
                <w:t xml:space="preserve"> Clapp </w:t>
              </w:r>
              <w:r>
                <w:rPr>
                  <w:rStyle w:val="Hyperlink"/>
                  <w:rFonts w:hint="eastAsia"/>
                </w:rPr>
                <w:t xml:space="preserve">振荡器</w:t>
              </w:r>
            </w:hyperlink>
          </w:p>
        </w:tc>
        <w:tc>
          <w:tcPr/>
          <w:p>
            <w:pPr>
              <w:pStyle w:val="Compact"/>
            </w:pPr>
            <w:r>
              <w:rPr>
                <w:rFonts w:hint="eastAsia"/>
              </w:rPr>
              <w:t xml:space="preserve">由</w:t>
            </w:r>
            <w:r>
              <w:t xml:space="preserve"> </w:t>
            </w:r>
            <w:r>
              <w:rPr>
                <w:rFonts w:hint="eastAsia"/>
              </w:rPr>
              <w:t xml:space="preserve">一个放大器件（晶体管</w:t>
            </w:r>
            <w:r>
              <w:t xml:space="preserve"> / </w:t>
            </w:r>
            <w:r>
              <w:rPr>
                <w:rFonts w:hint="eastAsia"/>
              </w:rPr>
              <w:t xml:space="preserve">FET）、串联谐振电容</w:t>
            </w:r>
            <w:r>
              <w:t xml:space="preserve"> </w:t>
            </w:r>
            <m:oMath>
              <m:sSub>
                <m:e>
                  <m:r>
                    <m:t>C</m:t>
                  </m:r>
                </m:e>
                <m:sub>
                  <m:r>
                    <m:t>3</m:t>
                  </m:r>
                </m:sub>
              </m:sSub>
            </m:oMath>
            <w:r>
              <w:t xml:space="preserve"> </w:t>
            </w:r>
            <w:r>
              <w:rPr>
                <w:rFonts w:hint="eastAsia"/>
              </w:rPr>
              <w:t xml:space="preserve">与</w:t>
            </w:r>
            <w:r>
              <w:t xml:space="preserve"> </w:t>
            </w:r>
            <w:r>
              <w:rPr>
                <w:rFonts w:hint="eastAsia"/>
              </w:rPr>
              <w:t xml:space="preserve">电感</w:t>
            </w:r>
            <w:r>
              <w:t xml:space="preserve"> </w:t>
            </w:r>
            <m:oMath>
              <m:r>
                <m:t>L</m:t>
              </m:r>
            </m:oMath>
            <w:r>
              <w:t xml:space="preserve"> </w:t>
            </w:r>
            <w:r>
              <w:rPr>
                <w:rFonts w:hint="eastAsia"/>
              </w:rPr>
              <w:t xml:space="preserve">及两个分压电容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组成…</w:t>
            </w:r>
          </w:p>
        </w:tc>
      </w:tr>
      <w:tr>
        <w:tc>
          <w:tcPr/>
          <w:p>
            <w:pPr>
              <w:pStyle w:val="Compact"/>
            </w:pPr>
            <w:hyperlink r:id="rId172">
              <w:r>
                <w:rPr>
                  <w:rStyle w:val="Hyperlink"/>
                </w:rPr>
                <w:t xml:space="preserve">MEMS </w:t>
              </w:r>
              <w:r>
                <w:rPr>
                  <w:rStyle w:val="Hyperlink"/>
                  <w:rFonts w:hint="eastAsia"/>
                </w:rPr>
                <w:t xml:space="preserve">振荡器</w:t>
              </w:r>
            </w:hyperlink>
          </w:p>
        </w:tc>
        <w:tc>
          <w:tcPr/>
          <w:p>
            <w:pPr>
              <w:pStyle w:val="Compact"/>
            </w:pPr>
            <w:r>
              <w:rPr>
                <w:rFonts w:hint="eastAsia"/>
              </w:rPr>
              <w:t xml:space="preserve">由</w:t>
            </w:r>
            <w:r>
              <w:t xml:space="preserve"> </w:t>
            </w:r>
            <w:r>
              <w:rPr>
                <w:rFonts w:hint="eastAsia"/>
              </w:rPr>
              <w:t xml:space="preserve">一个</w:t>
            </w:r>
            <w:r>
              <w:t xml:space="preserve"> MEMS </w:t>
            </w:r>
            <w:r>
              <w:rPr>
                <w:rFonts w:hint="eastAsia"/>
              </w:rPr>
              <w:t xml:space="preserve">谐振器（硅微机械谐振结构）、驱动</w:t>
            </w:r>
            <w:r>
              <w:t xml:space="preserve"> / </w:t>
            </w:r>
            <w:r>
              <w:rPr>
                <w:rFonts w:hint="eastAsia"/>
              </w:rPr>
              <w:t xml:space="preserve">检测电路（含跨阻或运放形式的维持放大器与移相网络）</w:t>
            </w:r>
            <w:r>
              <w:t xml:space="preserve"> </w:t>
            </w:r>
            <w:r>
              <w:rPr>
                <w:rFonts w:hint="eastAsia"/>
              </w:rPr>
              <w:t xml:space="preserve">与</w:t>
            </w:r>
            <w:r>
              <w:t xml:space="preserve"> </w:t>
            </w:r>
            <w:r>
              <w:rPr>
                <w:rFonts w:hint="eastAsia"/>
              </w:rPr>
              <w:t xml:space="preserve">输出整形</w:t>
            </w:r>
            <w:r>
              <w:t xml:space="preserve"> / …</w:t>
            </w:r>
          </w:p>
        </w:tc>
      </w:tr>
      <w:tr>
        <w:tc>
          <w:tcPr/>
          <w:p>
            <w:pPr>
              <w:pStyle w:val="Compact"/>
            </w:pPr>
            <w:hyperlink r:id="rId173">
              <w:r>
                <w:rPr>
                  <w:rStyle w:val="Hyperlink"/>
                  <w:rFonts w:hint="eastAsia"/>
                </w:rPr>
                <w:t xml:space="preserve">泛音晶体振荡器</w:t>
              </w:r>
            </w:hyperlink>
          </w:p>
        </w:tc>
        <w:tc>
          <w:tcPr/>
          <w:p>
            <w:pPr>
              <w:pStyle w:val="Compact"/>
            </w:pPr>
            <w:r>
              <w:rPr>
                <w:rFonts w:hint="eastAsia"/>
              </w:rPr>
              <w:t xml:space="preserve">由</w:t>
            </w:r>
            <w:r>
              <w:t xml:space="preserve"> </w:t>
            </w:r>
            <w:r>
              <w:rPr>
                <w:rFonts w:hint="eastAsia"/>
              </w:rPr>
              <w:t xml:space="preserve">一片石英晶体（工作于其泛音</w:t>
            </w:r>
            <w:r>
              <w:t xml:space="preserve"> / </w:t>
            </w:r>
            <w:r>
              <w:rPr>
                <w:rFonts w:hint="eastAsia"/>
              </w:rPr>
              <w:t xml:space="preserve">谐波模式）、一个有源放大器件（晶体管</w:t>
            </w:r>
            <w:r>
              <w:t xml:space="preserve"> / </w:t>
            </w:r>
            <w:r>
              <w:rPr>
                <w:rFonts w:hint="eastAsia"/>
              </w:rPr>
              <w:t xml:space="preserve">门电路）</w:t>
            </w:r>
            <w:r>
              <w:t xml:space="preserve"> </w:t>
            </w:r>
            <w:r>
              <w:rPr>
                <w:rFonts w:hint="eastAsia"/>
              </w:rPr>
              <w:t xml:space="preserve">与</w:t>
            </w:r>
            <w:r>
              <w:t xml:space="preserve"> </w:t>
            </w:r>
            <w:r>
              <w:rPr>
                <w:rFonts w:hint="eastAsia"/>
              </w:rPr>
              <w:t xml:space="preserve">一个</w:t>
            </w:r>
            <w:r>
              <w:t xml:space="preserve"> LC </w:t>
            </w:r>
            <w:r>
              <w:rPr>
                <w:rFonts w:hint="eastAsia"/>
              </w:rPr>
              <w:t xml:space="preserve">调谐网络</w:t>
            </w:r>
            <w:r>
              <w:t xml:space="preserve"> </w:t>
            </w:r>
            <w:r>
              <w:rPr>
                <w:rFonts w:hint="eastAsia"/>
              </w:rPr>
              <w:t xml:space="preserve">组成。泛音晶振…</w:t>
            </w:r>
          </w:p>
        </w:tc>
      </w:tr>
      <w:tr>
        <w:tc>
          <w:tcPr/>
          <w:p>
            <w:pPr>
              <w:pStyle w:val="Compact"/>
            </w:pPr>
            <w:hyperlink r:id="rId174">
              <w:r>
                <w:rPr>
                  <w:rStyle w:val="Hyperlink"/>
                  <w:rFonts w:hint="eastAsia"/>
                </w:rPr>
                <w:t xml:space="preserve">恒温晶振</w:t>
              </w:r>
              <w:r>
                <w:rPr>
                  <w:rStyle w:val="Hyperlink"/>
                </w:rPr>
                <w:t xml:space="preserve"> OCXO</w:t>
              </w:r>
            </w:hyperlink>
          </w:p>
        </w:tc>
        <w:tc>
          <w:tcPr/>
          <w:p>
            <w:pPr>
              <w:pStyle w:val="Compact"/>
            </w:pPr>
            <w:r>
              <w:rPr>
                <w:rFonts w:hint="eastAsia"/>
              </w:rPr>
              <w:t xml:space="preserve">由</w:t>
            </w:r>
            <w:r>
              <w:t xml:space="preserve"> </w:t>
            </w:r>
            <w:r>
              <w:rPr>
                <w:rFonts w:hint="eastAsia"/>
              </w:rPr>
              <w:t xml:space="preserve">石英晶体、振荡放大器、恒温槽（oven）与温度控制电路</w:t>
            </w:r>
            <w:r>
              <w:t xml:space="preserve"> </w:t>
            </w:r>
            <w:r>
              <w:rPr>
                <w:rFonts w:hint="eastAsia"/>
              </w:rPr>
              <w:t xml:space="preserve">组成。晶体与振荡级被封装在恒温槽内，槽温通过加热器与温度传感器构成闭…</w:t>
            </w:r>
          </w:p>
        </w:tc>
      </w:tr>
      <w:tr>
        <w:tc>
          <w:tcPr/>
          <w:p>
            <w:pPr>
              <w:pStyle w:val="Compact"/>
            </w:pPr>
            <w:hyperlink r:id="rId175">
              <w:r>
                <w:rPr>
                  <w:rStyle w:val="Hyperlink"/>
                  <w:rFonts w:hint="eastAsia"/>
                </w:rPr>
                <w:t xml:space="preserve">科皮兹晶体振荡器</w:t>
              </w:r>
            </w:hyperlink>
          </w:p>
        </w:tc>
        <w:tc>
          <w:tcPr/>
          <w:p>
            <w:pPr>
              <w:pStyle w:val="Compact"/>
            </w:pPr>
            <w:r>
              <w:rPr>
                <w:rFonts w:hint="eastAsia"/>
              </w:rPr>
              <w:t xml:space="preserve">由</w:t>
            </w:r>
            <w:r>
              <w:t xml:space="preserve"> </w:t>
            </w:r>
            <w:r>
              <w:rPr>
                <w:rFonts w:hint="eastAsia"/>
              </w:rPr>
              <w:t xml:space="preserve">一个晶体管（或运放）、一个石英晶体与两个电容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组成，是科皮兹（Colpitts）振荡器的一种晶体实现…</w:t>
            </w:r>
          </w:p>
        </w:tc>
      </w:tr>
      <w:tr>
        <w:tc>
          <w:tcPr/>
          <w:p>
            <w:pPr>
              <w:pStyle w:val="Compact"/>
            </w:pPr>
            <w:hyperlink r:id="rId176">
              <w:r>
                <w:rPr>
                  <w:rStyle w:val="Hyperlink"/>
                  <w:rFonts w:hint="eastAsia"/>
                </w:rPr>
                <w:t xml:space="preserve">皮尔斯</w:t>
              </w:r>
              <w:r>
                <w:rPr>
                  <w:rStyle w:val="Hyperlink"/>
                </w:rPr>
                <w:t xml:space="preserve"> Pierce </w:t>
              </w:r>
              <w:r>
                <w:rPr>
                  <w:rStyle w:val="Hyperlink"/>
                  <w:rFonts w:hint="eastAsia"/>
                </w:rPr>
                <w:t xml:space="preserve">振荡器</w:t>
              </w:r>
            </w:hyperlink>
          </w:p>
        </w:tc>
        <w:tc>
          <w:tcPr/>
          <w:p>
            <w:pPr>
              <w:pStyle w:val="Compact"/>
            </w:pPr>
            <w:r>
              <w:rPr>
                <w:rFonts w:hint="eastAsia"/>
              </w:rPr>
              <w:t xml:space="preserve">由</w:t>
            </w:r>
            <w:r>
              <w:t xml:space="preserve"> </w:t>
            </w:r>
            <w:r>
              <w:rPr>
                <w:rFonts w:hint="eastAsia"/>
              </w:rPr>
              <w:t xml:space="preserve">一个无源石英晶体、一个反相放大器（常用</w:t>
            </w:r>
            <w:r>
              <w:t xml:space="preserve"> CMOS </w:t>
            </w:r>
            <w:r>
              <w:rPr>
                <w:rFonts w:hint="eastAsia"/>
              </w:rPr>
              <w:t xml:space="preserve">反相器或晶体管）与两个负载电容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及反馈电阻</w:t>
            </w:r>
            <w:r>
              <w:t xml:space="preserve"> R_…</w:t>
            </w:r>
          </w:p>
        </w:tc>
      </w:tr>
      <w:tr>
        <w:tc>
          <w:tcPr/>
          <w:p>
            <w:pPr>
              <w:pStyle w:val="Compact"/>
            </w:pPr>
            <w:hyperlink r:id="rId177">
              <w:r>
                <w:rPr>
                  <w:rStyle w:val="Hyperlink"/>
                  <w:rFonts w:hint="eastAsia"/>
                </w:rPr>
                <w:t xml:space="preserve">陶瓷谐振器振荡器</w:t>
              </w:r>
            </w:hyperlink>
          </w:p>
        </w:tc>
        <w:tc>
          <w:tcPr/>
          <w:p>
            <w:pPr>
              <w:pStyle w:val="Compact"/>
            </w:pPr>
            <w:r>
              <w:rPr>
                <w:rFonts w:hint="eastAsia"/>
              </w:rPr>
              <w:t xml:space="preserve">由</w:t>
            </w:r>
            <w:r>
              <w:t xml:space="preserve"> </w:t>
            </w:r>
            <w:r>
              <w:rPr>
                <w:rFonts w:hint="eastAsia"/>
              </w:rPr>
              <w:t xml:space="preserve">一片压电陶瓷谐振器、一个反相放大器（CMOS</w:t>
            </w:r>
            <w:r>
              <w:t xml:space="preserve"> </w:t>
            </w:r>
            <w:r>
              <w:rPr>
                <w:rFonts w:hint="eastAsia"/>
              </w:rPr>
              <w:t xml:space="preserve">反相器/晶体管）与两个负载电容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及反馈电阻</w:t>
            </w:r>
            <w:r>
              <w:t xml:space="preserve"> </w:t>
            </w:r>
            <w:r>
              <w:rPr>
                <w:rFonts w:hint="eastAsia"/>
              </w:rPr>
              <w:t xml:space="preserve">组成，结构…</w:t>
            </w:r>
          </w:p>
        </w:tc>
      </w:tr>
      <w:tr>
        <w:tc>
          <w:tcPr/>
          <w:p>
            <w:pPr>
              <w:pStyle w:val="Compact"/>
            </w:pPr>
            <w:hyperlink r:id="rId178">
              <w:r>
                <w:rPr>
                  <w:rStyle w:val="Hyperlink"/>
                  <w:rFonts w:hint="eastAsia"/>
                </w:rPr>
                <w:t xml:space="preserve">温度补偿晶振</w:t>
              </w:r>
              <w:r>
                <w:rPr>
                  <w:rStyle w:val="Hyperlink"/>
                </w:rPr>
                <w:t xml:space="preserve"> TCXO</w:t>
              </w:r>
            </w:hyperlink>
          </w:p>
        </w:tc>
        <w:tc>
          <w:tcPr/>
          <w:p>
            <w:pPr>
              <w:pStyle w:val="Compact"/>
            </w:pPr>
            <w:r>
              <w:rPr>
                <w:rFonts w:hint="eastAsia"/>
              </w:rPr>
              <w:t xml:space="preserve">由</w:t>
            </w:r>
            <w:r>
              <w:t xml:space="preserve"> </w:t>
            </w:r>
            <w:r>
              <w:rPr>
                <w:rFonts w:hint="eastAsia"/>
              </w:rPr>
              <w:t xml:space="preserve">石英晶体、振荡电路、温度传感器与变容二极管（压控补偿电路）</w:t>
            </w:r>
            <w:r>
              <w:t xml:space="preserve"> </w:t>
            </w:r>
            <w:r>
              <w:rPr>
                <w:rFonts w:hint="eastAsia"/>
              </w:rPr>
              <w:t xml:space="preserve">组成。温度传感器检测环境温度，配合补偿网络（模拟或数字查表）输出…</w:t>
            </w:r>
          </w:p>
        </w:tc>
      </w:tr>
      <w:tr>
        <w:tc>
          <w:tcPr/>
          <w:p>
            <w:pPr>
              <w:pStyle w:val="Compact"/>
            </w:pPr>
            <w:hyperlink r:id="rId179">
              <w:r>
                <w:rPr>
                  <w:rStyle w:val="Hyperlink"/>
                  <w:rFonts w:hint="eastAsia"/>
                </w:rPr>
                <w:t xml:space="preserve">压控晶振</w:t>
              </w:r>
              <w:r>
                <w:rPr>
                  <w:rStyle w:val="Hyperlink"/>
                </w:rPr>
                <w:t xml:space="preserve"> VCXO</w:t>
              </w:r>
            </w:hyperlink>
          </w:p>
        </w:tc>
        <w:tc>
          <w:tcPr/>
          <w:p>
            <w:pPr>
              <w:pStyle w:val="Compact"/>
            </w:pPr>
            <w:r>
              <w:rPr>
                <w:rFonts w:hint="eastAsia"/>
              </w:rPr>
              <w:t xml:space="preserve">由</w:t>
            </w:r>
            <w:r>
              <w:t xml:space="preserve"> </w:t>
            </w:r>
            <w:r>
              <w:rPr>
                <w:rFonts w:hint="eastAsia"/>
              </w:rPr>
              <w:t xml:space="preserve">石英晶体、振荡电路与一只变容二极管（连同耦合电容/电阻）</w:t>
            </w:r>
            <w:r>
              <w:t xml:space="preserve"> </w:t>
            </w:r>
            <w:r>
              <w:rPr>
                <w:rFonts w:hint="eastAsia"/>
              </w:rPr>
              <w:t xml:space="preserve">组成。变容二极管与晶体相串联或并联，控制电压</w:t>
            </w:r>
            <w:r>
              <w:t xml:space="preserve"> </w:t>
            </w:r>
            <m:oMath>
              <m:sSub>
                <m:e>
                  <m:r>
                    <m:t>V</m:t>
                  </m:r>
                </m:e>
                <m:sub>
                  <m:r>
                    <m:t>c</m:t>
                  </m:r>
                </m:sub>
              </m:sSub>
            </m:oMath>
            <w:r>
              <w:t xml:space="preserve"> </w:t>
            </w:r>
            <w:r>
              <w:rPr>
                <w:rFonts w:hint="eastAsia"/>
              </w:rPr>
              <w:t xml:space="preserve">通过电阻…</w:t>
            </w:r>
          </w:p>
        </w:tc>
      </w:tr>
    </w:tbl>
    <w:bookmarkEnd w:id="180"/>
    <w:bookmarkStart w:id="212" w:name="滤波电路"/>
    <w:p>
      <w:pPr>
        <w:pStyle w:val="Heading2"/>
      </w:pPr>
      <w:r>
        <w:rPr>
          <w:rFonts w:hint="eastAsia"/>
        </w:rPr>
        <w:t xml:space="preserve">04-滤波电路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181">
              <w:r>
                <w:rPr>
                  <w:rStyle w:val="Hyperlink"/>
                  <w:rFonts w:hint="eastAsia"/>
                </w:rPr>
                <w:t xml:space="preserve">二阶低通滤波电路</w:t>
              </w:r>
            </w:hyperlink>
          </w:p>
        </w:tc>
        <w:tc>
          <w:tcPr/>
          <w:p>
            <w:pPr>
              <w:pStyle w:val="Compact"/>
            </w:pPr>
            <w:r>
              <w:rPr>
                <w:rFonts w:hint="eastAsia"/>
              </w:rPr>
              <w:t xml:space="preserve">由</w:t>
            </w:r>
            <w:r>
              <w:t xml:space="preserve"> </w:t>
            </w:r>
            <w:r>
              <w:rPr>
                <w:rFonts w:hint="eastAsia"/>
              </w:rPr>
              <w:t xml:space="preserve">一个运放与两组</w:t>
            </w:r>
            <w:r>
              <w:t xml:space="preserve"> </w:t>
            </w:r>
            <w:r>
              <w:rPr>
                <w:rFonts w:hint="eastAsia"/>
              </w:rPr>
              <w:t xml:space="preserve">RC（或</w:t>
            </w:r>
            <w:r>
              <w:t xml:space="preserve"> R-C、R-R/C-C </w:t>
            </w:r>
            <w:r>
              <w:rPr>
                <w:rFonts w:hint="eastAsia"/>
              </w:rPr>
              <w:t xml:space="preserve">网络）</w:t>
            </w:r>
            <w:r>
              <w:t xml:space="preserve"> </w:t>
            </w:r>
            <w:r>
              <w:rPr>
                <w:rFonts w:hint="eastAsia"/>
              </w:rPr>
              <w:t xml:space="preserve">组成的有源二阶低通滤波器，常见为</w:t>
            </w:r>
            <w:r>
              <w:t xml:space="preserve"> Sallen-Key </w:t>
            </w:r>
            <w:r>
              <w:rPr>
                <w:rFonts w:hint="eastAsia"/>
              </w:rPr>
              <w:t xml:space="preserve">或多重反馈…</w:t>
            </w:r>
          </w:p>
        </w:tc>
      </w:tr>
      <w:tr>
        <w:tc>
          <w:tcPr/>
          <w:p>
            <w:pPr>
              <w:pStyle w:val="Compact"/>
            </w:pPr>
            <w:hyperlink r:id="rId182">
              <w:r>
                <w:rPr>
                  <w:rStyle w:val="Hyperlink"/>
                  <w:rFonts w:hint="eastAsia"/>
                </w:rPr>
                <w:t xml:space="preserve">高阶低通滤波电路</w:t>
              </w:r>
            </w:hyperlink>
          </w:p>
        </w:tc>
        <w:tc>
          <w:tcPr/>
          <w:p>
            <w:pPr>
              <w:pStyle w:val="Compact"/>
            </w:pPr>
            <w:r>
              <w:rPr>
                <w:rFonts w:hint="eastAsia"/>
              </w:rPr>
              <w:t xml:space="preserve">由</w:t>
            </w:r>
            <w:r>
              <w:t xml:space="preserve"> </w:t>
            </w:r>
            <w:r>
              <w:rPr>
                <w:rFonts w:hint="eastAsia"/>
              </w:rPr>
              <w:t xml:space="preserve">多个一阶/二阶低通节级联（cascade），或由高阶</w:t>
            </w:r>
            <w:r>
              <w:t xml:space="preserve"> LC </w:t>
            </w:r>
            <w:r>
              <w:rPr>
                <w:rFonts w:hint="eastAsia"/>
              </w:rPr>
              <w:t xml:space="preserve">梯形网络（ladder）</w:t>
            </w:r>
            <w:r>
              <w:t xml:space="preserve"> </w:t>
            </w:r>
            <w:r>
              <w:rPr>
                <w:rFonts w:hint="eastAsia"/>
              </w:rPr>
              <w:t xml:space="preserve">组成的滤波器，阶数</w:t>
            </w:r>
            <w:r>
              <w:t xml:space="preserve"> N ≥ </w:t>
            </w:r>
            <w:r>
              <w:rPr>
                <w:rFonts w:hint="eastAsia"/>
              </w:rPr>
              <w:t xml:space="preserve">3。每节提…</w:t>
            </w:r>
          </w:p>
        </w:tc>
      </w:tr>
      <w:tr>
        <w:tc>
          <w:tcPr/>
          <w:p>
            <w:pPr>
              <w:pStyle w:val="Compact"/>
            </w:pPr>
            <w:hyperlink r:id="rId183">
              <w:r>
                <w:rPr>
                  <w:rStyle w:val="Hyperlink"/>
                  <w:rFonts w:hint="eastAsia"/>
                </w:rPr>
                <w:t xml:space="preserve">开关电容低通滤波电路</w:t>
              </w:r>
            </w:hyperlink>
          </w:p>
        </w:tc>
        <w:tc>
          <w:tcPr/>
          <w:p>
            <w:pPr>
              <w:pStyle w:val="Compact"/>
            </w:pPr>
            <w:r>
              <w:rPr>
                <w:rFonts w:hint="eastAsia"/>
              </w:rPr>
              <w:t xml:space="preserve">由</w:t>
            </w:r>
            <w:r>
              <w:t xml:space="preserve"> </w:t>
            </w:r>
            <w:r>
              <w:rPr>
                <w:rFonts w:hint="eastAsia"/>
              </w:rPr>
              <w:t xml:space="preserve">运放、电容与高速</w:t>
            </w:r>
            <w:r>
              <w:t xml:space="preserve"> CMOS </w:t>
            </w:r>
            <w:r>
              <w:rPr>
                <w:rFonts w:hint="eastAsia"/>
              </w:rPr>
              <w:t xml:space="preserve">模拟开关</w:t>
            </w:r>
            <w:r>
              <w:t xml:space="preserve"> </w:t>
            </w:r>
            <w:r>
              <w:rPr>
                <w:rFonts w:hint="eastAsia"/>
              </w:rPr>
              <w:t xml:space="preserve">组成的离散时间滤波器。开关以时钟频率</w:t>
            </w:r>
            <w:r>
              <w:t xml:space="preserve"> </w:t>
            </w:r>
            <m:oMath>
              <m:sSub>
                <m:e>
                  <m:r>
                    <m:t>f</m:t>
                  </m:r>
                </m:e>
                <m:sub>
                  <m:r>
                    <m:t>s</m:t>
                  </m:r>
                </m:sub>
              </m:sSub>
            </m:oMath>
            <w:r>
              <w:t xml:space="preserve"> </w:t>
            </w:r>
            <w:r>
              <w:rPr>
                <w:rFonts w:hint="eastAsia"/>
              </w:rPr>
              <w:t xml:space="preserve">周期通断，把普通电阻用「开关电容等效…</w:t>
            </w:r>
          </w:p>
        </w:tc>
      </w:tr>
      <w:tr>
        <w:tc>
          <w:tcPr/>
          <w:p>
            <w:pPr>
              <w:pStyle w:val="Compact"/>
            </w:pPr>
            <w:hyperlink r:id="rId184">
              <w:r>
                <w:rPr>
                  <w:rStyle w:val="Hyperlink"/>
                  <w:rFonts w:hint="eastAsia"/>
                </w:rPr>
                <w:t xml:space="preserve">无源</w:t>
              </w:r>
              <w:r>
                <w:rPr>
                  <w:rStyle w:val="Hyperlink"/>
                </w:rPr>
                <w:t xml:space="preserve"> LC </w:t>
              </w:r>
              <w:r>
                <w:rPr>
                  <w:rStyle w:val="Hyperlink"/>
                  <w:rFonts w:hint="eastAsia"/>
                </w:rPr>
                <w:t xml:space="preserve">低通滤波电路</w:t>
              </w:r>
            </w:hyperlink>
          </w:p>
        </w:tc>
        <w:tc>
          <w:tcPr/>
          <w:p>
            <w:pPr>
              <w:pStyle w:val="Compact"/>
            </w:pPr>
            <w:r>
              <w:rPr>
                <w:rFonts w:hint="eastAsia"/>
              </w:rPr>
              <w:t xml:space="preserve">由</w:t>
            </w:r>
            <w:r>
              <w:t xml:space="preserve"> </w:t>
            </w:r>
            <w:r>
              <w:rPr>
                <w:rFonts w:hint="eastAsia"/>
              </w:rPr>
              <w:t xml:space="preserve">电感</w:t>
            </w:r>
            <w:r>
              <w:t xml:space="preserve"> L </w:t>
            </w:r>
            <w:r>
              <w:rPr>
                <w:rFonts w:hint="eastAsia"/>
              </w:rPr>
              <w:t xml:space="preserve">与电容</w:t>
            </w:r>
            <w:r>
              <w:t xml:space="preserve"> C </w:t>
            </w:r>
            <w:r>
              <w:rPr>
                <w:rFonts w:hint="eastAsia"/>
              </w:rPr>
              <w:t xml:space="preserve">组成的无源低通滤波网络，常见为单节形（串联</w:t>
            </w:r>
            <w:r>
              <w:t xml:space="preserve"> </w:t>
            </w:r>
            <w:r>
              <w:rPr>
                <w:rFonts w:hint="eastAsia"/>
              </w:rPr>
              <w:t xml:space="preserve">L、并联</w:t>
            </w:r>
            <w:r>
              <w:t xml:space="preserve"> </w:t>
            </w:r>
            <w:r>
              <w:rPr>
                <w:rFonts w:hint="eastAsia"/>
              </w:rPr>
              <w:t xml:space="preserve">C，即</w:t>
            </w:r>
            <w:r>
              <w:t xml:space="preserve"> Γ/pi/T </w:t>
            </w:r>
            <w:r>
              <w:rPr>
                <w:rFonts w:hint="eastAsia"/>
              </w:rPr>
              <w:t xml:space="preserve">形组合）或多节梯形级联。电…</w:t>
            </w:r>
          </w:p>
        </w:tc>
      </w:tr>
      <w:tr>
        <w:tc>
          <w:tcPr/>
          <w:p>
            <w:pPr>
              <w:pStyle w:val="Compact"/>
            </w:pPr>
            <w:hyperlink r:id="rId185">
              <w:r>
                <w:rPr>
                  <w:rStyle w:val="Hyperlink"/>
                  <w:rFonts w:hint="eastAsia"/>
                </w:rPr>
                <w:t xml:space="preserve">无源</w:t>
              </w:r>
              <w:r>
                <w:rPr>
                  <w:rStyle w:val="Hyperlink"/>
                </w:rPr>
                <w:t xml:space="preserve"> RC </w:t>
              </w:r>
              <w:r>
                <w:rPr>
                  <w:rStyle w:val="Hyperlink"/>
                  <w:rFonts w:hint="eastAsia"/>
                </w:rPr>
                <w:t xml:space="preserve">低通滤波电路</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w:t>
            </w:r>
            <w:r>
              <w:t xml:space="preserve"> </w:t>
            </w:r>
            <w:r>
              <w:rPr>
                <w:rFonts w:hint="eastAsia"/>
              </w:rPr>
              <w:t xml:space="preserve">一个电容</w:t>
            </w:r>
            <w:r>
              <w:t xml:space="preserve"> C </w:t>
            </w:r>
            <w:r>
              <w:rPr>
                <w:rFonts w:hint="eastAsia"/>
              </w:rPr>
              <w:t xml:space="preserve">组成的一阶无源滤波网络。信号从电阻上端输入，电阻下端与电容上端相连并作为输出端，电容下端接地…</w:t>
            </w:r>
          </w:p>
        </w:tc>
      </w:tr>
      <w:tr>
        <w:tc>
          <w:tcPr/>
          <w:p>
            <w:pPr>
              <w:pStyle w:val="Compact"/>
            </w:pPr>
            <w:hyperlink r:id="rId186">
              <w:r>
                <w:rPr>
                  <w:rStyle w:val="Hyperlink"/>
                  <w:rFonts w:hint="eastAsia"/>
                </w:rPr>
                <w:t xml:space="preserve">一阶低通滤波电路</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与一个电容</w:t>
            </w:r>
            <w:r>
              <w:t xml:space="preserve"> C </w:t>
            </w:r>
            <w:r>
              <w:rPr>
                <w:rFonts w:hint="eastAsia"/>
              </w:rPr>
              <w:t xml:space="preserve">组成的最简单低通网络。R</w:t>
            </w:r>
            <w:r>
              <w:t xml:space="preserve"> </w:t>
            </w:r>
            <w:r>
              <w:rPr>
                <w:rFonts w:hint="eastAsia"/>
              </w:rPr>
              <w:t xml:space="preserve">串接在信号通路、C</w:t>
            </w:r>
            <w:r>
              <w:t xml:space="preserve"> </w:t>
            </w:r>
            <w:r>
              <w:rPr>
                <w:rFonts w:hint="eastAsia"/>
              </w:rPr>
              <w:t xml:space="preserve">接输出端到地（或反之构成分压），输出取自电容两端…</w:t>
            </w:r>
          </w:p>
        </w:tc>
      </w:tr>
      <w:tr>
        <w:tc>
          <w:tcPr/>
          <w:p>
            <w:pPr>
              <w:pStyle w:val="Compact"/>
            </w:pPr>
            <w:hyperlink r:id="rId187">
              <w:r>
                <w:rPr>
                  <w:rStyle w:val="Hyperlink"/>
                  <w:rFonts w:hint="eastAsia"/>
                </w:rPr>
                <w:t xml:space="preserve">有源低通滤波电路</w:t>
              </w:r>
            </w:hyperlink>
          </w:p>
        </w:tc>
        <w:tc>
          <w:tcPr/>
          <w:p>
            <w:pPr>
              <w:pStyle w:val="Compact"/>
            </w:pPr>
            <w:r>
              <w:rPr>
                <w:rFonts w:hint="eastAsia"/>
              </w:rPr>
              <w:t xml:space="preserve">由</w:t>
            </w:r>
            <w:r>
              <w:t xml:space="preserve"> </w:t>
            </w:r>
            <w:r>
              <w:rPr>
                <w:rFonts w:hint="eastAsia"/>
              </w:rPr>
              <w:t xml:space="preserve">运放与阻容网络</w:t>
            </w:r>
            <w:r>
              <w:t xml:space="preserve"> </w:t>
            </w:r>
            <w:r>
              <w:rPr>
                <w:rFonts w:hint="eastAsia"/>
              </w:rPr>
              <w:t xml:space="preserve">组成的有源低通滤波器。运放提供增益与低输出阻抗，RC</w:t>
            </w:r>
            <w:r>
              <w:t xml:space="preserve"> </w:t>
            </w:r>
            <w:r>
              <w:rPr>
                <w:rFonts w:hint="eastAsia"/>
              </w:rPr>
              <w:t xml:space="preserve">网络决定极点位置，常见结构为一阶有源低通（同相/反相积…</w:t>
            </w:r>
          </w:p>
        </w:tc>
      </w:tr>
      <w:tr>
        <w:tc>
          <w:tcPr/>
          <w:p>
            <w:pPr>
              <w:pStyle w:val="Compact"/>
            </w:pPr>
            <w:hyperlink r:id="rId188">
              <w:r>
                <w:rPr>
                  <w:rStyle w:val="Hyperlink"/>
                  <w:rFonts w:hint="eastAsia"/>
                </w:rPr>
                <w:t xml:space="preserve">二阶高通滤波电路</w:t>
              </w:r>
            </w:hyperlink>
          </w:p>
        </w:tc>
        <w:tc>
          <w:tcPr/>
          <w:p>
            <w:pPr>
              <w:pStyle w:val="Compact"/>
            </w:pPr>
            <w:r>
              <w:rPr>
                <w:rFonts w:hint="eastAsia"/>
              </w:rPr>
              <w:t xml:space="preserve">由</w:t>
            </w:r>
            <w:r>
              <w:t xml:space="preserve"> </w:t>
            </w:r>
            <w:r>
              <w:rPr>
                <w:rFonts w:hint="eastAsia"/>
              </w:rPr>
              <w:t xml:space="preserve">一个运放与两组</w:t>
            </w:r>
            <w:r>
              <w:t xml:space="preserve"> RC </w:t>
            </w:r>
            <w:r>
              <w:rPr>
                <w:rFonts w:hint="eastAsia"/>
              </w:rPr>
              <w:t xml:space="preserve">网络</w:t>
            </w:r>
            <w:r>
              <w:t xml:space="preserve"> </w:t>
            </w:r>
            <w:r>
              <w:rPr>
                <w:rFonts w:hint="eastAsia"/>
              </w:rPr>
              <w:t xml:space="preserve">组成的有源二阶高通滤波器，常见为</w:t>
            </w:r>
            <w:r>
              <w:t xml:space="preserve"> Sallen-Key </w:t>
            </w:r>
            <w:r>
              <w:rPr>
                <w:rFonts w:hint="eastAsia"/>
              </w:rPr>
              <w:t xml:space="preserve">或多重反馈（MFB）结构。RC</w:t>
            </w:r>
            <w:r>
              <w:t xml:space="preserve"> </w:t>
            </w:r>
            <w:r>
              <w:rPr>
                <w:rFonts w:hint="eastAsia"/>
              </w:rPr>
              <w:t xml:space="preserve">网络提供…</w:t>
            </w:r>
          </w:p>
        </w:tc>
      </w:tr>
      <w:tr>
        <w:tc>
          <w:tcPr/>
          <w:p>
            <w:pPr>
              <w:pStyle w:val="Compact"/>
            </w:pPr>
            <w:hyperlink r:id="rId189">
              <w:r>
                <w:rPr>
                  <w:rStyle w:val="Hyperlink"/>
                  <w:rFonts w:hint="eastAsia"/>
                </w:rPr>
                <w:t xml:space="preserve">高阶高通滤波电路</w:t>
              </w:r>
            </w:hyperlink>
          </w:p>
        </w:tc>
        <w:tc>
          <w:tcPr/>
          <w:p>
            <w:pPr>
              <w:pStyle w:val="Compact"/>
            </w:pPr>
            <w:r>
              <w:rPr>
                <w:rFonts w:hint="eastAsia"/>
              </w:rPr>
              <w:t xml:space="preserve">由</w:t>
            </w:r>
            <w:r>
              <w:t xml:space="preserve"> </w:t>
            </w:r>
            <w:r>
              <w:rPr>
                <w:rFonts w:hint="eastAsia"/>
              </w:rPr>
              <w:t xml:space="preserve">多个一阶/二阶高通节级联，或由高阶</w:t>
            </w:r>
            <w:r>
              <w:t xml:space="preserve"> LC </w:t>
            </w:r>
            <w:r>
              <w:rPr>
                <w:rFonts w:hint="eastAsia"/>
              </w:rPr>
              <w:t xml:space="preserve">梯形（高通变换后）网络</w:t>
            </w:r>
            <w:r>
              <w:t xml:space="preserve"> </w:t>
            </w:r>
            <w:r>
              <w:rPr>
                <w:rFonts w:hint="eastAsia"/>
              </w:rPr>
              <w:t xml:space="preserve">组成的滤波器，阶数</w:t>
            </w:r>
            <w:r>
              <w:t xml:space="preserve"> N ≥ </w:t>
            </w:r>
            <w:r>
              <w:rPr>
                <w:rFonts w:hint="eastAsia"/>
              </w:rPr>
              <w:t xml:space="preserve">3。极点按</w:t>
            </w:r>
            <w:r>
              <w:t xml:space="preserve"> Butterwor…</w:t>
            </w:r>
          </w:p>
        </w:tc>
      </w:tr>
      <w:tr>
        <w:tc>
          <w:tcPr/>
          <w:p>
            <w:pPr>
              <w:pStyle w:val="Compact"/>
            </w:pPr>
            <w:hyperlink r:id="rId190">
              <w:r>
                <w:rPr>
                  <w:rStyle w:val="Hyperlink"/>
                  <w:rFonts w:hint="eastAsia"/>
                </w:rPr>
                <w:t xml:space="preserve">无源</w:t>
              </w:r>
              <w:r>
                <w:rPr>
                  <w:rStyle w:val="Hyperlink"/>
                </w:rPr>
                <w:t xml:space="preserve"> LC </w:t>
              </w:r>
              <w:r>
                <w:rPr>
                  <w:rStyle w:val="Hyperlink"/>
                  <w:rFonts w:hint="eastAsia"/>
                </w:rPr>
                <w:t xml:space="preserve">高通滤波电路</w:t>
              </w:r>
            </w:hyperlink>
          </w:p>
        </w:tc>
        <w:tc>
          <w:tcPr/>
          <w:p>
            <w:pPr>
              <w:pStyle w:val="Compact"/>
            </w:pPr>
            <w:r>
              <w:rPr>
                <w:rFonts w:hint="eastAsia"/>
              </w:rPr>
              <w:t xml:space="preserve">由</w:t>
            </w:r>
            <w:r>
              <w:t xml:space="preserve"> </w:t>
            </w:r>
            <w:r>
              <w:rPr>
                <w:rFonts w:hint="eastAsia"/>
              </w:rPr>
              <w:t xml:space="preserve">电感</w:t>
            </w:r>
            <w:r>
              <w:t xml:space="preserve"> L </w:t>
            </w:r>
            <w:r>
              <w:rPr>
                <w:rFonts w:hint="eastAsia"/>
              </w:rPr>
              <w:t xml:space="preserve">与电容</w:t>
            </w:r>
            <w:r>
              <w:t xml:space="preserve"> C </w:t>
            </w:r>
            <w:r>
              <w:rPr>
                <w:rFonts w:hint="eastAsia"/>
              </w:rPr>
              <w:t xml:space="preserve">组成的无源高通滤波网络，常见为单节（串联</w:t>
            </w:r>
            <w:r>
              <w:t xml:space="preserve"> </w:t>
            </w:r>
            <w:r>
              <w:rPr>
                <w:rFonts w:hint="eastAsia"/>
              </w:rPr>
              <w:t xml:space="preserve">C、并联</w:t>
            </w:r>
            <w:r>
              <w:t xml:space="preserve"> </w:t>
            </w:r>
            <w:r>
              <w:rPr>
                <w:rFonts w:hint="eastAsia"/>
              </w:rPr>
              <w:t xml:space="preserve">L）或多节梯形级联。电容在低频阻断信号、电感在低频…</w:t>
            </w:r>
          </w:p>
        </w:tc>
      </w:tr>
      <w:tr>
        <w:tc>
          <w:tcPr/>
          <w:p>
            <w:pPr>
              <w:pStyle w:val="Compact"/>
            </w:pPr>
            <w:hyperlink r:id="rId191">
              <w:r>
                <w:rPr>
                  <w:rStyle w:val="Hyperlink"/>
                  <w:rFonts w:hint="eastAsia"/>
                </w:rPr>
                <w:t xml:space="preserve">无源</w:t>
              </w:r>
              <w:r>
                <w:rPr>
                  <w:rStyle w:val="Hyperlink"/>
                </w:rPr>
                <w:t xml:space="preserve"> RC </w:t>
              </w:r>
              <w:r>
                <w:rPr>
                  <w:rStyle w:val="Hyperlink"/>
                  <w:rFonts w:hint="eastAsia"/>
                </w:rPr>
                <w:t xml:space="preserve">高通滤波电路</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与一个电容</w:t>
            </w:r>
            <w:r>
              <w:t xml:space="preserve"> C </w:t>
            </w:r>
            <w:r>
              <w:rPr>
                <w:rFonts w:hint="eastAsia"/>
              </w:rPr>
              <w:t xml:space="preserve">组成的最简单高通网络。C</w:t>
            </w:r>
            <w:r>
              <w:t xml:space="preserve"> </w:t>
            </w:r>
            <w:r>
              <w:rPr>
                <w:rFonts w:hint="eastAsia"/>
              </w:rPr>
              <w:t xml:space="preserve">串接在信号通路、R</w:t>
            </w:r>
            <w:r>
              <w:t xml:space="preserve"> </w:t>
            </w:r>
            <w:r>
              <w:rPr>
                <w:rFonts w:hint="eastAsia"/>
              </w:rPr>
              <w:t xml:space="preserve">接输出端到地，输出取自电阻两端。它阻断直流、让交…</w:t>
            </w:r>
          </w:p>
        </w:tc>
      </w:tr>
      <w:tr>
        <w:tc>
          <w:tcPr/>
          <w:p>
            <w:pPr>
              <w:pStyle w:val="Compact"/>
            </w:pPr>
            <w:hyperlink r:id="rId192">
              <w:r>
                <w:rPr>
                  <w:rStyle w:val="Hyperlink"/>
                  <w:rFonts w:hint="eastAsia"/>
                </w:rPr>
                <w:t xml:space="preserve">一阶高通滤波电路</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与一个电容</w:t>
            </w:r>
            <w:r>
              <w:t xml:space="preserve"> C </w:t>
            </w:r>
            <w:r>
              <w:rPr>
                <w:rFonts w:hint="eastAsia"/>
              </w:rPr>
              <w:t xml:space="preserve">组成的最简单高通网络。C</w:t>
            </w:r>
            <w:r>
              <w:t xml:space="preserve"> </w:t>
            </w:r>
            <w:r>
              <w:rPr>
                <w:rFonts w:hint="eastAsia"/>
              </w:rPr>
              <w:t xml:space="preserve">串接在信号通路、R</w:t>
            </w:r>
            <w:r>
              <w:t xml:space="preserve"> </w:t>
            </w:r>
            <w:r>
              <w:rPr>
                <w:rFonts w:hint="eastAsia"/>
              </w:rPr>
              <w:t xml:space="preserve">接输出端到地，输出取自电阻两端；若需有源增益，可…</w:t>
            </w:r>
          </w:p>
        </w:tc>
      </w:tr>
      <w:tr>
        <w:tc>
          <w:tcPr/>
          <w:p>
            <w:pPr>
              <w:pStyle w:val="Compact"/>
            </w:pPr>
            <w:hyperlink r:id="rId193">
              <w:r>
                <w:rPr>
                  <w:rStyle w:val="Hyperlink"/>
                  <w:rFonts w:hint="eastAsia"/>
                </w:rPr>
                <w:t xml:space="preserve">有源高通滤波电路</w:t>
              </w:r>
            </w:hyperlink>
          </w:p>
        </w:tc>
        <w:tc>
          <w:tcPr/>
          <w:p>
            <w:pPr>
              <w:pStyle w:val="Compact"/>
            </w:pPr>
            <w:r>
              <w:rPr>
                <w:rFonts w:hint="eastAsia"/>
              </w:rPr>
              <w:t xml:space="preserve">由</w:t>
            </w:r>
            <w:r>
              <w:t xml:space="preserve"> </w:t>
            </w:r>
            <w:r>
              <w:rPr>
                <w:rFonts w:hint="eastAsia"/>
              </w:rPr>
              <w:t xml:space="preserve">运放与阻容网络</w:t>
            </w:r>
            <w:r>
              <w:t xml:space="preserve"> </w:t>
            </w:r>
            <w:r>
              <w:rPr>
                <w:rFonts w:hint="eastAsia"/>
              </w:rPr>
              <w:t xml:space="preserve">组成的有源高通滤波器。RC</w:t>
            </w:r>
            <w:r>
              <w:t xml:space="preserve"> </w:t>
            </w:r>
            <w:r>
              <w:rPr>
                <w:rFonts w:hint="eastAsia"/>
              </w:rPr>
              <w:t xml:space="preserve">网络阻断直流、选定极点位置，运放提供增益与低输出阻抗，常见结构为一阶有源高通、S…</w:t>
            </w:r>
          </w:p>
        </w:tc>
      </w:tr>
      <w:tr>
        <w:tc>
          <w:tcPr/>
          <w:p>
            <w:pPr>
              <w:pStyle w:val="Compact"/>
            </w:pPr>
            <w:hyperlink r:id="rId194">
              <w:r>
                <w:rPr>
                  <w:rStyle w:val="Hyperlink"/>
                  <w:rFonts w:hint="eastAsia"/>
                </w:rPr>
                <w:t xml:space="preserve">多反馈带通滤波电路</w:t>
              </w:r>
            </w:hyperlink>
          </w:p>
        </w:tc>
        <w:tc>
          <w:tcPr/>
          <w:p>
            <w:pPr>
              <w:pStyle w:val="Compact"/>
            </w:pPr>
            <w:r>
              <w:rPr>
                <w:rFonts w:hint="eastAsia"/>
              </w:rPr>
              <w:t xml:space="preserve">由</w:t>
            </w:r>
            <w:r>
              <w:t xml:space="preserve"> </w:t>
            </w:r>
            <w:r>
              <w:rPr>
                <w:rFonts w:hint="eastAsia"/>
              </w:rPr>
              <w:t xml:space="preserve">一个运放、两个电阻</w:t>
            </w:r>
            <w:r>
              <w:t xml:space="preserve"> </w:t>
            </w:r>
            <m:oMath>
              <m:sSub>
                <m:e>
                  <m:r>
                    <m:t>R</m:t>
                  </m:r>
                </m:e>
                <m:sub>
                  <m:r>
                    <m:t>1</m:t>
                  </m:r>
                </m:sub>
              </m:sSub>
            </m:oMath>
            <w:r>
              <w:t xml:space="preserve">、</w:t>
            </w:r>
            <m:oMath>
              <m:sSub>
                <m:e>
                  <m:r>
                    <m:t>R</m:t>
                  </m:r>
                </m:e>
                <m:sub>
                  <m:r>
                    <m:t>3</m:t>
                  </m:r>
                </m:sub>
              </m:sSub>
            </m:oMath>
            <w:r>
              <w:rPr>
                <w:rFonts w:hint="eastAsia"/>
              </w:rPr>
              <w:t xml:space="preserve">、两个/三个电阻与两个电容</w:t>
            </w:r>
            <w:r>
              <w:t xml:space="preserve"> </w:t>
            </w:r>
            <m:oMath>
              <m:sSub>
                <m:e>
                  <m:r>
                    <m:t>C</m:t>
                  </m:r>
                </m:e>
                <m:sub>
                  <m:r>
                    <m:t>1</m:t>
                  </m:r>
                </m:sub>
              </m:sSub>
            </m:oMath>
            <w:r>
              <w:t xml:space="preserve">、</w:t>
            </w:r>
            <m:oMath>
              <m:sSub>
                <m:e>
                  <m:r>
                    <m:t>C</m:t>
                  </m:r>
                </m:e>
                <m:sub>
                  <m:r>
                    <m:t>2</m:t>
                  </m:r>
                </m:sub>
              </m:sSub>
            </m:oMath>
            <w:r>
              <w:t xml:space="preserve"> </w:t>
            </w:r>
            <w:r>
              <w:rPr>
                <w:rFonts w:hint="eastAsia"/>
              </w:rPr>
              <w:t xml:space="preserve">组成的二阶有源带通滤波器（Mu…</w:t>
            </w:r>
          </w:p>
        </w:tc>
      </w:tr>
      <w:tr>
        <w:tc>
          <w:tcPr/>
          <w:p>
            <w:pPr>
              <w:pStyle w:val="Compact"/>
            </w:pPr>
            <w:hyperlink r:id="rId195">
              <w:r>
                <w:rPr>
                  <w:rStyle w:val="Hyperlink"/>
                  <w:rFonts w:hint="eastAsia"/>
                </w:rPr>
                <w:t xml:space="preserve">晶体滤波电路</w:t>
              </w:r>
            </w:hyperlink>
          </w:p>
        </w:tc>
        <w:tc>
          <w:tcPr/>
          <w:p>
            <w:pPr>
              <w:pStyle w:val="Compact"/>
            </w:pPr>
            <w:r>
              <w:rPr>
                <w:rFonts w:hint="eastAsia"/>
              </w:rPr>
              <w:t xml:space="preserve">由</w:t>
            </w:r>
            <w:r>
              <w:t xml:space="preserve"> </w:t>
            </w:r>
            <w:r>
              <w:rPr>
                <w:rFonts w:hint="eastAsia"/>
              </w:rPr>
              <w:t xml:space="preserve">石英晶体与阻容元件</w:t>
            </w:r>
            <w:r>
              <w:t xml:space="preserve"> </w:t>
            </w:r>
            <w:r>
              <w:rPr>
                <w:rFonts w:hint="eastAsia"/>
              </w:rPr>
              <w:t xml:space="preserve">组成的窄带带通滤波器，通常采用多只晶体构成格形（lattice）或梯形（ladder）网络，晶体作为高</w:t>
            </w:r>
            <w:r>
              <w:t xml:space="preserve"> …</w:t>
            </w:r>
          </w:p>
        </w:tc>
      </w:tr>
      <w:tr>
        <w:tc>
          <w:tcPr/>
          <w:p>
            <w:pPr>
              <w:pStyle w:val="Compact"/>
            </w:pPr>
            <w:hyperlink r:id="rId196">
              <w:r>
                <w:rPr>
                  <w:rStyle w:val="Hyperlink"/>
                  <w:rFonts w:hint="eastAsia"/>
                </w:rPr>
                <w:t xml:space="preserve">声表面波</w:t>
              </w:r>
              <w:r>
                <w:rPr>
                  <w:rStyle w:val="Hyperlink"/>
                </w:rPr>
                <w:t xml:space="preserve"> SAW </w:t>
              </w:r>
              <w:r>
                <w:rPr>
                  <w:rStyle w:val="Hyperlink"/>
                  <w:rFonts w:hint="eastAsia"/>
                </w:rPr>
                <w:t xml:space="preserve">滤波电路</w:t>
              </w:r>
            </w:hyperlink>
          </w:p>
        </w:tc>
        <w:tc>
          <w:tcPr/>
          <w:p>
            <w:pPr>
              <w:pStyle w:val="Compact"/>
            </w:pPr>
            <w:r>
              <w:rPr>
                <w:rFonts w:hint="eastAsia"/>
              </w:rPr>
              <w:t xml:space="preserve">由</w:t>
            </w:r>
            <w:r>
              <w:t xml:space="preserve"> </w:t>
            </w:r>
            <w:r>
              <w:rPr>
                <w:rFonts w:hint="eastAsia"/>
              </w:rPr>
              <w:t xml:space="preserve">压电基片（如石英、钽酸锂）与指状换能器（IDT）</w:t>
            </w:r>
            <w:r>
              <w:t xml:space="preserve"> </w:t>
            </w:r>
            <w:r>
              <w:rPr>
                <w:rFonts w:hint="eastAsia"/>
              </w:rPr>
              <w:t xml:space="preserve">组成的声表面波带通滤波器。两组金属指状电极通过压电效应把电信号与声表面波互…</w:t>
            </w:r>
          </w:p>
        </w:tc>
      </w:tr>
      <w:tr>
        <w:tc>
          <w:tcPr/>
          <w:p>
            <w:pPr>
              <w:pStyle w:val="Compact"/>
            </w:pPr>
            <w:hyperlink r:id="rId197">
              <w:r>
                <w:rPr>
                  <w:rStyle w:val="Hyperlink"/>
                  <w:rFonts w:hint="eastAsia"/>
                </w:rPr>
                <w:t xml:space="preserve">陶瓷滤波电路</w:t>
              </w:r>
            </w:hyperlink>
          </w:p>
        </w:tc>
        <w:tc>
          <w:tcPr/>
          <w:p>
            <w:pPr>
              <w:pStyle w:val="Compact"/>
            </w:pPr>
            <w:r>
              <w:rPr>
                <w:rFonts w:hint="eastAsia"/>
              </w:rPr>
              <w:t xml:space="preserve">由</w:t>
            </w:r>
            <w:r>
              <w:t xml:space="preserve"> </w:t>
            </w:r>
            <w:r>
              <w:rPr>
                <w:rFonts w:hint="eastAsia"/>
              </w:rPr>
              <w:t xml:space="preserve">压电陶瓷谐振器与其他陶瓷元件</w:t>
            </w:r>
            <w:r>
              <w:t xml:space="preserve"> </w:t>
            </w:r>
            <w:r>
              <w:rPr>
                <w:rFonts w:hint="eastAsia"/>
              </w:rPr>
              <w:t xml:space="preserve">组成的带通滤波器，常见为陶瓷梯形/格形网络或单片陶瓷滤波器。陶瓷元件提供高</w:t>
            </w:r>
            <w:r>
              <w:t xml:space="preserve"> Q </w:t>
            </w:r>
            <w:r>
              <w:rPr>
                <w:rFonts w:hint="eastAsia"/>
              </w:rPr>
              <w:t xml:space="preserve">谐振，构成窄带…</w:t>
            </w:r>
          </w:p>
        </w:tc>
      </w:tr>
      <w:tr>
        <w:tc>
          <w:tcPr/>
          <w:p>
            <w:pPr>
              <w:pStyle w:val="Compact"/>
            </w:pPr>
            <w:hyperlink r:id="rId198">
              <w:r>
                <w:rPr>
                  <w:rStyle w:val="Hyperlink"/>
                  <w:rFonts w:hint="eastAsia"/>
                </w:rPr>
                <w:t xml:space="preserve">无源</w:t>
              </w:r>
              <w:r>
                <w:rPr>
                  <w:rStyle w:val="Hyperlink"/>
                </w:rPr>
                <w:t xml:space="preserve"> LC </w:t>
              </w:r>
              <w:r>
                <w:rPr>
                  <w:rStyle w:val="Hyperlink"/>
                  <w:rFonts w:hint="eastAsia"/>
                </w:rPr>
                <w:t xml:space="preserve">带通滤波电路</w:t>
              </w:r>
            </w:hyperlink>
          </w:p>
        </w:tc>
        <w:tc>
          <w:tcPr/>
          <w:p>
            <w:pPr>
              <w:pStyle w:val="Compact"/>
            </w:pPr>
            <w:r>
              <w:rPr>
                <w:rFonts w:hint="eastAsia"/>
              </w:rPr>
              <w:t xml:space="preserve">由</w:t>
            </w:r>
            <w:r>
              <w:t xml:space="preserve"> </w:t>
            </w:r>
            <w:r>
              <w:rPr>
                <w:rFonts w:hint="eastAsia"/>
              </w:rPr>
              <w:t xml:space="preserve">电感</w:t>
            </w:r>
            <w:r>
              <w:t xml:space="preserve"> L </w:t>
            </w:r>
            <w:r>
              <w:rPr>
                <w:rFonts w:hint="eastAsia"/>
              </w:rPr>
              <w:t xml:space="preserve">与电容</w:t>
            </w:r>
            <w:r>
              <w:t xml:space="preserve"> C </w:t>
            </w:r>
            <w:r>
              <w:rPr>
                <w:rFonts w:hint="eastAsia"/>
              </w:rPr>
              <w:t xml:space="preserve">组成的无源带通滤波网络，常见为串联</w:t>
            </w:r>
            <w:r>
              <w:t xml:space="preserve"> LC </w:t>
            </w:r>
            <w:r>
              <w:rPr>
                <w:rFonts w:hint="eastAsia"/>
              </w:rPr>
              <w:t xml:space="preserve">与并联</w:t>
            </w:r>
            <w:r>
              <w:t xml:space="preserve"> LC </w:t>
            </w:r>
            <w:r>
              <w:rPr>
                <w:rFonts w:hint="eastAsia"/>
              </w:rPr>
              <w:t xml:space="preserve">组合（串联谐振串接在通路、并联谐振跨接分流），…</w:t>
            </w:r>
          </w:p>
        </w:tc>
      </w:tr>
      <w:tr>
        <w:tc>
          <w:tcPr/>
          <w:p>
            <w:pPr>
              <w:pStyle w:val="Compact"/>
            </w:pPr>
            <w:hyperlink r:id="rId199">
              <w:r>
                <w:rPr>
                  <w:rStyle w:val="Hyperlink"/>
                  <w:rFonts w:hint="eastAsia"/>
                </w:rPr>
                <w:t xml:space="preserve">有源带通滤波电路</w:t>
              </w:r>
            </w:hyperlink>
          </w:p>
        </w:tc>
        <w:tc>
          <w:tcPr/>
          <w:p>
            <w:pPr>
              <w:pStyle w:val="Compact"/>
            </w:pPr>
            <w:r>
              <w:rPr>
                <w:rFonts w:hint="eastAsia"/>
              </w:rPr>
              <w:t xml:space="preserve">由</w:t>
            </w:r>
            <w:r>
              <w:t xml:space="preserve"> </w:t>
            </w:r>
            <w:r>
              <w:rPr>
                <w:rFonts w:hint="eastAsia"/>
              </w:rPr>
              <w:t xml:space="preserve">运放与阻容（R-C）网络</w:t>
            </w:r>
            <w:r>
              <w:t xml:space="preserve"> </w:t>
            </w:r>
            <w:r>
              <w:rPr>
                <w:rFonts w:hint="eastAsia"/>
              </w:rPr>
              <w:t xml:space="preserve">组成的二阶有源带通滤波器，常见结构为多重反馈（MFB）与</w:t>
            </w:r>
            <w:r>
              <w:t xml:space="preserve"> Sallen-Key </w:t>
            </w:r>
            <w:r>
              <w:rPr>
                <w:rFonts w:hint="eastAsia"/>
              </w:rPr>
              <w:t xml:space="preserve">带通。运放提供增益…</w:t>
            </w:r>
          </w:p>
        </w:tc>
      </w:tr>
      <w:tr>
        <w:tc>
          <w:tcPr/>
          <w:p>
            <w:pPr>
              <w:pStyle w:val="Compact"/>
            </w:pPr>
            <w:hyperlink r:id="rId200">
              <w:r>
                <w:rPr>
                  <w:rStyle w:val="Hyperlink"/>
                  <w:rFonts w:hint="eastAsia"/>
                </w:rPr>
                <w:t xml:space="preserve">双</w:t>
              </w:r>
              <w:r>
                <w:rPr>
                  <w:rStyle w:val="Hyperlink"/>
                </w:rPr>
                <w:t xml:space="preserve"> T </w:t>
              </w:r>
              <w:r>
                <w:rPr>
                  <w:rStyle w:val="Hyperlink"/>
                  <w:rFonts w:hint="eastAsia"/>
                </w:rPr>
                <w:t xml:space="preserve">陷波电路</w:t>
              </w:r>
            </w:hyperlink>
          </w:p>
        </w:tc>
        <w:tc>
          <w:tcPr/>
          <w:p>
            <w:pPr>
              <w:pStyle w:val="Compact"/>
            </w:pPr>
            <w:r>
              <w:rPr>
                <w:rFonts w:hint="eastAsia"/>
              </w:rPr>
              <w:t xml:space="preserve">由</w:t>
            </w:r>
            <w:r>
              <w:t xml:space="preserve"> </w:t>
            </w:r>
            <w:r>
              <w:rPr>
                <w:rFonts w:hint="eastAsia"/>
              </w:rPr>
              <w:t xml:space="preserve">两个</w:t>
            </w:r>
            <w:r>
              <w:t xml:space="preserve"> T </w:t>
            </w:r>
            <w:r>
              <w:rPr>
                <w:rFonts w:hint="eastAsia"/>
              </w:rPr>
              <w:t xml:space="preserve">形</w:t>
            </w:r>
            <w:r>
              <w:t xml:space="preserve"> RC </w:t>
            </w:r>
            <w:r>
              <w:rPr>
                <w:rFonts w:hint="eastAsia"/>
              </w:rPr>
              <w:t xml:space="preserve">网络（一个由两个</w:t>
            </w:r>
            <w:r>
              <w:t xml:space="preserve"> R </w:t>
            </w:r>
            <w:r>
              <w:rPr>
                <w:rFonts w:hint="eastAsia"/>
              </w:rPr>
              <w:t xml:space="preserve">和一个</w:t>
            </w:r>
            <w:r>
              <w:t xml:space="preserve"> C </w:t>
            </w:r>
            <w:r>
              <w:rPr>
                <w:rFonts w:hint="eastAsia"/>
              </w:rPr>
              <w:t xml:space="preserve">组成，另一个由两个</w:t>
            </w:r>
            <w:r>
              <w:t xml:space="preserve"> C </w:t>
            </w:r>
            <w:r>
              <w:rPr>
                <w:rFonts w:hint="eastAsia"/>
              </w:rPr>
              <w:t xml:space="preserve">和一个</w:t>
            </w:r>
            <w:r>
              <w:t xml:space="preserve"> R </w:t>
            </w:r>
            <w:r>
              <w:rPr>
                <w:rFonts w:hint="eastAsia"/>
              </w:rPr>
              <w:t xml:space="preserve">组成）并联</w:t>
            </w:r>
            <w:r>
              <w:t xml:space="preserve"> </w:t>
            </w:r>
            <w:r>
              <w:rPr>
                <w:rFonts w:hint="eastAsia"/>
              </w:rPr>
              <w:t xml:space="preserve">构成的二阶带阻（陷波）…</w:t>
            </w:r>
          </w:p>
        </w:tc>
      </w:tr>
      <w:tr>
        <w:tc>
          <w:tcPr/>
          <w:p>
            <w:pPr>
              <w:pStyle w:val="Compact"/>
            </w:pPr>
            <w:hyperlink r:id="rId201">
              <w:r>
                <w:rPr>
                  <w:rStyle w:val="Hyperlink"/>
                  <w:rFonts w:hint="eastAsia"/>
                </w:rPr>
                <w:t xml:space="preserve">无源带阻滤波电路（双</w:t>
              </w:r>
              <w:r>
                <w:rPr>
                  <w:rStyle w:val="Hyperlink"/>
                </w:rPr>
                <w:t xml:space="preserve"> T </w:t>
              </w:r>
              <w:r>
                <w:rPr>
                  <w:rStyle w:val="Hyperlink"/>
                  <w:rFonts w:hint="eastAsia"/>
                </w:rPr>
                <w:t xml:space="preserve">陷波）</w:t>
              </w:r>
            </w:hyperlink>
          </w:p>
        </w:tc>
        <w:tc>
          <w:tcPr/>
          <w:p>
            <w:pPr>
              <w:pStyle w:val="Compact"/>
            </w:pPr>
            <w:r>
              <w:rPr>
                <w:rFonts w:hint="eastAsia"/>
              </w:rPr>
              <w:t xml:space="preserve">由电阻与电容构成的双</w:t>
            </w:r>
            <w:r>
              <w:t xml:space="preserve"> T </w:t>
            </w:r>
            <w:r>
              <w:rPr>
                <w:rFonts w:hint="eastAsia"/>
              </w:rPr>
              <w:t xml:space="preserve">形网络组成：两条</w:t>
            </w:r>
            <w:r>
              <w:t xml:space="preserve"> T </w:t>
            </w:r>
            <w:r>
              <w:rPr>
                <w:rFonts w:hint="eastAsia"/>
              </w:rPr>
              <w:t xml:space="preserve">形支路并联，一条为</w:t>
            </w:r>
            <w:r>
              <w:t xml:space="preserve"> </w:t>
            </w:r>
            <w:r>
              <w:rPr>
                <w:rFonts w:hint="eastAsia"/>
              </w:rPr>
              <w:t xml:space="preserve">R–R–C（两只相等的电阻串联，中点经电容接地），另一条为</w:t>
            </w:r>
            <w:r>
              <w:t xml:space="preserve"> …</w:t>
            </w:r>
          </w:p>
        </w:tc>
      </w:tr>
      <w:tr>
        <w:tc>
          <w:tcPr/>
          <w:p>
            <w:pPr>
              <w:pStyle w:val="Compact"/>
            </w:pPr>
            <w:hyperlink r:id="rId202">
              <w:r>
                <w:rPr>
                  <w:rStyle w:val="Hyperlink"/>
                  <w:rFonts w:hint="eastAsia"/>
                </w:rPr>
                <w:t xml:space="preserve">陷波器</w:t>
              </w:r>
              <w:r>
                <w:rPr>
                  <w:rStyle w:val="Hyperlink"/>
                </w:rPr>
                <w:t xml:space="preserve"> Notch </w:t>
              </w:r>
              <w:r>
                <w:rPr>
                  <w:rStyle w:val="Hyperlink"/>
                  <w:rFonts w:hint="eastAsia"/>
                </w:rPr>
                <w:t xml:space="preserve">电路</w:t>
              </w:r>
            </w:hyperlink>
          </w:p>
        </w:tc>
        <w:tc>
          <w:tcPr/>
          <w:p>
            <w:pPr>
              <w:pStyle w:val="Compact"/>
            </w:pPr>
            <w:r>
              <w:rPr>
                <w:rFonts w:hint="eastAsia"/>
              </w:rPr>
              <w:t xml:space="preserve">陷波器是专门抑制某一极窄频带、其余频率基本无衰减通过的特殊带阻滤波器。常见实现有双</w:t>
            </w:r>
            <w:r>
              <w:t xml:space="preserve"> T </w:t>
            </w:r>
            <w:r>
              <w:rPr>
                <w:rFonts w:hint="eastAsia"/>
              </w:rPr>
              <w:t xml:space="preserve">型（无源或加运放整形）、带通加求和器、以…</w:t>
            </w:r>
          </w:p>
        </w:tc>
      </w:tr>
      <w:tr>
        <w:tc>
          <w:tcPr/>
          <w:p>
            <w:pPr>
              <w:pStyle w:val="Compact"/>
            </w:pPr>
            <w:hyperlink r:id="rId203">
              <w:r>
                <w:rPr>
                  <w:rStyle w:val="Hyperlink"/>
                  <w:rFonts w:hint="eastAsia"/>
                </w:rPr>
                <w:t xml:space="preserve">有源带阻滤波电路</w:t>
              </w:r>
            </w:hyperlink>
          </w:p>
        </w:tc>
        <w:tc>
          <w:tcPr/>
          <w:p>
            <w:pPr>
              <w:pStyle w:val="Compact"/>
            </w:pPr>
            <w:r>
              <w:rPr>
                <w:rFonts w:hint="eastAsia"/>
              </w:rPr>
              <w:t xml:space="preserve">在无源双</w:t>
            </w:r>
            <w:r>
              <w:t xml:space="preserve"> T </w:t>
            </w:r>
            <w:r>
              <w:rPr>
                <w:rFonts w:hint="eastAsia"/>
              </w:rPr>
              <w:t xml:space="preserve">网络基础上加入运算放大器构成的带阻滤波器。典型接法是以双</w:t>
            </w:r>
            <w:r>
              <w:t xml:space="preserve"> T </w:t>
            </w:r>
            <w:r>
              <w:rPr>
                <w:rFonts w:hint="eastAsia"/>
              </w:rPr>
              <w:t xml:space="preserve">网络作为运放负反馈支路，并通过电阻分压引入少量正反馈…</w:t>
            </w:r>
          </w:p>
        </w:tc>
      </w:tr>
      <w:tr>
        <w:tc>
          <w:tcPr/>
          <w:p>
            <w:pPr>
              <w:pStyle w:val="Compact"/>
            </w:pPr>
            <w:hyperlink r:id="rId204">
              <w:r>
                <w:rPr>
                  <w:rStyle w:val="Hyperlink"/>
                  <w:rFonts w:hint="eastAsia"/>
                </w:rPr>
                <w:t xml:space="preserve">巴特沃斯滤波器</w:t>
              </w:r>
            </w:hyperlink>
          </w:p>
        </w:tc>
        <w:tc>
          <w:tcPr/>
          <w:p>
            <w:pPr>
              <w:pStyle w:val="Compact"/>
            </w:pPr>
            <w:r>
              <w:rPr>
                <w:rFonts w:hint="eastAsia"/>
              </w:rPr>
              <w:t xml:space="preserve">一种具有“最大平坦幅度响应”特征的滤波器逼近类型，在通带内增益最平坦、无纹波，阻带单调下降。它可由无源</w:t>
            </w:r>
            <w:r>
              <w:t xml:space="preserve"> RLC </w:t>
            </w:r>
            <w:r>
              <w:rPr>
                <w:rFonts w:hint="eastAsia"/>
              </w:rPr>
              <w:t xml:space="preserve">阶梯网络或运放</w:t>
            </w:r>
            <w:r>
              <w:t xml:space="preserve"> …</w:t>
            </w:r>
          </w:p>
        </w:tc>
      </w:tr>
      <w:tr>
        <w:tc>
          <w:tcPr/>
          <w:p>
            <w:pPr>
              <w:pStyle w:val="Compact"/>
            </w:pPr>
            <w:hyperlink r:id="rId205">
              <w:r>
                <w:rPr>
                  <w:rStyle w:val="Hyperlink"/>
                  <w:rFonts w:hint="eastAsia"/>
                </w:rPr>
                <w:t xml:space="preserve">贝塞尔滤波器</w:t>
              </w:r>
            </w:hyperlink>
          </w:p>
        </w:tc>
        <w:tc>
          <w:tcPr/>
          <w:p>
            <w:pPr>
              <w:pStyle w:val="Compact"/>
            </w:pPr>
            <w:r>
              <w:rPr>
                <w:rFonts w:hint="eastAsia"/>
              </w:rPr>
              <w:t xml:space="preserve">一种以“通带内群延迟最平坦（线性相位）”为设计目标的滤波器逼近类型。它由无源</w:t>
            </w:r>
            <w:r>
              <w:t xml:space="preserve"> RLC </w:t>
            </w:r>
            <w:r>
              <w:rPr>
                <w:rFonts w:hint="eastAsia"/>
              </w:rPr>
              <w:t xml:space="preserve">网络或有源运放</w:t>
            </w:r>
            <w:r>
              <w:t xml:space="preserve"> + RC </w:t>
            </w:r>
            <w:r>
              <w:rPr>
                <w:rFonts w:hint="eastAsia"/>
              </w:rPr>
              <w:t xml:space="preserve">网络（如</w:t>
            </w:r>
            <w:r>
              <w:t xml:space="preserve"> Sal…</w:t>
            </w:r>
          </w:p>
        </w:tc>
      </w:tr>
      <w:tr>
        <w:tc>
          <w:tcPr/>
          <w:p>
            <w:pPr>
              <w:pStyle w:val="Compact"/>
            </w:pPr>
            <w:hyperlink r:id="rId206">
              <w:r>
                <w:rPr>
                  <w:rStyle w:val="Hyperlink"/>
                  <w:rFonts w:hint="eastAsia"/>
                </w:rPr>
                <w:t xml:space="preserve">开关电容滤波器</w:t>
              </w:r>
            </w:hyperlink>
          </w:p>
        </w:tc>
        <w:tc>
          <w:tcPr/>
          <w:p>
            <w:pPr>
              <w:pStyle w:val="Compact"/>
            </w:pPr>
            <w:r>
              <w:rPr>
                <w:rFonts w:hint="eastAsia"/>
              </w:rPr>
              <w:t xml:space="preserve">用开关电容（SC）等效电阻替代传统有源</w:t>
            </w:r>
            <w:r>
              <w:t xml:space="preserve"> RC </w:t>
            </w:r>
            <w:r>
              <w:rPr>
                <w:rFonts w:hint="eastAsia"/>
              </w:rPr>
              <w:t xml:space="preserve">滤波器中的电阻，并在运放、电容与受时钟控制的</w:t>
            </w:r>
            <w:r>
              <w:t xml:space="preserve"> MOS </w:t>
            </w:r>
            <w:r>
              <w:rPr>
                <w:rFonts w:hint="eastAsia"/>
              </w:rPr>
              <w:t xml:space="preserve">开关配合下构成的滤波器。开关…</w:t>
            </w:r>
          </w:p>
        </w:tc>
      </w:tr>
      <w:tr>
        <w:tc>
          <w:tcPr/>
          <w:p>
            <w:pPr>
              <w:pStyle w:val="Compact"/>
            </w:pPr>
            <w:hyperlink r:id="rId207">
              <w:r>
                <w:rPr>
                  <w:rStyle w:val="Hyperlink"/>
                  <w:rFonts w:hint="eastAsia"/>
                </w:rPr>
                <w:t xml:space="preserve">切比雪夫滤波器</w:t>
              </w:r>
            </w:hyperlink>
          </w:p>
        </w:tc>
        <w:tc>
          <w:tcPr/>
          <w:p>
            <w:pPr>
              <w:pStyle w:val="Compact"/>
            </w:pPr>
            <w:r>
              <w:rPr>
                <w:rFonts w:hint="eastAsia"/>
              </w:rPr>
              <w:t xml:space="preserve">一种以“通带内允许等幅纹波、换取更陡过渡带”为特征的滤波器逼近类型，分切比雪夫</w:t>
            </w:r>
            <w:r>
              <w:t xml:space="preserve"> I </w:t>
            </w:r>
            <w:r>
              <w:rPr>
                <w:rFonts w:hint="eastAsia"/>
              </w:rPr>
              <w:t xml:space="preserve">型（通带有纹波、阻带单调）和</w:t>
            </w:r>
            <w:r>
              <w:t xml:space="preserve"> II </w:t>
            </w:r>
            <w:r>
              <w:rPr>
                <w:rFonts w:hint="eastAsia"/>
              </w:rPr>
              <w:t xml:space="preserve">型（通带…</w:t>
            </w:r>
          </w:p>
        </w:tc>
      </w:tr>
      <w:tr>
        <w:tc>
          <w:tcPr/>
          <w:p>
            <w:pPr>
              <w:pStyle w:val="Compact"/>
            </w:pPr>
            <w:hyperlink r:id="rId208">
              <w:r>
                <w:rPr>
                  <w:rStyle w:val="Hyperlink"/>
                  <w:rFonts w:hint="eastAsia"/>
                </w:rPr>
                <w:t xml:space="preserve">全通滤波器</w:t>
              </w:r>
            </w:hyperlink>
          </w:p>
        </w:tc>
        <w:tc>
          <w:tcPr/>
          <w:p>
            <w:pPr>
              <w:pStyle w:val="Compact"/>
            </w:pPr>
            <w:r>
              <w:rPr>
                <w:rFonts w:hint="eastAsia"/>
              </w:rPr>
              <w:t xml:space="preserve">一种对所有频率增益恒为</w:t>
            </w:r>
            <w:r>
              <w:t xml:space="preserve"> </w:t>
            </w:r>
            <w:r>
              <w:rPr>
                <w:rFonts w:hint="eastAsia"/>
              </w:rPr>
              <w:t xml:space="preserve">1（幅度响应平坦）、仅改变信号相位的滤波器。一阶全通常由运放与等值</w:t>
            </w:r>
            <w:r>
              <w:t xml:space="preserve"> R、C </w:t>
            </w:r>
            <w:r>
              <w:rPr>
                <w:rFonts w:hint="eastAsia"/>
              </w:rPr>
              <w:t xml:space="preserve">构成（同相端和反相端各接一路…</w:t>
            </w:r>
          </w:p>
        </w:tc>
      </w:tr>
      <w:tr>
        <w:tc>
          <w:tcPr/>
          <w:p>
            <w:pPr>
              <w:pStyle w:val="Compact"/>
            </w:pPr>
            <w:hyperlink r:id="rId209">
              <w:r>
                <w:rPr>
                  <w:rStyle w:val="Hyperlink"/>
                  <w:rFonts w:hint="eastAsia"/>
                </w:rPr>
                <w:t xml:space="preserve">数字滤波器</w:t>
              </w:r>
            </w:hyperlink>
          </w:p>
        </w:tc>
        <w:tc>
          <w:tcPr/>
          <w:p>
            <w:pPr>
              <w:pStyle w:val="Compact"/>
            </w:pPr>
            <w:r>
              <w:rPr>
                <w:rFonts w:hint="eastAsia"/>
              </w:rPr>
              <w:t xml:space="preserve">以离散时间信号为输入、由加法器、乘法器（系数）与单位延迟单元</w:t>
            </w:r>
            <w:r>
              <w:t xml:space="preserve"> </w:t>
            </w:r>
            <m:oMath>
              <m:sSup>
                <m:e>
                  <m:r>
                    <m:t>z</m:t>
                  </m:r>
                </m:e>
                <m:sup>
                  <m:r>
                    <m:rPr>
                      <m:sty m:val="p"/>
                    </m:rPr>
                    <m:t>−</m:t>
                  </m:r>
                  <m:r>
                    <m:t>1</m:t>
                  </m:r>
                </m:sup>
              </m:sSup>
            </m:oMath>
            <w:r>
              <w:t xml:space="preserve"> </w:t>
            </w:r>
            <w:r>
              <w:rPr>
                <w:rFonts w:hint="eastAsia"/>
              </w:rPr>
              <w:t xml:space="preserve">组成的运算结构，并非由</w:t>
            </w:r>
            <w:r>
              <w:t xml:space="preserve"> R、C、L </w:t>
            </w:r>
            <w:r>
              <w:rPr>
                <w:rFonts w:hint="eastAsia"/>
              </w:rPr>
              <w:t xml:space="preserve">等模拟元件搭…</w:t>
            </w:r>
          </w:p>
        </w:tc>
      </w:tr>
      <w:tr>
        <w:tc>
          <w:tcPr/>
          <w:p>
            <w:pPr>
              <w:pStyle w:val="Compact"/>
            </w:pPr>
            <w:hyperlink r:id="rId210">
              <w:r>
                <w:rPr>
                  <w:rStyle w:val="Hyperlink"/>
                  <w:rFonts w:hint="eastAsia"/>
                </w:rPr>
                <w:t xml:space="preserve">椭圆滤波器（Cauer</w:t>
              </w:r>
              <w:r>
                <w:rPr>
                  <w:rStyle w:val="Hyperlink"/>
                </w:rPr>
                <w:t xml:space="preserve"> </w:t>
              </w:r>
              <w:r>
                <w:rPr>
                  <w:rStyle w:val="Hyperlink"/>
                  <w:rFonts w:hint="eastAsia"/>
                </w:rPr>
                <w:t xml:space="preserve">滤波器）</w:t>
              </w:r>
            </w:hyperlink>
          </w:p>
        </w:tc>
        <w:tc>
          <w:tcPr/>
          <w:p>
            <w:pPr>
              <w:pStyle w:val="Compact"/>
            </w:pPr>
            <w:r>
              <w:rPr>
                <w:rFonts w:hint="eastAsia"/>
              </w:rPr>
              <w:t xml:space="preserve">一种在通带和阻带都允许等幅纹波、从而在给定阶数下获得最陡过渡带的滤波器逼近类型，又称考尔（Cauer）滤波器。它由无源</w:t>
            </w:r>
            <w:r>
              <w:t xml:space="preserve"> RLC …</w:t>
            </w:r>
          </w:p>
        </w:tc>
      </w:tr>
      <w:tr>
        <w:tc>
          <w:tcPr/>
          <w:p>
            <w:pPr>
              <w:pStyle w:val="Compact"/>
            </w:pPr>
            <w:hyperlink r:id="rId211">
              <w:r>
                <w:rPr>
                  <w:rStyle w:val="Hyperlink"/>
                  <w:rFonts w:hint="eastAsia"/>
                </w:rPr>
                <w:t xml:space="preserve">自适应滤波器</w:t>
              </w:r>
            </w:hyperlink>
          </w:p>
        </w:tc>
        <w:tc>
          <w:tcPr/>
          <w:p>
            <w:pPr>
              <w:pStyle w:val="Compact"/>
            </w:pPr>
            <w:r>
              <w:rPr>
                <w:rFonts w:hint="eastAsia"/>
              </w:rPr>
              <w:t xml:space="preserve">一种能根据输入信号与误差信号动态调整自身系数、使输出逼近期望响应的滤波系统，通常由可调滤波器（如</w:t>
            </w:r>
            <w:r>
              <w:t xml:space="preserve"> FIR </w:t>
            </w:r>
            <w:r>
              <w:rPr>
                <w:rFonts w:hint="eastAsia"/>
              </w:rPr>
              <w:t xml:space="preserve">横向结构）加自适应算法…</w:t>
            </w:r>
          </w:p>
        </w:tc>
      </w:tr>
    </w:tbl>
    <w:bookmarkEnd w:id="212"/>
    <w:bookmarkStart w:id="270" w:name="数字电路"/>
    <w:p>
      <w:pPr>
        <w:pStyle w:val="Heading2"/>
      </w:pPr>
      <w:r>
        <w:rPr>
          <w:rFonts w:hint="eastAsia"/>
        </w:rPr>
        <w:t xml:space="preserve">05-数字电路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213">
              <w:r>
                <w:rPr>
                  <w:rStyle w:val="Hyperlink"/>
                  <w:rFonts w:hint="eastAsia"/>
                </w:rPr>
                <w:t xml:space="preserve">半加器电路</w:t>
              </w:r>
            </w:hyperlink>
          </w:p>
        </w:tc>
        <w:tc>
          <w:tcPr/>
          <w:p>
            <w:pPr>
              <w:pStyle w:val="Compact"/>
            </w:pPr>
            <w:r>
              <w:rPr>
                <w:rFonts w:hint="eastAsia"/>
              </w:rPr>
              <w:t xml:space="preserve">由一输入为真值表的基础组合逻辑电路组成：用</w:t>
            </w:r>
            <w:r>
              <w:t xml:space="preserve"> </w:t>
            </w:r>
            <w:r>
              <w:rPr>
                <w:rFonts w:hint="eastAsia"/>
              </w:rPr>
              <w:t xml:space="preserve">一个异或门（XOR）</w:t>
            </w:r>
            <w:r>
              <w:t xml:space="preserve"> </w:t>
            </w:r>
            <w:r>
              <w:rPr>
                <w:rFonts w:hint="eastAsia"/>
              </w:rPr>
              <w:t xml:space="preserve">产生和位、一个与门（AND）</w:t>
            </w:r>
            <w:r>
              <w:t xml:space="preserve"> </w:t>
            </w:r>
            <w:r>
              <w:rPr>
                <w:rFonts w:hint="eastAsia"/>
              </w:rPr>
              <w:t xml:space="preserve">产生进位位，两个门共享两个输入</w:t>
            </w:r>
            <w:r>
              <w:t xml:space="preserve"> …</w:t>
            </w:r>
          </w:p>
        </w:tc>
      </w:tr>
      <w:tr>
        <w:tc>
          <w:tcPr/>
          <w:p>
            <w:pPr>
              <w:pStyle w:val="Compact"/>
            </w:pPr>
            <w:hyperlink r:id="rId214">
              <w:r>
                <w:rPr>
                  <w:rStyle w:val="Hyperlink"/>
                  <w:rFonts w:hint="eastAsia"/>
                </w:rPr>
                <w:t xml:space="preserve">编码器电路</w:t>
              </w:r>
            </w:hyperlink>
          </w:p>
        </w:tc>
        <w:tc>
          <w:tcPr/>
          <w:p>
            <w:pPr>
              <w:pStyle w:val="Compact"/>
            </w:pPr>
            <w:r>
              <w:rPr>
                <w:rFonts w:hint="eastAsia"/>
              </w:rPr>
              <w:t xml:space="preserve">由一组输入与若干输出构成的组合逻辑电路，将</w:t>
            </w:r>
            <w:r>
              <w:t xml:space="preserve"> </w:t>
            </w:r>
            <m:oMath>
              <m:sSup>
                <m:e>
                  <m:r>
                    <m:t>2</m:t>
                  </m:r>
                </m:e>
                <m:sup>
                  <m:r>
                    <m:t>n</m:t>
                  </m:r>
                </m:sup>
              </m:sSup>
            </m:oMath>
            <w:r>
              <w:t xml:space="preserve"> </w:t>
            </w:r>
            <w:r>
              <w:rPr>
                <w:rFonts w:hint="eastAsia"/>
              </w:rPr>
              <w:t xml:space="preserve">个输入中某个有效的信号编码为</w:t>
            </w:r>
            <w:r>
              <w:t xml:space="preserve"> n </w:t>
            </w:r>
            <w:r>
              <w:rPr>
                <w:rFonts w:hint="eastAsia"/>
              </w:rPr>
              <w:t xml:space="preserve">位二进制码输出，是译码器的逆过程。典型…</w:t>
            </w:r>
          </w:p>
        </w:tc>
      </w:tr>
      <w:tr>
        <w:tc>
          <w:tcPr/>
          <w:p>
            <w:pPr>
              <w:pStyle w:val="Compact"/>
            </w:pPr>
            <w:hyperlink r:id="rId215">
              <w:r>
                <w:rPr>
                  <w:rStyle w:val="Hyperlink"/>
                  <w:rFonts w:hint="eastAsia"/>
                </w:rPr>
                <w:t xml:space="preserve">超前进位加法器电路</w:t>
              </w:r>
            </w:hyperlink>
          </w:p>
        </w:tc>
        <w:tc>
          <w:tcPr/>
          <w:p>
            <w:pPr>
              <w:pStyle w:val="Compact"/>
            </w:pPr>
            <w:r>
              <w:rPr>
                <w:rFonts w:hint="eastAsia"/>
              </w:rPr>
              <w:t xml:space="preserve">一种通过并行计算所有进位信号来加速多位二进制加法的组合逻辑电路。它与逐级传递进位的行波进位加法器不同，由进位生成</w:t>
            </w:r>
            <w:r>
              <w:t xml:space="preserve"> / </w:t>
            </w:r>
            <w:r>
              <w:rPr>
                <w:rFonts w:hint="eastAsia"/>
              </w:rPr>
              <w:t xml:space="preserve">传播单元、…</w:t>
            </w:r>
          </w:p>
        </w:tc>
      </w:tr>
      <w:tr>
        <w:tc>
          <w:tcPr/>
          <w:p>
            <w:pPr>
              <w:pStyle w:val="Compact"/>
            </w:pPr>
            <w:hyperlink r:id="rId216">
              <w:r>
                <w:rPr>
                  <w:rStyle w:val="Hyperlink"/>
                  <w:rFonts w:hint="eastAsia"/>
                </w:rPr>
                <w:t xml:space="preserve">或非门电路（NOR</w:t>
              </w:r>
              <w:r>
                <w:rPr>
                  <w:rStyle w:val="Hyperlink"/>
                </w:rPr>
                <w:t xml:space="preserve"> </w:t>
              </w:r>
              <w:r>
                <w:rPr>
                  <w:rStyle w:val="Hyperlink"/>
                  <w:rFonts w:hint="eastAsia"/>
                </w:rPr>
                <w:t xml:space="preserve">门）</w:t>
              </w:r>
            </w:hyperlink>
          </w:p>
        </w:tc>
        <w:tc>
          <w:tcPr/>
          <w:p>
            <w:pPr>
              <w:pStyle w:val="Compact"/>
            </w:pPr>
            <w:r>
              <w:rPr>
                <w:rFonts w:hint="eastAsia"/>
              </w:rPr>
              <w:t xml:space="preserve">由晶体管构成的最基本逻辑门之一，输出为输入的或运算再取反（或非）。CMOS</w:t>
            </w:r>
            <w:r>
              <w:t xml:space="preserve"> </w:t>
            </w:r>
            <w:r>
              <w:rPr>
                <w:rFonts w:hint="eastAsia"/>
              </w:rPr>
              <w:t xml:space="preserve">实现是两个</w:t>
            </w:r>
            <w:r>
              <w:t xml:space="preserve"> PMOS </w:t>
            </w:r>
            <w:r>
              <w:rPr>
                <w:rFonts w:hint="eastAsia"/>
              </w:rPr>
              <w:t xml:space="preserve">串联、两个</w:t>
            </w:r>
            <w:r>
              <w:t xml:space="preserve"> NMOS </w:t>
            </w:r>
            <w:r>
              <w:rPr>
                <w:rFonts w:hint="eastAsia"/>
              </w:rPr>
              <w:t xml:space="preserve">并联；T…</w:t>
            </w:r>
          </w:p>
        </w:tc>
      </w:tr>
      <w:tr>
        <w:tc>
          <w:tcPr/>
          <w:p>
            <w:pPr>
              <w:pStyle w:val="Compact"/>
            </w:pPr>
            <w:hyperlink r:id="rId217">
              <w:r>
                <w:rPr>
                  <w:rStyle w:val="Hyperlink"/>
                  <w:rFonts w:hint="eastAsia"/>
                </w:rPr>
                <w:t xml:space="preserve">基本逻辑门电路</w:t>
              </w:r>
            </w:hyperlink>
          </w:p>
        </w:tc>
        <w:tc>
          <w:tcPr/>
          <w:p>
            <w:pPr>
              <w:pStyle w:val="Compact"/>
            </w:pPr>
            <w:r>
              <w:rPr>
                <w:rFonts w:hint="eastAsia"/>
              </w:rPr>
              <w:t xml:space="preserve">由晶体管构成的一类实现基本布尔运算的组合逻辑电路，包括与门（AND）、或门（OR）、非门（NOT）、与非门（NAND）、或非门（…</w:t>
            </w:r>
          </w:p>
        </w:tc>
      </w:tr>
      <w:tr>
        <w:tc>
          <w:tcPr/>
          <w:p>
            <w:pPr>
              <w:pStyle w:val="Compact"/>
            </w:pPr>
            <w:hyperlink r:id="rId218">
              <w:r>
                <w:rPr>
                  <w:rStyle w:val="Hyperlink"/>
                  <w:rFonts w:hint="eastAsia"/>
                </w:rPr>
                <w:t xml:space="preserve">奇偶校验电路</w:t>
              </w:r>
            </w:hyperlink>
          </w:p>
        </w:tc>
        <w:tc>
          <w:tcPr/>
          <w:p>
            <w:pPr>
              <w:pStyle w:val="Compact"/>
            </w:pPr>
            <w:r>
              <w:rPr>
                <w:rFonts w:hint="eastAsia"/>
              </w:rPr>
              <w:t xml:space="preserve">由若干异或门（或异或门树）构成的组合逻辑电路，用于检测一组二进制位中</w:t>
            </w:r>
            <w:r>
              <w:t xml:space="preserve"> 1 </w:t>
            </w:r>
            <w:r>
              <w:rPr>
                <w:rFonts w:hint="eastAsia"/>
              </w:rPr>
              <w:t xml:space="preserve">的个数是奇数还是偶数，并产生一个校验位。分奇校验与偶校…</w:t>
            </w:r>
          </w:p>
        </w:tc>
      </w:tr>
      <w:tr>
        <w:tc>
          <w:tcPr/>
          <w:p>
            <w:pPr>
              <w:pStyle w:val="Compact"/>
            </w:pPr>
            <w:hyperlink r:id="rId219">
              <w:r>
                <w:rPr>
                  <w:rStyle w:val="Hyperlink"/>
                  <w:rFonts w:hint="eastAsia"/>
                </w:rPr>
                <w:t xml:space="preserve">全加器电路</w:t>
              </w:r>
            </w:hyperlink>
          </w:p>
        </w:tc>
        <w:tc>
          <w:tcPr/>
          <w:p>
            <w:pPr>
              <w:pStyle w:val="Compact"/>
            </w:pPr>
            <w:r>
              <w:rPr>
                <w:rFonts w:hint="eastAsia"/>
              </w:rPr>
              <w:t xml:space="preserve">由逻辑门构成的、能同时对三个</w:t>
            </w:r>
            <w:r>
              <w:t xml:space="preserve"> 1 </w:t>
            </w:r>
            <w:r>
              <w:rPr>
                <w:rFonts w:hint="eastAsia"/>
              </w:rPr>
              <w:t xml:space="preserve">位二进制输入（被加数</w:t>
            </w:r>
            <w:r>
              <w:t xml:space="preserve"> </w:t>
            </w:r>
            <w:r>
              <w:rPr>
                <w:rFonts w:hint="eastAsia"/>
              </w:rPr>
              <w:t xml:space="preserve">A、加数</w:t>
            </w:r>
            <w:r>
              <w:t xml:space="preserve"> B </w:t>
            </w:r>
            <w:r>
              <w:rPr>
                <w:rFonts w:hint="eastAsia"/>
              </w:rPr>
              <w:t xml:space="preserve">与低位进位</w:t>
            </w:r>
            <w:r>
              <w:t xml:space="preserve"> </w:t>
            </w:r>
            <m:oMath>
              <m:sSub>
                <m:e>
                  <m:r>
                    <m:t>C</m:t>
                  </m:r>
                </m:e>
                <m:sub>
                  <m:r>
                    <m:t>i</m:t>
                  </m:r>
                  <m:r>
                    <m:t>n</m:t>
                  </m:r>
                </m:sub>
              </m:sSub>
            </m:oMath>
            <w:r>
              <w:rPr>
                <w:rFonts w:hint="eastAsia"/>
              </w:rPr>
              <w:t xml:space="preserve">）求和的组合逻辑电路，输出本位…</w:t>
            </w:r>
          </w:p>
        </w:tc>
      </w:tr>
      <w:tr>
        <w:tc>
          <w:tcPr/>
          <w:p>
            <w:pPr>
              <w:pStyle w:val="Compact"/>
            </w:pPr>
            <w:hyperlink r:id="rId220">
              <w:r>
                <w:rPr>
                  <w:rStyle w:val="Hyperlink"/>
                  <w:rFonts w:hint="eastAsia"/>
                </w:rPr>
                <w:t xml:space="preserve">三态门总线电路</w:t>
              </w:r>
            </w:hyperlink>
          </w:p>
        </w:tc>
        <w:tc>
          <w:tcPr/>
          <w:p>
            <w:pPr>
              <w:pStyle w:val="Compact"/>
            </w:pPr>
            <w:r>
              <w:rPr>
                <w:rFonts w:hint="eastAsia"/>
              </w:rPr>
              <w:t xml:space="preserve">由三态缓冲器（含高阻态输出的数字驱动器）构成的电路，其输出除</w:t>
            </w:r>
            <w:r>
              <w:t xml:space="preserve"> 0、1 </w:t>
            </w:r>
            <w:r>
              <w:rPr>
                <w:rFonts w:hint="eastAsia"/>
              </w:rPr>
              <w:t xml:space="preserve">外还可处于高阻</w:t>
            </w:r>
            <w:r>
              <w:t xml:space="preserve"> Z </w:t>
            </w:r>
            <w:r>
              <w:rPr>
                <w:rFonts w:hint="eastAsia"/>
              </w:rPr>
              <w:t xml:space="preserve">态。典型实现为两个推挽晶体管（或</w:t>
            </w:r>
            <w:r>
              <w:t xml:space="preserve"> CM…</w:t>
            </w:r>
          </w:p>
        </w:tc>
      </w:tr>
      <w:tr>
        <w:tc>
          <w:tcPr/>
          <w:p>
            <w:pPr>
              <w:pStyle w:val="Compact"/>
            </w:pPr>
            <w:hyperlink r:id="rId221">
              <w:r>
                <w:rPr>
                  <w:rStyle w:val="Hyperlink"/>
                  <w:rFonts w:hint="eastAsia"/>
                </w:rPr>
                <w:t xml:space="preserve">数据分配器电路（DEMUX）</w:t>
              </w:r>
            </w:hyperlink>
          </w:p>
        </w:tc>
        <w:tc>
          <w:tcPr/>
          <w:p>
            <w:pPr>
              <w:pStyle w:val="Compact"/>
            </w:pPr>
            <w:r>
              <w:rPr>
                <w:rFonts w:hint="eastAsia"/>
              </w:rPr>
              <w:t xml:space="preserve">一种将一路输入数据分配到</w:t>
            </w:r>
            <w:r>
              <w:t xml:space="preserve"> </w:t>
            </w:r>
            <m:oMath>
              <m:sSup>
                <m:e>
                  <m:r>
                    <m:t>2</m:t>
                  </m:r>
                </m:e>
                <m:sup>
                  <m:r>
                    <m:t>n</m:t>
                  </m:r>
                </m:sup>
              </m:sSup>
            </m:oMath>
            <w:r>
              <w:t xml:space="preserve"> </w:t>
            </w:r>
            <w:r>
              <w:rPr>
                <w:rFonts w:hint="eastAsia"/>
              </w:rPr>
              <w:t xml:space="preserve">路输出之一的组合逻辑电路，由地址译码器加输出门组成，是数据选择器（MUX）的逆过程。它有一…</w:t>
            </w:r>
          </w:p>
        </w:tc>
      </w:tr>
      <w:tr>
        <w:tc>
          <w:tcPr/>
          <w:p>
            <w:pPr>
              <w:pStyle w:val="Compact"/>
            </w:pPr>
            <w:hyperlink r:id="rId222">
              <w:r>
                <w:rPr>
                  <w:rStyle w:val="Hyperlink"/>
                  <w:rFonts w:hint="eastAsia"/>
                </w:rPr>
                <w:t xml:space="preserve">数据选择器电路（MUX）</w:t>
              </w:r>
            </w:hyperlink>
          </w:p>
        </w:tc>
        <w:tc>
          <w:tcPr/>
          <w:p>
            <w:pPr>
              <w:pStyle w:val="Compact"/>
            </w:pPr>
            <w:r>
              <w:rPr>
                <w:rFonts w:hint="eastAsia"/>
              </w:rPr>
              <w:t xml:space="preserve">一种从</w:t>
            </w:r>
            <w:r>
              <w:t xml:space="preserve"> </w:t>
            </w:r>
            <m:oMath>
              <m:sSup>
                <m:e>
                  <m:r>
                    <m:t>2</m:t>
                  </m:r>
                </m:e>
                <m:sup>
                  <m:r>
                    <m:t>n</m:t>
                  </m:r>
                </m:sup>
              </m:sSup>
            </m:oMath>
            <w:r>
              <w:t xml:space="preserve"> </w:t>
            </w:r>
            <w:r>
              <w:rPr>
                <w:rFonts w:hint="eastAsia"/>
              </w:rPr>
              <w:t xml:space="preserve">路输入中根据地址选择一路送到输出的组合逻辑电路，由地址译码器与多路传输门（或与—或门树）构成，是多路数据共享…</w:t>
            </w:r>
          </w:p>
        </w:tc>
      </w:tr>
      <w:tr>
        <w:tc>
          <w:tcPr/>
          <w:p>
            <w:pPr>
              <w:pStyle w:val="Compact"/>
            </w:pPr>
            <w:hyperlink r:id="rId223">
              <w:r>
                <w:rPr>
                  <w:rStyle w:val="Hyperlink"/>
                  <w:rFonts w:hint="eastAsia"/>
                </w:rPr>
                <w:t xml:space="preserve">数值比较器电路</w:t>
              </w:r>
            </w:hyperlink>
          </w:p>
        </w:tc>
        <w:tc>
          <w:tcPr/>
          <w:p>
            <w:pPr>
              <w:pStyle w:val="Compact"/>
            </w:pPr>
            <w:r>
              <w:rPr>
                <w:rFonts w:hint="eastAsia"/>
              </w:rPr>
              <w:t xml:space="preserve">一种对两个二进制数比较大小并输出“大于</w:t>
            </w:r>
            <w:r>
              <w:t xml:space="preserve"> / </w:t>
            </w:r>
            <w:r>
              <w:rPr>
                <w:rFonts w:hint="eastAsia"/>
              </w:rPr>
              <w:t xml:space="preserve">小于</w:t>
            </w:r>
            <w:r>
              <w:t xml:space="preserve"> / </w:t>
            </w:r>
            <w:r>
              <w:rPr>
                <w:rFonts w:hint="eastAsia"/>
              </w:rPr>
              <w:t xml:space="preserve">等于”三种结果之一的组合逻辑电路。由若干异或门、与门、或门及级联比较单元构…</w:t>
            </w:r>
          </w:p>
        </w:tc>
      </w:tr>
      <w:tr>
        <w:tc>
          <w:tcPr/>
          <w:p>
            <w:pPr>
              <w:pStyle w:val="Compact"/>
            </w:pPr>
            <w:hyperlink r:id="rId224">
              <w:r>
                <w:rPr>
                  <w:rStyle w:val="Hyperlink"/>
                  <w:rFonts w:hint="eastAsia"/>
                </w:rPr>
                <w:t xml:space="preserve">数值运算电路</w:t>
              </w:r>
            </w:hyperlink>
          </w:p>
        </w:tc>
        <w:tc>
          <w:tcPr/>
          <w:p>
            <w:pPr>
              <w:pStyle w:val="Compact"/>
            </w:pPr>
            <w:r>
              <w:rPr>
                <w:rFonts w:hint="eastAsia"/>
              </w:rPr>
              <w:t xml:space="preserve">对二进制数进行算术（加、减、乘、除）或逻辑（与、或、异或等）运算的组合逻辑电路总称。加法由全加器</w:t>
            </w:r>
            <w:r>
              <w:t xml:space="preserve"> / </w:t>
            </w:r>
            <w:r>
              <w:rPr>
                <w:rFonts w:hint="eastAsia"/>
              </w:rPr>
              <w:t xml:space="preserve">超前进位加法器实现，减法由…</w:t>
            </w:r>
          </w:p>
        </w:tc>
      </w:tr>
      <w:tr>
        <w:tc>
          <w:tcPr/>
          <w:p>
            <w:pPr>
              <w:pStyle w:val="Compact"/>
            </w:pPr>
            <w:hyperlink r:id="rId225">
              <w:r>
                <w:rPr>
                  <w:rStyle w:val="Hyperlink"/>
                  <w:rFonts w:hint="eastAsia"/>
                </w:rPr>
                <w:t xml:space="preserve">算术逻辑单元（ALU）</w:t>
              </w:r>
            </w:hyperlink>
          </w:p>
        </w:tc>
        <w:tc>
          <w:tcPr/>
          <w:p>
            <w:pPr>
              <w:pStyle w:val="Compact"/>
            </w:pPr>
            <w:r>
              <w:rPr>
                <w:rFonts w:hint="eastAsia"/>
              </w:rPr>
              <w:t xml:space="preserve">数字处理器（CPU）中执行算术与逻辑运算的核心组合电路，由算术单元（加法器</w:t>
            </w:r>
            <w:r>
              <w:t xml:space="preserve"> / </w:t>
            </w:r>
            <w:r>
              <w:rPr>
                <w:rFonts w:hint="eastAsia"/>
              </w:rPr>
              <w:t xml:space="preserve">减法器）、逻辑单元（与、或、异或、移位）以及由功…</w:t>
            </w:r>
          </w:p>
        </w:tc>
      </w:tr>
      <w:tr>
        <w:tc>
          <w:tcPr/>
          <w:p>
            <w:pPr>
              <w:pStyle w:val="Compact"/>
            </w:pPr>
            <w:hyperlink r:id="rId226">
              <w:r>
                <w:rPr>
                  <w:rStyle w:val="Hyperlink"/>
                  <w:rFonts w:hint="eastAsia"/>
                </w:rPr>
                <w:t xml:space="preserve">异或门电路（XOR</w:t>
              </w:r>
              <w:r>
                <w:rPr>
                  <w:rStyle w:val="Hyperlink"/>
                </w:rPr>
                <w:t xml:space="preserve"> </w:t>
              </w:r>
              <w:r>
                <w:rPr>
                  <w:rStyle w:val="Hyperlink"/>
                  <w:rFonts w:hint="eastAsia"/>
                </w:rPr>
                <w:t xml:space="preserve">门）</w:t>
              </w:r>
            </w:hyperlink>
          </w:p>
        </w:tc>
        <w:tc>
          <w:tcPr/>
          <w:p>
            <w:pPr>
              <w:pStyle w:val="Compact"/>
            </w:pPr>
            <w:r>
              <w:rPr>
                <w:rFonts w:hint="eastAsia"/>
              </w:rPr>
              <w:t xml:space="preserve">由晶体管或基本门组合构成的逻辑门，输出在两输入相异时为</w:t>
            </w:r>
            <w:r>
              <w:t xml:space="preserve"> </w:t>
            </w:r>
            <w:r>
              <w:rPr>
                <w:rFonts w:hint="eastAsia"/>
              </w:rPr>
              <w:t xml:space="preserve">1、相同时为</w:t>
            </w:r>
            <w:r>
              <w:t xml:space="preserve"> </w:t>
            </w:r>
            <w:r>
              <w:rPr>
                <w:rFonts w:hint="eastAsia"/>
              </w:rPr>
              <w:t xml:space="preserve">0。它可由与门、或门、非门组合（A</w:t>
            </w:r>
            <w:r>
              <w:t xml:space="preserve">{B}+</w:t>
            </w:r>
            <w:r>
              <w:t xml:space="preserve">…</w:t>
            </w:r>
          </w:p>
        </w:tc>
      </w:tr>
      <w:tr>
        <w:tc>
          <w:tcPr/>
          <w:p>
            <w:pPr>
              <w:pStyle w:val="Compact"/>
            </w:pPr>
            <w:hyperlink r:id="rId227">
              <w:r>
                <w:rPr>
                  <w:rStyle w:val="Hyperlink"/>
                  <w:rFonts w:hint="eastAsia"/>
                </w:rPr>
                <w:t xml:space="preserve">译码器电路</w:t>
              </w:r>
            </w:hyperlink>
          </w:p>
        </w:tc>
        <w:tc>
          <w:tcPr/>
          <w:p>
            <w:pPr>
              <w:pStyle w:val="Compact"/>
            </w:pPr>
            <w:r>
              <w:rPr>
                <w:rFonts w:hint="eastAsia"/>
              </w:rPr>
              <w:t xml:space="preserve">译码器是一种多输入、多输出的组合逻辑电路，由</w:t>
            </w:r>
            <w:r>
              <w:t xml:space="preserve"> n </w:t>
            </w:r>
            <w:r>
              <w:rPr>
                <w:rFonts w:hint="eastAsia"/>
              </w:rPr>
              <w:t xml:space="preserve">条地址输入线、若干使能端和</w:t>
            </w:r>
            <w:r>
              <w:t xml:space="preserve"> </w:t>
            </w:r>
            <m:oMath>
              <m:sSup>
                <m:e>
                  <m:r>
                    <m:t>2</m:t>
                  </m:r>
                </m:e>
                <m:sup>
                  <m:r>
                    <m:t>n</m:t>
                  </m:r>
                </m:sup>
              </m:sSup>
            </m:oMath>
            <w:r>
              <w:t xml:space="preserve"> </w:t>
            </w:r>
            <w:r>
              <w:rPr>
                <w:rFonts w:hint="eastAsia"/>
              </w:rPr>
              <w:t xml:space="preserve">条输出线组成。任一时刻只有与输入二进制…</w:t>
            </w:r>
          </w:p>
        </w:tc>
      </w:tr>
      <w:tr>
        <w:tc>
          <w:tcPr/>
          <w:p>
            <w:pPr>
              <w:pStyle w:val="Compact"/>
            </w:pPr>
            <w:hyperlink r:id="rId228">
              <w:r>
                <w:rPr>
                  <w:rStyle w:val="Hyperlink"/>
                  <w:rFonts w:hint="eastAsia"/>
                </w:rPr>
                <w:t xml:space="preserve">优先编码器电路</w:t>
              </w:r>
            </w:hyperlink>
          </w:p>
        </w:tc>
        <w:tc>
          <w:tcPr/>
          <w:p>
            <w:pPr>
              <w:pStyle w:val="Compact"/>
            </w:pPr>
            <w:r>
              <w:rPr>
                <w:rFonts w:hint="eastAsia"/>
              </w:rPr>
              <w:t xml:space="preserve">优先编码器是一种组合逻辑电路，由</w:t>
            </w:r>
            <w:r>
              <w:t xml:space="preserve"> </w:t>
            </w:r>
            <m:oMath>
              <m:sSup>
                <m:e>
                  <m:r>
                    <m:t>2</m:t>
                  </m:r>
                </m:e>
                <m:sup>
                  <m:r>
                    <m:t>n</m:t>
                  </m:r>
                </m:sup>
              </m:sSup>
            </m:oMath>
            <w:r>
              <w:t xml:space="preserve"> </w:t>
            </w:r>
            <w:r>
              <w:rPr>
                <w:rFonts w:hint="eastAsia"/>
              </w:rPr>
              <w:t xml:space="preserve">条输入线和</w:t>
            </w:r>
            <w:r>
              <w:t xml:space="preserve"> n </w:t>
            </w:r>
            <w:r>
              <w:rPr>
                <w:rFonts w:hint="eastAsia"/>
              </w:rPr>
              <w:t xml:space="preserve">条编码输出线组成，另带优先级仲裁逻辑。当多条输入同时有效时，它只对…</w:t>
            </w:r>
          </w:p>
        </w:tc>
      </w:tr>
      <w:tr>
        <w:tc>
          <w:tcPr/>
          <w:p>
            <w:pPr>
              <w:pStyle w:val="Compact"/>
            </w:pPr>
            <w:hyperlink r:id="rId229">
              <w:r>
                <w:rPr>
                  <w:rStyle w:val="Hyperlink"/>
                  <w:rFonts w:hint="eastAsia"/>
                </w:rPr>
                <w:t xml:space="preserve">与非门电路</w:t>
              </w:r>
            </w:hyperlink>
          </w:p>
        </w:tc>
        <w:tc>
          <w:tcPr/>
          <w:p>
            <w:pPr>
              <w:pStyle w:val="Compact"/>
            </w:pPr>
            <w:r>
              <w:rPr>
                <w:rFonts w:hint="eastAsia"/>
              </w:rPr>
              <w:t xml:space="preserve">与非门（NAND）是最基本的逻辑门之一，由与门后接反相器构成，通常有两个或更多输入端和一个输出端。它由若干晶体管（TTL</w:t>
            </w:r>
            <w:r>
              <w:t xml:space="preserve"> </w:t>
            </w:r>
            <w:r>
              <w:rPr>
                <w:rFonts w:hint="eastAsia"/>
              </w:rPr>
              <w:t xml:space="preserve">多发射…</w:t>
            </w:r>
          </w:p>
        </w:tc>
      </w:tr>
      <w:tr>
        <w:tc>
          <w:tcPr/>
          <w:p>
            <w:pPr>
              <w:pStyle w:val="Compact"/>
            </w:pPr>
            <w:hyperlink r:id="rId230">
              <w:r>
                <w:rPr>
                  <w:rStyle w:val="Hyperlink"/>
                </w:rPr>
                <w:t xml:space="preserve">D </w:t>
              </w:r>
              <w:r>
                <w:rPr>
                  <w:rStyle w:val="Hyperlink"/>
                  <w:rFonts w:hint="eastAsia"/>
                </w:rPr>
                <w:t xml:space="preserve">触发器电路</w:t>
              </w:r>
            </w:hyperlink>
          </w:p>
        </w:tc>
        <w:tc>
          <w:tcPr/>
          <w:p>
            <w:pPr>
              <w:pStyle w:val="Compact"/>
            </w:pPr>
            <w:r>
              <w:t xml:space="preserve">D </w:t>
            </w:r>
            <w:r>
              <w:rPr>
                <w:rFonts w:hint="eastAsia"/>
              </w:rPr>
              <w:t xml:space="preserve">触发器是一种边沿触发的时序逻辑电路，由</w:t>
            </w:r>
            <w:r>
              <w:t xml:space="preserve"> SR </w:t>
            </w:r>
            <w:r>
              <w:rPr>
                <w:rFonts w:hint="eastAsia"/>
              </w:rPr>
              <w:t xml:space="preserve">锁存器（或两个级联锁存器构成的主从结构）加时钟控制组成，具有数据输入</w:t>
            </w:r>
            <w:r>
              <w:t xml:space="preserve"> </w:t>
            </w:r>
            <w:r>
              <w:rPr>
                <w:rFonts w:hint="eastAsia"/>
              </w:rPr>
              <w:t xml:space="preserve">D、时钟…</w:t>
            </w:r>
          </w:p>
        </w:tc>
      </w:tr>
      <w:tr>
        <w:tc>
          <w:tcPr/>
          <w:p>
            <w:pPr>
              <w:pStyle w:val="Compact"/>
            </w:pPr>
            <w:hyperlink r:id="rId231">
              <w:r>
                <w:rPr>
                  <w:rStyle w:val="Hyperlink"/>
                </w:rPr>
                <w:t xml:space="preserve">FIFO </w:t>
              </w:r>
              <w:r>
                <w:rPr>
                  <w:rStyle w:val="Hyperlink"/>
                  <w:rFonts w:hint="eastAsia"/>
                </w:rPr>
                <w:t xml:space="preserve">先入先出电路</w:t>
              </w:r>
            </w:hyperlink>
          </w:p>
        </w:tc>
        <w:tc>
          <w:tcPr/>
          <w:p>
            <w:pPr>
              <w:pStyle w:val="Compact"/>
            </w:pPr>
            <w:r>
              <w:rPr>
                <w:rFonts w:hint="eastAsia"/>
              </w:rPr>
              <w:t xml:space="preserve">FIFO（First-In</w:t>
            </w:r>
            <w:r>
              <w:t xml:space="preserve"> </w:t>
            </w:r>
            <w:r>
              <w:rPr>
                <w:rFonts w:hint="eastAsia"/>
              </w:rPr>
              <w:t xml:space="preserve">First-Out，先入先出队列）是一种基于</w:t>
            </w:r>
            <w:r>
              <w:t xml:space="preserve"> RAM </w:t>
            </w:r>
            <w:r>
              <w:rPr>
                <w:rFonts w:hint="eastAsia"/>
              </w:rPr>
              <w:t xml:space="preserve">的数据缓冲电路，由存储阵列、写指针与读指针、读…</w:t>
            </w:r>
          </w:p>
        </w:tc>
      </w:tr>
      <w:tr>
        <w:tc>
          <w:tcPr/>
          <w:p>
            <w:pPr>
              <w:pStyle w:val="Compact"/>
            </w:pPr>
            <w:hyperlink r:id="rId232">
              <w:r>
                <w:rPr>
                  <w:rStyle w:val="Hyperlink"/>
                </w:rPr>
                <w:t xml:space="preserve">JK </w:t>
              </w:r>
              <w:r>
                <w:rPr>
                  <w:rStyle w:val="Hyperlink"/>
                  <w:rFonts w:hint="eastAsia"/>
                </w:rPr>
                <w:t xml:space="preserve">触发器电路</w:t>
              </w:r>
            </w:hyperlink>
          </w:p>
        </w:tc>
        <w:tc>
          <w:tcPr/>
          <w:p>
            <w:pPr>
              <w:pStyle w:val="Compact"/>
            </w:pPr>
            <w:r>
              <w:t xml:space="preserve">JK </w:t>
            </w:r>
            <w:r>
              <w:rPr>
                <w:rFonts w:hint="eastAsia"/>
              </w:rPr>
              <w:t xml:space="preserve">触发器是一种双输入边沿触发的时序单元，是在</w:t>
            </w:r>
            <w:r>
              <w:t xml:space="preserve"> SR </w:t>
            </w:r>
            <w:r>
              <w:rPr>
                <w:rFonts w:hint="eastAsia"/>
              </w:rPr>
              <w:t xml:space="preserve">触发器基础上添加反馈改进而来，具有输入</w:t>
            </w:r>
            <w:r>
              <w:t xml:space="preserve"> </w:t>
            </w:r>
            <w:r>
              <w:rPr>
                <w:rFonts w:hint="eastAsia"/>
              </w:rPr>
              <w:t xml:space="preserve">J、K，时钟</w:t>
            </w:r>
            <w:r>
              <w:t xml:space="preserve"> </w:t>
            </w:r>
            <w:r>
              <w:rPr>
                <w:rFonts w:hint="eastAsia"/>
              </w:rPr>
              <w:t xml:space="preserve">CLK，输出</w:t>
            </w:r>
            <w:r>
              <w:t xml:space="preserve"> Q …</w:t>
            </w:r>
          </w:p>
        </w:tc>
      </w:tr>
      <w:tr>
        <w:tc>
          <w:tcPr/>
          <w:p>
            <w:pPr>
              <w:pStyle w:val="Compact"/>
            </w:pPr>
            <w:hyperlink r:id="rId233">
              <w:r>
                <w:rPr>
                  <w:rStyle w:val="Hyperlink"/>
                </w:rPr>
                <w:t xml:space="preserve">RS </w:t>
              </w:r>
              <w:r>
                <w:rPr>
                  <w:rStyle w:val="Hyperlink"/>
                  <w:rFonts w:hint="eastAsia"/>
                </w:rPr>
                <w:t xml:space="preserve">触发器电路</w:t>
              </w:r>
            </w:hyperlink>
          </w:p>
        </w:tc>
        <w:tc>
          <w:tcPr/>
          <w:p>
            <w:pPr>
              <w:pStyle w:val="Compact"/>
            </w:pPr>
            <w:r>
              <w:t xml:space="preserve">RS </w:t>
            </w:r>
            <w:r>
              <w:rPr>
                <w:rFonts w:hint="eastAsia"/>
              </w:rPr>
              <w:t xml:space="preserve">触发器（SR</w:t>
            </w:r>
            <w:r>
              <w:t xml:space="preserve"> </w:t>
            </w:r>
            <w:r>
              <w:rPr>
                <w:rFonts w:hint="eastAsia"/>
              </w:rPr>
              <w:t xml:space="preserve">锁存器）是最基本的双稳态存储电路，由两个交叉耦合的与非门或或非门构成，具有置位输入</w:t>
            </w:r>
            <w:r>
              <w:t xml:space="preserve"> </w:t>
            </w:r>
            <w:r>
              <w:rPr>
                <w:rFonts w:hint="eastAsia"/>
              </w:rPr>
              <w:t xml:space="preserve">S、复位输入</w:t>
            </w:r>
            <w:r>
              <w:t xml:space="preserve"> R </w:t>
            </w:r>
            <w:r>
              <w:rPr>
                <w:rFonts w:hint="eastAsia"/>
              </w:rPr>
              <w:t xml:space="preserve">和输出…</w:t>
            </w:r>
          </w:p>
        </w:tc>
      </w:tr>
      <w:tr>
        <w:tc>
          <w:tcPr/>
          <w:p>
            <w:pPr>
              <w:pStyle w:val="Compact"/>
            </w:pPr>
            <w:hyperlink r:id="rId234">
              <w:r>
                <w:rPr>
                  <w:rStyle w:val="Hyperlink"/>
                </w:rPr>
                <w:t xml:space="preserve">T </w:t>
              </w:r>
              <w:r>
                <w:rPr>
                  <w:rStyle w:val="Hyperlink"/>
                  <w:rFonts w:hint="eastAsia"/>
                </w:rPr>
                <w:t xml:space="preserve">触发器电路</w:t>
              </w:r>
            </w:hyperlink>
          </w:p>
        </w:tc>
        <w:tc>
          <w:tcPr/>
          <w:p>
            <w:pPr>
              <w:pStyle w:val="Compact"/>
            </w:pPr>
            <w:r>
              <w:t xml:space="preserve">T </w:t>
            </w:r>
            <w:r>
              <w:rPr>
                <w:rFonts w:hint="eastAsia"/>
              </w:rPr>
              <w:t xml:space="preserve">触发器（Toggle</w:t>
            </w:r>
            <w:r>
              <w:t xml:space="preserve"> </w:t>
            </w:r>
            <w:r>
              <w:rPr>
                <w:rFonts w:hint="eastAsia"/>
              </w:rPr>
              <w:t xml:space="preserve">Flip-Flop）是一种单输入边沿触发的时序单元，可看作</w:t>
            </w:r>
            <w:r>
              <w:t xml:space="preserve"> JK </w:t>
            </w:r>
            <w:r>
              <w:rPr>
                <w:rFonts w:hint="eastAsia"/>
              </w:rPr>
              <w:t xml:space="preserve">触发器将</w:t>
            </w:r>
            <w:r>
              <w:t xml:space="preserve"> J、K </w:t>
            </w:r>
            <w:r>
              <w:rPr>
                <w:rFonts w:hint="eastAsia"/>
              </w:rPr>
              <w:t xml:space="preserve">短接后得到。它只有…</w:t>
            </w:r>
          </w:p>
        </w:tc>
      </w:tr>
      <w:tr>
        <w:tc>
          <w:tcPr/>
          <w:p>
            <w:pPr>
              <w:pStyle w:val="Compact"/>
            </w:pPr>
            <w:hyperlink r:id="rId235">
              <w:r>
                <w:rPr>
                  <w:rStyle w:val="Hyperlink"/>
                  <w:rFonts w:hint="eastAsia"/>
                </w:rPr>
                <w:t xml:space="preserve">定时器电路</w:t>
              </w:r>
            </w:hyperlink>
          </w:p>
        </w:tc>
        <w:tc>
          <w:tcPr/>
          <w:p>
            <w:pPr>
              <w:pStyle w:val="Compact"/>
            </w:pPr>
            <w:r>
              <w:rPr>
                <w:rFonts w:hint="eastAsia"/>
              </w:rPr>
              <w:t xml:space="preserve">定时器电路用于产生精确的时间延迟、脉冲或振荡，典型代表是</w:t>
            </w:r>
            <w:r>
              <w:t xml:space="preserve"> 555 </w:t>
            </w:r>
            <w:r>
              <w:rPr>
                <w:rFonts w:hint="eastAsia"/>
              </w:rPr>
              <w:t xml:space="preserve">定时器。它由两个电压比较器、一个</w:t>
            </w:r>
            <w:r>
              <w:t xml:space="preserve"> SR </w:t>
            </w:r>
            <w:r>
              <w:rPr>
                <w:rFonts w:hint="eastAsia"/>
              </w:rPr>
              <w:t xml:space="preserve">锁存器、一个放电晶体管…</w:t>
            </w:r>
          </w:p>
        </w:tc>
      </w:tr>
      <w:tr>
        <w:tc>
          <w:tcPr/>
          <w:p>
            <w:pPr>
              <w:pStyle w:val="Compact"/>
            </w:pPr>
            <w:hyperlink r:id="rId236">
              <w:r>
                <w:rPr>
                  <w:rStyle w:val="Hyperlink"/>
                  <w:rFonts w:hint="eastAsia"/>
                </w:rPr>
                <w:t xml:space="preserve">二进制计数器电路</w:t>
              </w:r>
            </w:hyperlink>
          </w:p>
        </w:tc>
        <w:tc>
          <w:tcPr/>
          <w:p>
            <w:pPr>
              <w:pStyle w:val="Compact"/>
            </w:pPr>
            <w:r>
              <w:rPr>
                <w:rFonts w:hint="eastAsia"/>
              </w:rPr>
              <w:t xml:space="preserve">二进制计数器是一种按二进制码逐次累加的时序电路，由</w:t>
            </w:r>
            <w:r>
              <w:t xml:space="preserve"> n </w:t>
            </w:r>
            <w:r>
              <w:rPr>
                <w:rFonts w:hint="eastAsia"/>
              </w:rPr>
              <w:t xml:space="preserve">个</w:t>
            </w:r>
            <w:r>
              <w:t xml:space="preserve"> T </w:t>
            </w:r>
            <w:r>
              <w:rPr>
                <w:rFonts w:hint="eastAsia"/>
              </w:rPr>
              <w:t xml:space="preserve">触发器（或</w:t>
            </w:r>
            <w:r>
              <w:t xml:space="preserve"> JK </w:t>
            </w:r>
            <w:r>
              <w:rPr>
                <w:rFonts w:hint="eastAsia"/>
              </w:rPr>
              <w:t xml:space="preserve">触发器接成</w:t>
            </w:r>
            <w:r>
              <w:t xml:space="preserve"> T </w:t>
            </w:r>
            <w:r>
              <w:rPr>
                <w:rFonts w:hint="eastAsia"/>
              </w:rPr>
              <w:t xml:space="preserve">型）级联而成，每位输出对应一位…</w:t>
            </w:r>
          </w:p>
        </w:tc>
      </w:tr>
      <w:tr>
        <w:tc>
          <w:tcPr/>
          <w:p>
            <w:pPr>
              <w:pStyle w:val="Compact"/>
            </w:pPr>
            <w:hyperlink r:id="rId237">
              <w:r>
                <w:rPr>
                  <w:rStyle w:val="Hyperlink"/>
                  <w:rFonts w:hint="eastAsia"/>
                </w:rPr>
                <w:t xml:space="preserve">分频器电路</w:t>
              </w:r>
            </w:hyperlink>
          </w:p>
        </w:tc>
        <w:tc>
          <w:tcPr/>
          <w:p>
            <w:pPr>
              <w:pStyle w:val="Compact"/>
            </w:pPr>
            <w:r>
              <w:rPr>
                <w:rFonts w:hint="eastAsia"/>
              </w:rPr>
              <w:t xml:space="preserve">分频器是将输入脉冲频率按整数比降低的时序电路，最简单地由若干触发器（如</w:t>
            </w:r>
            <w:r>
              <w:t xml:space="preserve"> T </w:t>
            </w:r>
            <w:r>
              <w:rPr>
                <w:rFonts w:hint="eastAsia"/>
              </w:rPr>
              <w:t xml:space="preserve">触发器或</w:t>
            </w:r>
            <w:r>
              <w:t xml:space="preserve"> JK </w:t>
            </w:r>
            <w:r>
              <w:rPr>
                <w:rFonts w:hint="eastAsia"/>
              </w:rPr>
              <w:t xml:space="preserve">触发器接成</w:t>
            </w:r>
            <w:r>
              <w:t xml:space="preserve"> T </w:t>
            </w:r>
            <w:r>
              <w:rPr>
                <w:rFonts w:hint="eastAsia"/>
              </w:rPr>
              <w:t xml:space="preserve">型）级联构成，每级把…</w:t>
            </w:r>
          </w:p>
        </w:tc>
      </w:tr>
      <w:tr>
        <w:tc>
          <w:tcPr/>
          <w:p>
            <w:pPr>
              <w:pStyle w:val="Compact"/>
            </w:pPr>
            <w:hyperlink r:id="rId238">
              <w:r>
                <w:rPr>
                  <w:rStyle w:val="Hyperlink"/>
                  <w:rFonts w:hint="eastAsia"/>
                </w:rPr>
                <w:t xml:space="preserve">环形计数器电路</w:t>
              </w:r>
            </w:hyperlink>
          </w:p>
        </w:tc>
        <w:tc>
          <w:tcPr/>
          <w:p>
            <w:pPr>
              <w:pStyle w:val="Compact"/>
            </w:pPr>
            <w:r>
              <w:rPr>
                <w:rFonts w:hint="eastAsia"/>
              </w:rPr>
              <w:t xml:space="preserve">环形计数器（Ring</w:t>
            </w:r>
            <w:r>
              <w:t xml:space="preserve"> </w:t>
            </w:r>
            <w:r>
              <w:rPr>
                <w:rFonts w:hint="eastAsia"/>
              </w:rPr>
              <w:t xml:space="preserve">Counter）是一种由</w:t>
            </w:r>
            <w:r>
              <w:t xml:space="preserve"> n </w:t>
            </w:r>
            <w:r>
              <w:rPr>
                <w:rFonts w:hint="eastAsia"/>
              </w:rPr>
              <w:t xml:space="preserve">个触发器首尾相接成环的移位寄存器，末级输出反馈回第一级输入。常态下只有一位触…</w:t>
            </w:r>
          </w:p>
        </w:tc>
      </w:tr>
      <w:tr>
        <w:tc>
          <w:tcPr/>
          <w:p>
            <w:pPr>
              <w:pStyle w:val="Compact"/>
            </w:pPr>
            <w:hyperlink r:id="rId239">
              <w:r>
                <w:rPr>
                  <w:rStyle w:val="Hyperlink"/>
                  <w:rFonts w:hint="eastAsia"/>
                </w:rPr>
                <w:t xml:space="preserve">十进制计数器电路</w:t>
              </w:r>
            </w:hyperlink>
          </w:p>
        </w:tc>
        <w:tc>
          <w:tcPr/>
          <w:p>
            <w:pPr>
              <w:pStyle w:val="Compact"/>
            </w:pPr>
            <w:r>
              <w:rPr>
                <w:rFonts w:hint="eastAsia"/>
              </w:rPr>
              <w:t xml:space="preserve">十进制计数器（BCD</w:t>
            </w:r>
            <w:r>
              <w:t xml:space="preserve"> / </w:t>
            </w:r>
            <w:r>
              <w:rPr>
                <w:rFonts w:hint="eastAsia"/>
              </w:rPr>
              <w:t xml:space="preserve">模</w:t>
            </w:r>
            <w:r>
              <w:t xml:space="preserve"> 10 </w:t>
            </w:r>
            <w:r>
              <w:rPr>
                <w:rFonts w:hint="eastAsia"/>
              </w:rPr>
              <w:t xml:space="preserve">计数器）是一种按</w:t>
            </w:r>
            <w:r>
              <w:t xml:space="preserve"> 0~9 </w:t>
            </w:r>
            <w:r>
              <w:rPr>
                <w:rFonts w:hint="eastAsia"/>
              </w:rPr>
              <w:t xml:space="preserve">循环计数的时序电路，通常由</w:t>
            </w:r>
            <w:r>
              <w:t xml:space="preserve"> 4 </w:t>
            </w:r>
            <w:r>
              <w:rPr>
                <w:rFonts w:hint="eastAsia"/>
              </w:rPr>
              <w:t xml:space="preserve">个触发器组成二进制计数，再加反馈逻…</w:t>
            </w:r>
          </w:p>
        </w:tc>
      </w:tr>
      <w:tr>
        <w:tc>
          <w:tcPr/>
          <w:p>
            <w:pPr>
              <w:pStyle w:val="Compact"/>
            </w:pPr>
            <w:hyperlink r:id="rId240">
              <w:r>
                <w:rPr>
                  <w:rStyle w:val="Hyperlink"/>
                  <w:rFonts w:hint="eastAsia"/>
                </w:rPr>
                <w:t xml:space="preserve">数据寄存器电路</w:t>
              </w:r>
            </w:hyperlink>
          </w:p>
        </w:tc>
        <w:tc>
          <w:tcPr/>
          <w:p>
            <w:pPr>
              <w:pStyle w:val="Compact"/>
            </w:pPr>
            <w:r>
              <w:rPr>
                <w:rFonts w:hint="eastAsia"/>
              </w:rPr>
              <w:t xml:space="preserve">数据寄存器是一种用于暂存二进制数据的时序电路，由</w:t>
            </w:r>
            <w:r>
              <w:t xml:space="preserve"> n </w:t>
            </w:r>
            <w:r>
              <w:rPr>
                <w:rFonts w:hint="eastAsia"/>
              </w:rPr>
              <w:t xml:space="preserve">个</w:t>
            </w:r>
            <w:r>
              <w:t xml:space="preserve"> D </w:t>
            </w:r>
            <w:r>
              <w:rPr>
                <w:rFonts w:hint="eastAsia"/>
              </w:rPr>
              <w:t xml:space="preserve">触发器组成，每个触发器存放一位数据，共用一个时钟和（可选的）使能/…</w:t>
            </w:r>
          </w:p>
        </w:tc>
      </w:tr>
      <w:tr>
        <w:tc>
          <w:tcPr/>
          <w:p>
            <w:pPr>
              <w:pStyle w:val="Compact"/>
            </w:pPr>
            <w:hyperlink r:id="rId241">
              <w:r>
                <w:rPr>
                  <w:rStyle w:val="Hyperlink"/>
                  <w:rFonts w:hint="eastAsia"/>
                </w:rPr>
                <w:t xml:space="preserve">随机存储器</w:t>
              </w:r>
              <w:r>
                <w:rPr>
                  <w:rStyle w:val="Hyperlink"/>
                </w:rPr>
                <w:t xml:space="preserve"> RAM </w:t>
              </w:r>
              <w:r>
                <w:rPr>
                  <w:rStyle w:val="Hyperlink"/>
                  <w:rFonts w:hint="eastAsia"/>
                </w:rPr>
                <w:t xml:space="preserve">电路</w:t>
              </w:r>
            </w:hyperlink>
          </w:p>
        </w:tc>
        <w:tc>
          <w:tcPr/>
          <w:p>
            <w:pPr>
              <w:pStyle w:val="Compact"/>
            </w:pPr>
            <w:r>
              <w:rPr>
                <w:rFonts w:hint="eastAsia"/>
              </w:rPr>
              <w:t xml:space="preserve">随机存储器（RAM）是一种可读写的易失性存储器，由存储阵列（按行、列组织的记忆单元）、地址译码器、读写控制电路和数据缓冲器组成，…</w:t>
            </w:r>
          </w:p>
        </w:tc>
      </w:tr>
      <w:tr>
        <w:tc>
          <w:tcPr/>
          <w:p>
            <w:pPr>
              <w:pStyle w:val="Compact"/>
            </w:pPr>
            <w:hyperlink r:id="rId242">
              <w:r>
                <w:rPr>
                  <w:rStyle w:val="Hyperlink"/>
                  <w:rFonts w:hint="eastAsia"/>
                </w:rPr>
                <w:t xml:space="preserve">锁存器电路</w:t>
              </w:r>
            </w:hyperlink>
          </w:p>
        </w:tc>
        <w:tc>
          <w:tcPr/>
          <w:p>
            <w:pPr>
              <w:pStyle w:val="Compact"/>
            </w:pPr>
            <w:r>
              <w:rPr>
                <w:rFonts w:hint="eastAsia"/>
              </w:rPr>
              <w:t xml:space="preserve">锁存器是电平敏感的双稳态存储单元，由交叉耦合的门电路（与非门或或非门）构成，或在其基础上加入使能控制形成门控锁存器（如</w:t>
            </w:r>
            <w:r>
              <w:t xml:space="preserve"> D </w:t>
            </w:r>
            <w:r>
              <w:rPr>
                <w:rFonts w:hint="eastAsia"/>
              </w:rPr>
              <w:t xml:space="preserve">锁存…</w:t>
            </w:r>
          </w:p>
        </w:tc>
      </w:tr>
      <w:tr>
        <w:tc>
          <w:tcPr/>
          <w:p>
            <w:pPr>
              <w:pStyle w:val="Compact"/>
            </w:pPr>
            <w:hyperlink r:id="rId243">
              <w:r>
                <w:rPr>
                  <w:rStyle w:val="Hyperlink"/>
                  <w:rFonts w:hint="eastAsia"/>
                </w:rPr>
                <w:t xml:space="preserve">同步计数器电路</w:t>
              </w:r>
            </w:hyperlink>
          </w:p>
        </w:tc>
        <w:tc>
          <w:tcPr/>
          <w:p>
            <w:pPr>
              <w:pStyle w:val="Compact"/>
            </w:pPr>
            <w:r>
              <w:rPr>
                <w:rFonts w:hint="eastAsia"/>
              </w:rPr>
              <w:t xml:space="preserve">同步计数器是一种所有触发器都由同一时钟同时驱动的计数电路，各位输出在统一时钟边沿同时翻转，由</w:t>
            </w:r>
            <w:r>
              <w:t xml:space="preserve"> n </w:t>
            </w:r>
            <w:r>
              <w:rPr>
                <w:rFonts w:hint="eastAsia"/>
              </w:rPr>
              <w:t xml:space="preserve">个触发器和门控进位逻辑组成。与…</w:t>
            </w:r>
          </w:p>
        </w:tc>
      </w:tr>
      <w:tr>
        <w:tc>
          <w:tcPr/>
          <w:p>
            <w:pPr>
              <w:pStyle w:val="Compact"/>
            </w:pPr>
            <w:hyperlink r:id="rId244">
              <w:r>
                <w:rPr>
                  <w:rStyle w:val="Hyperlink"/>
                  <w:rFonts w:hint="eastAsia"/>
                </w:rPr>
                <w:t xml:space="preserve">序列检测器电路</w:t>
              </w:r>
            </w:hyperlink>
          </w:p>
        </w:tc>
        <w:tc>
          <w:tcPr/>
          <w:p>
            <w:pPr>
              <w:pStyle w:val="Compact"/>
            </w:pPr>
            <w:r>
              <w:rPr>
                <w:rFonts w:hint="eastAsia"/>
              </w:rPr>
              <w:t xml:space="preserve">序列检测器是一种有限状态机（FSM），用于在输入比特流中识别特定的比特序列（如</w:t>
            </w:r>
            <w:r>
              <w:t xml:space="preserve"> 1101 </w:t>
            </w:r>
            <w:r>
              <w:rPr>
                <w:rFonts w:hint="eastAsia"/>
              </w:rPr>
              <w:t xml:space="preserve">或重叠/非重叠连续序列），由状态寄存器…</w:t>
            </w:r>
          </w:p>
        </w:tc>
      </w:tr>
      <w:tr>
        <w:tc>
          <w:tcPr/>
          <w:p>
            <w:pPr>
              <w:pStyle w:val="Compact"/>
            </w:pPr>
            <w:hyperlink r:id="rId245">
              <w:r>
                <w:rPr>
                  <w:rStyle w:val="Hyperlink"/>
                  <w:rFonts w:hint="eastAsia"/>
                </w:rPr>
                <w:t xml:space="preserve">移位寄存器电路</w:t>
              </w:r>
            </w:hyperlink>
          </w:p>
        </w:tc>
        <w:tc>
          <w:tcPr/>
          <w:p>
            <w:pPr>
              <w:pStyle w:val="Compact"/>
            </w:pPr>
            <w:r>
              <w:rPr>
                <w:rFonts w:hint="eastAsia"/>
              </w:rPr>
              <w:t xml:space="preserve">移位寄存器是由</w:t>
            </w:r>
            <w:r>
              <w:t xml:space="preserve"> n </w:t>
            </w:r>
            <w:r>
              <w:rPr>
                <w:rFonts w:hint="eastAsia"/>
              </w:rPr>
              <w:t xml:space="preserve">个触发器串联构成的时序电路，每个触发器的输出接下一级的输入，所有触发器共用一个时钟，通过公共时钟使数据沿级联…</w:t>
            </w:r>
          </w:p>
        </w:tc>
      </w:tr>
      <w:tr>
        <w:tc>
          <w:tcPr/>
          <w:p>
            <w:pPr>
              <w:pStyle w:val="Compact"/>
            </w:pPr>
            <w:hyperlink r:id="rId246">
              <w:r>
                <w:rPr>
                  <w:rStyle w:val="Hyperlink"/>
                  <w:rFonts w:hint="eastAsia"/>
                </w:rPr>
                <w:t xml:space="preserve">异步计数器电路</w:t>
              </w:r>
            </w:hyperlink>
          </w:p>
        </w:tc>
        <w:tc>
          <w:tcPr/>
          <w:p>
            <w:pPr>
              <w:pStyle w:val="Compact"/>
            </w:pPr>
            <w:r>
              <w:rPr>
                <w:rFonts w:hint="eastAsia"/>
              </w:rPr>
              <w:t xml:space="preserve">异步计数器（异步计数器</w:t>
            </w:r>
            <w:r>
              <w:t xml:space="preserve"> / </w:t>
            </w:r>
            <w:r>
              <w:rPr>
                <w:rFonts w:hint="eastAsia"/>
              </w:rPr>
              <w:t xml:space="preserve">行波计数器）是一种各触发器由前级输出（而非统一时钟）触发的计数电路。除最低位外，每个触发器的时钟来自…</w:t>
            </w:r>
          </w:p>
        </w:tc>
      </w:tr>
      <w:tr>
        <w:tc>
          <w:tcPr/>
          <w:p>
            <w:pPr>
              <w:pStyle w:val="Compact"/>
            </w:pPr>
            <w:hyperlink r:id="rId247">
              <w:r>
                <w:rPr>
                  <w:rStyle w:val="Hyperlink"/>
                  <w:rFonts w:hint="eastAsia"/>
                </w:rPr>
                <w:t xml:space="preserve">约翰逊计数器电路</w:t>
              </w:r>
            </w:hyperlink>
          </w:p>
        </w:tc>
        <w:tc>
          <w:tcPr/>
          <w:p>
            <w:pPr>
              <w:pStyle w:val="Compact"/>
            </w:pPr>
            <w:r>
              <w:rPr>
                <w:rFonts w:hint="eastAsia"/>
              </w:rPr>
              <w:t xml:space="preserve">约翰逊计数器（Johnson</w:t>
            </w:r>
            <w:r>
              <w:t xml:space="preserve"> </w:t>
            </w:r>
            <w:r>
              <w:rPr>
                <w:rFonts w:hint="eastAsia"/>
              </w:rPr>
              <w:t xml:space="preserve">Counter，又称扭环形计数器</w:t>
            </w:r>
            <w:r>
              <w:t xml:space="preserve"> / </w:t>
            </w:r>
            <w:r>
              <w:rPr>
                <w:rFonts w:hint="eastAsia"/>
              </w:rPr>
              <w:t xml:space="preserve">移形计数器）是把移位寄存器末级的反相输出（</w:t>
            </w:r>
            <w:r>
              <w:t xml:space="preserve">…</w:t>
            </w:r>
          </w:p>
        </w:tc>
      </w:tr>
      <w:tr>
        <w:tc>
          <w:tcPr/>
          <w:p>
            <w:pPr>
              <w:pStyle w:val="Compact"/>
            </w:pPr>
            <w:hyperlink r:id="rId248">
              <w:r>
                <w:rPr>
                  <w:rStyle w:val="Hyperlink"/>
                  <w:rFonts w:hint="eastAsia"/>
                </w:rPr>
                <w:t xml:space="preserve">只读存储器</w:t>
              </w:r>
              <w:r>
                <w:rPr>
                  <w:rStyle w:val="Hyperlink"/>
                </w:rPr>
                <w:t xml:space="preserve"> ROM </w:t>
              </w:r>
              <w:r>
                <w:rPr>
                  <w:rStyle w:val="Hyperlink"/>
                  <w:rFonts w:hint="eastAsia"/>
                </w:rPr>
                <w:t xml:space="preserve">电路</w:t>
              </w:r>
            </w:hyperlink>
          </w:p>
        </w:tc>
        <w:tc>
          <w:tcPr/>
          <w:p>
            <w:pPr>
              <w:pStyle w:val="Compact"/>
            </w:pPr>
            <w:r>
              <w:rPr>
                <w:rFonts w:hint="eastAsia"/>
              </w:rPr>
              <w:t xml:space="preserve">只读存储器（ROM）是一种非易失、以读出为主的存储器，由存储阵列、地址译码器和输出缓冲器组成，内部数据在生产时或烧录时固化，正常…</w:t>
            </w:r>
          </w:p>
        </w:tc>
      </w:tr>
      <w:tr>
        <w:tc>
          <w:tcPr/>
          <w:p>
            <w:pPr>
              <w:pStyle w:val="Compact"/>
            </w:pPr>
            <w:hyperlink r:id="rId249">
              <w:r>
                <w:rPr>
                  <w:rStyle w:val="Hyperlink"/>
                  <w:rFonts w:hint="eastAsia"/>
                </w:rPr>
                <w:t xml:space="preserve">状态机电路</w:t>
              </w:r>
            </w:hyperlink>
          </w:p>
        </w:tc>
        <w:tc>
          <w:tcPr/>
          <w:p>
            <w:pPr>
              <w:pStyle w:val="Compact"/>
            </w:pPr>
            <w:r>
              <w:rPr>
                <w:rFonts w:hint="eastAsia"/>
              </w:rPr>
              <w:t xml:space="preserve">状态机（有限状态机</w:t>
            </w:r>
            <w:r>
              <w:t xml:space="preserve"> </w:t>
            </w:r>
            <w:r>
              <w:rPr>
                <w:rFonts w:hint="eastAsia"/>
              </w:rPr>
              <w:t xml:space="preserve">FSM）是一种按当前状态与输入决定次态和输出的时序电路，由状态寄存器（若干触发器保存现态）和两个组合逻辑块（…</w:t>
            </w:r>
          </w:p>
        </w:tc>
      </w:tr>
      <w:tr>
        <w:tc>
          <w:tcPr/>
          <w:p>
            <w:pPr>
              <w:pStyle w:val="Compact"/>
            </w:pPr>
            <w:hyperlink r:id="rId250">
              <w:r>
                <w:rPr>
                  <w:rStyle w:val="Hyperlink"/>
                </w:rPr>
                <w:t xml:space="preserve">CAN </w:t>
              </w:r>
              <w:r>
                <w:rPr>
                  <w:rStyle w:val="Hyperlink"/>
                  <w:rFonts w:hint="eastAsia"/>
                </w:rPr>
                <w:t xml:space="preserve">总线接口电路</w:t>
              </w:r>
            </w:hyperlink>
          </w:p>
        </w:tc>
        <w:tc>
          <w:tcPr/>
          <w:p>
            <w:pPr>
              <w:pStyle w:val="Compact"/>
            </w:pPr>
            <w:r>
              <w:rPr>
                <w:rFonts w:hint="eastAsia"/>
              </w:rPr>
              <w:t xml:space="preserve">CAN（Controller</w:t>
            </w:r>
            <w:r>
              <w:t xml:space="preserve"> Area </w:t>
            </w:r>
            <w:r>
              <w:rPr>
                <w:rFonts w:hint="eastAsia"/>
              </w:rPr>
              <w:t xml:space="preserve">Network，控制器局域网）总线接口电路由</w:t>
            </w:r>
            <w:r>
              <w:t xml:space="preserve"> CAN </w:t>
            </w:r>
            <w:r>
              <w:rPr>
                <w:rFonts w:hint="eastAsia"/>
              </w:rPr>
              <w:t xml:space="preserve">控制器（协议层，通常集成在</w:t>
            </w:r>
            <w:r>
              <w:t xml:space="preserve"> MCU…</w:t>
            </w:r>
          </w:p>
        </w:tc>
      </w:tr>
      <w:tr>
        <w:tc>
          <w:tcPr/>
          <w:p>
            <w:pPr>
              <w:pStyle w:val="Compact"/>
            </w:pPr>
            <w:hyperlink r:id="rId251">
              <w:r>
                <w:rPr>
                  <w:rStyle w:val="Hyperlink"/>
                </w:rPr>
                <w:t xml:space="preserve">GPIO </w:t>
              </w:r>
              <w:r>
                <w:rPr>
                  <w:rStyle w:val="Hyperlink"/>
                  <w:rFonts w:hint="eastAsia"/>
                </w:rPr>
                <w:t xml:space="preserve">输入输出接口电路</w:t>
              </w:r>
            </w:hyperlink>
          </w:p>
        </w:tc>
        <w:tc>
          <w:tcPr/>
          <w:p>
            <w:pPr>
              <w:pStyle w:val="Compact"/>
            </w:pPr>
            <w:r>
              <w:rPr>
                <w:rFonts w:hint="eastAsia"/>
              </w:rPr>
              <w:t xml:space="preserve">GPIO（General</w:t>
            </w:r>
            <w:r>
              <w:t xml:space="preserve"> Purpose </w:t>
            </w:r>
            <w:r>
              <w:rPr>
                <w:rFonts w:hint="eastAsia"/>
              </w:rPr>
              <w:t xml:space="preserve">Input/Output，通用输入输出）接口是微控制器的通用数字引脚，每个引脚内部由方…</w:t>
            </w:r>
          </w:p>
        </w:tc>
      </w:tr>
      <w:tr>
        <w:tc>
          <w:tcPr/>
          <w:p>
            <w:pPr>
              <w:pStyle w:val="Compact"/>
            </w:pPr>
            <w:hyperlink r:id="rId252">
              <w:r>
                <w:rPr>
                  <w:rStyle w:val="Hyperlink"/>
                </w:rPr>
                <w:t xml:space="preserve">I2C </w:t>
              </w:r>
              <w:r>
                <w:rPr>
                  <w:rStyle w:val="Hyperlink"/>
                  <w:rFonts w:hint="eastAsia"/>
                </w:rPr>
                <w:t xml:space="preserve">接口电路</w:t>
              </w:r>
            </w:hyperlink>
          </w:p>
        </w:tc>
        <w:tc>
          <w:tcPr/>
          <w:p>
            <w:pPr>
              <w:pStyle w:val="Compact"/>
            </w:pPr>
            <w:r>
              <w:rPr>
                <w:rFonts w:hint="eastAsia"/>
              </w:rPr>
              <w:t xml:space="preserve">I2C（Inter-Integrated</w:t>
            </w:r>
            <w:r>
              <w:t xml:space="preserve"> </w:t>
            </w:r>
            <w:r>
              <w:rPr>
                <w:rFonts w:hint="eastAsia"/>
              </w:rPr>
              <w:t xml:space="preserve">Circuit，两线式串行总线）接口电路由</w:t>
            </w:r>
            <w:r>
              <w:t xml:space="preserve"> SCL </w:t>
            </w:r>
            <w:r>
              <w:rPr>
                <w:rFonts w:hint="eastAsia"/>
              </w:rPr>
              <w:t xml:space="preserve">串行时钟线</w:t>
            </w:r>
            <w:r>
              <w:t xml:space="preserve"> </w:t>
            </w:r>
            <w:r>
              <w:rPr>
                <w:rFonts w:hint="eastAsia"/>
              </w:rPr>
              <w:t xml:space="preserve">与</w:t>
            </w:r>
            <w:r>
              <w:t xml:space="preserve"> SDA </w:t>
            </w:r>
            <w:r>
              <w:rPr>
                <w:rFonts w:hint="eastAsia"/>
              </w:rPr>
              <w:t xml:space="preserve">串行数据线…</w:t>
            </w:r>
          </w:p>
        </w:tc>
      </w:tr>
      <w:tr>
        <w:tc>
          <w:tcPr/>
          <w:p>
            <w:pPr>
              <w:pStyle w:val="Compact"/>
            </w:pPr>
            <w:hyperlink r:id="rId253">
              <w:r>
                <w:rPr>
                  <w:rStyle w:val="Hyperlink"/>
                </w:rPr>
                <w:t xml:space="preserve">JTAG </w:t>
              </w:r>
              <w:r>
                <w:rPr>
                  <w:rStyle w:val="Hyperlink"/>
                  <w:rFonts w:hint="eastAsia"/>
                </w:rPr>
                <w:t xml:space="preserve">调试接口电路</w:t>
              </w:r>
            </w:hyperlink>
          </w:p>
        </w:tc>
        <w:tc>
          <w:tcPr/>
          <w:p>
            <w:pPr>
              <w:pStyle w:val="Compact"/>
            </w:pPr>
            <w:r>
              <w:t xml:space="preserve">JTAG </w:t>
            </w:r>
            <w:r>
              <w:rPr>
                <w:rFonts w:hint="eastAsia"/>
              </w:rPr>
              <w:t xml:space="preserve">调试接口电路由</w:t>
            </w:r>
            <w:r>
              <w:t xml:space="preserve"> TMS、TCK、TDI、TDO </w:t>
            </w:r>
            <w:r>
              <w:rPr>
                <w:rFonts w:hint="eastAsia"/>
              </w:rPr>
              <w:t xml:space="preserve">四条标准信号线（及可选</w:t>
            </w:r>
            <w:r>
              <w:t xml:space="preserve"> </w:t>
            </w:r>
            <w:r>
              <w:rPr>
                <w:rFonts w:hint="eastAsia"/>
              </w:rPr>
              <w:t xml:space="preserve">TRST）组成，TMS、TCK、TDI</w:t>
            </w:r>
            <w:r>
              <w:t xml:space="preserve"> </w:t>
            </w:r>
            <w:r>
              <w:rPr>
                <w:rFonts w:hint="eastAsia"/>
              </w:rPr>
              <w:t xml:space="preserve">通过上…</w:t>
            </w:r>
          </w:p>
        </w:tc>
      </w:tr>
      <w:tr>
        <w:tc>
          <w:tcPr/>
          <w:p>
            <w:pPr>
              <w:pStyle w:val="Compact"/>
            </w:pPr>
            <w:hyperlink r:id="rId254">
              <w:r>
                <w:rPr>
                  <w:rStyle w:val="Hyperlink"/>
                </w:rPr>
                <w:t xml:space="preserve">LCD </w:t>
              </w:r>
              <w:r>
                <w:rPr>
                  <w:rStyle w:val="Hyperlink"/>
                  <w:rFonts w:hint="eastAsia"/>
                </w:rPr>
                <w:t xml:space="preserve">显示接口电路</w:t>
              </w:r>
            </w:hyperlink>
          </w:p>
        </w:tc>
        <w:tc>
          <w:tcPr/>
          <w:p>
            <w:pPr>
              <w:pStyle w:val="Compact"/>
            </w:pPr>
            <w:r>
              <w:t xml:space="preserve">LCD </w:t>
            </w:r>
            <w:r>
              <w:rPr>
                <w:rFonts w:hint="eastAsia"/>
              </w:rPr>
              <w:t xml:space="preserve">显示接口电路由</w:t>
            </w:r>
            <w:r>
              <w:t xml:space="preserve"> </w:t>
            </w:r>
            <w:r>
              <w:rPr>
                <w:rFonts w:hint="eastAsia"/>
              </w:rPr>
              <w:t xml:space="preserve">显示屏模块与主控</w:t>
            </w:r>
            <w:r>
              <w:t xml:space="preserve"> MCU </w:t>
            </w:r>
            <w:r>
              <w:rPr>
                <w:rFonts w:hint="eastAsia"/>
              </w:rPr>
              <w:t xml:space="preserve">之间的信号线</w:t>
            </w:r>
            <w:r>
              <w:t xml:space="preserve"> </w:t>
            </w:r>
            <w:r>
              <w:rPr>
                <w:rFonts w:hint="eastAsia"/>
              </w:rPr>
              <w:t xml:space="preserve">组成，常见接口包括：并行</w:t>
            </w:r>
            <w:r>
              <w:t xml:space="preserve"> 8080/6800 </w:t>
            </w:r>
            <w:r>
              <w:rPr>
                <w:rFonts w:hint="eastAsia"/>
              </w:rPr>
              <w:t xml:space="preserve">总线（数据线</w:t>
            </w:r>
            <w:r>
              <w:t xml:space="preserve"> D0…</w:t>
            </w:r>
          </w:p>
        </w:tc>
      </w:tr>
      <w:tr>
        <w:tc>
          <w:tcPr/>
          <w:p>
            <w:pPr>
              <w:pStyle w:val="Compact"/>
            </w:pPr>
            <w:hyperlink r:id="rId255">
              <w:r>
                <w:rPr>
                  <w:rStyle w:val="Hyperlink"/>
                </w:rPr>
                <w:t xml:space="preserve">LED </w:t>
              </w:r>
              <w:r>
                <w:rPr>
                  <w:rStyle w:val="Hyperlink"/>
                  <w:rFonts w:hint="eastAsia"/>
                </w:rPr>
                <w:t xml:space="preserve">数码管显示电路</w:t>
              </w:r>
            </w:hyperlink>
          </w:p>
        </w:tc>
        <w:tc>
          <w:tcPr/>
          <w:p>
            <w:pPr>
              <w:pStyle w:val="Compact"/>
            </w:pPr>
            <w:r>
              <w:t xml:space="preserve">LED </w:t>
            </w:r>
            <w:r>
              <w:rPr>
                <w:rFonts w:hint="eastAsia"/>
              </w:rPr>
              <w:t xml:space="preserve">数码管显示电路由</w:t>
            </w:r>
            <w:r>
              <w:t xml:space="preserve"> </w:t>
            </w:r>
            <w:r>
              <w:rPr>
                <w:rFonts w:hint="eastAsia"/>
              </w:rPr>
              <w:t xml:space="preserve">七段（或八段，含小数点）LED</w:t>
            </w:r>
            <w:r>
              <w:t xml:space="preserve"> </w:t>
            </w:r>
            <w:r>
              <w:rPr>
                <w:rFonts w:hint="eastAsia"/>
              </w:rPr>
              <w:t xml:space="preserve">数码管</w:t>
            </w:r>
            <w:r>
              <w:t xml:space="preserve"> </w:t>
            </w:r>
            <w:r>
              <w:rPr>
                <w:rFonts w:hint="eastAsia"/>
              </w:rPr>
              <w:t xml:space="preserve">与</w:t>
            </w:r>
            <w:r>
              <w:t xml:space="preserve"> </w:t>
            </w:r>
            <w:r>
              <w:rPr>
                <w:rFonts w:hint="eastAsia"/>
              </w:rPr>
              <w:t xml:space="preserve">限流电阻或段驱动电路</w:t>
            </w:r>
            <w:r>
              <w:t xml:space="preserve"> </w:t>
            </w:r>
            <w:r>
              <w:rPr>
                <w:rFonts w:hint="eastAsia"/>
              </w:rPr>
              <w:t xml:space="preserve">组成，由</w:t>
            </w:r>
            <w:r>
              <w:t xml:space="preserve"> MCU </w:t>
            </w:r>
            <w:r>
              <w:rPr>
                <w:rFonts w:hint="eastAsia"/>
              </w:rPr>
              <w:t xml:space="preserve">或专用驱动</w:t>
            </w:r>
            <w:r>
              <w:t xml:space="preserve"> IC …</w:t>
            </w:r>
          </w:p>
        </w:tc>
      </w:tr>
      <w:tr>
        <w:tc>
          <w:tcPr/>
          <w:p>
            <w:pPr>
              <w:pStyle w:val="Compact"/>
            </w:pPr>
            <w:hyperlink r:id="rId256">
              <w:r>
                <w:rPr>
                  <w:rStyle w:val="Hyperlink"/>
                </w:rPr>
                <w:t xml:space="preserve">OLED </w:t>
              </w:r>
              <w:r>
                <w:rPr>
                  <w:rStyle w:val="Hyperlink"/>
                  <w:rFonts w:hint="eastAsia"/>
                </w:rPr>
                <w:t xml:space="preserve">显示接口电路</w:t>
              </w:r>
            </w:hyperlink>
          </w:p>
        </w:tc>
        <w:tc>
          <w:tcPr/>
          <w:p>
            <w:pPr>
              <w:pStyle w:val="Compact"/>
            </w:pPr>
            <w:r>
              <w:rPr>
                <w:rFonts w:hint="eastAsia"/>
              </w:rPr>
              <w:t xml:space="preserve">由</w:t>
            </w:r>
            <w:r>
              <w:t xml:space="preserve"> OLED </w:t>
            </w:r>
            <w:r>
              <w:rPr>
                <w:rFonts w:hint="eastAsia"/>
              </w:rPr>
              <w:t xml:space="preserve">显示模组（内含</w:t>
            </w:r>
            <w:r>
              <w:t xml:space="preserve"> SSD1306/SSD1315 </w:t>
            </w:r>
            <w:r>
              <w:rPr>
                <w:rFonts w:hint="eastAsia"/>
              </w:rPr>
              <w:t xml:space="preserve">等驱动芯片）与</w:t>
            </w:r>
            <w:r>
              <w:t xml:space="preserve"> </w:t>
            </w:r>
            <w:r>
              <w:rPr>
                <w:rFonts w:hint="eastAsia"/>
              </w:rPr>
              <w:t xml:space="preserve">主机</w:t>
            </w:r>
            <w:r>
              <w:t xml:space="preserve"> MCU </w:t>
            </w:r>
            <w:r>
              <w:rPr>
                <w:rFonts w:hint="eastAsia"/>
              </w:rPr>
              <w:t xml:space="preserve">通过</w:t>
            </w:r>
            <w:r>
              <w:t xml:space="preserve"> I²C </w:t>
            </w:r>
            <w:r>
              <w:rPr>
                <w:rFonts w:hint="eastAsia"/>
              </w:rPr>
              <w:t xml:space="preserve">或</w:t>
            </w:r>
            <w:r>
              <w:t xml:space="preserve"> SPI </w:t>
            </w:r>
            <w:r>
              <w:rPr>
                <w:rFonts w:hint="eastAsia"/>
              </w:rPr>
              <w:t xml:space="preserve">总线连接而…</w:t>
            </w:r>
          </w:p>
        </w:tc>
      </w:tr>
      <w:tr>
        <w:tc>
          <w:tcPr/>
          <w:p>
            <w:pPr>
              <w:pStyle w:val="Compact"/>
            </w:pPr>
            <w:hyperlink r:id="rId257">
              <w:r>
                <w:rPr>
                  <w:rStyle w:val="Hyperlink"/>
                </w:rPr>
                <w:t xml:space="preserve">SPI </w:t>
              </w:r>
              <w:r>
                <w:rPr>
                  <w:rStyle w:val="Hyperlink"/>
                  <w:rFonts w:hint="eastAsia"/>
                </w:rPr>
                <w:t xml:space="preserve">接口电路</w:t>
              </w:r>
            </w:hyperlink>
          </w:p>
        </w:tc>
        <w:tc>
          <w:tcPr/>
          <w:p>
            <w:pPr>
              <w:pStyle w:val="Compact"/>
            </w:pPr>
            <w:r>
              <w:rPr>
                <w:rFonts w:hint="eastAsia"/>
              </w:rPr>
              <w:t xml:space="preserve">由</w:t>
            </w:r>
            <w:r>
              <w:t xml:space="preserve"> </w:t>
            </w:r>
            <w:r>
              <w:rPr>
                <w:rFonts w:hint="eastAsia"/>
              </w:rPr>
              <w:t xml:space="preserve">一个主设备</w:t>
            </w:r>
            <w:r>
              <w:t xml:space="preserve"> MCU </w:t>
            </w:r>
            <w:r>
              <w:rPr>
                <w:rFonts w:hint="eastAsia"/>
              </w:rPr>
              <w:t xml:space="preserve">与</w:t>
            </w:r>
            <w:r>
              <w:t xml:space="preserve"> </w:t>
            </w:r>
            <w:r>
              <w:rPr>
                <w:rFonts w:hint="eastAsia"/>
              </w:rPr>
              <w:t xml:space="preserve">一个或多个从设备</w:t>
            </w:r>
            <w:r>
              <w:t xml:space="preserve"> </w:t>
            </w:r>
            <w:r>
              <w:rPr>
                <w:rFonts w:hint="eastAsia"/>
              </w:rPr>
              <w:t xml:space="preserve">组成的高速同步串行总线。核心信号为</w:t>
            </w:r>
            <w:r>
              <w:t xml:space="preserve"> </w:t>
            </w:r>
            <w:r>
              <w:rPr>
                <w:rFonts w:hint="eastAsia"/>
              </w:rPr>
              <w:t xml:space="preserve">SCK（时钟）、MOSI（主出从入）、MISO…</w:t>
            </w:r>
          </w:p>
        </w:tc>
      </w:tr>
      <w:tr>
        <w:tc>
          <w:tcPr/>
          <w:p>
            <w:pPr>
              <w:pStyle w:val="Compact"/>
            </w:pPr>
            <w:hyperlink r:id="rId258">
              <w:r>
                <w:rPr>
                  <w:rStyle w:val="Hyperlink"/>
                </w:rPr>
                <w:t xml:space="preserve">SWD </w:t>
              </w:r>
              <w:r>
                <w:rPr>
                  <w:rStyle w:val="Hyperlink"/>
                  <w:rFonts w:hint="eastAsia"/>
                </w:rPr>
                <w:t xml:space="preserve">调试接口电路</w:t>
              </w:r>
            </w:hyperlink>
          </w:p>
        </w:tc>
        <w:tc>
          <w:tcPr/>
          <w:p>
            <w:pPr>
              <w:pStyle w:val="Compact"/>
            </w:pPr>
            <w:r>
              <w:rPr>
                <w:rFonts w:hint="eastAsia"/>
              </w:rPr>
              <w:t xml:space="preserve">由</w:t>
            </w:r>
            <w:r>
              <w:t xml:space="preserve"> </w:t>
            </w:r>
            <w:r>
              <w:rPr>
                <w:rFonts w:hint="eastAsia"/>
              </w:rPr>
              <w:t xml:space="preserve">目标</w:t>
            </w:r>
            <w:r>
              <w:t xml:space="preserve"> MCU </w:t>
            </w:r>
            <w:r>
              <w:rPr>
                <w:rFonts w:hint="eastAsia"/>
              </w:rPr>
              <w:t xml:space="preserve">的</w:t>
            </w:r>
            <w:r>
              <w:t xml:space="preserve"> SWDIO、SWCLK </w:t>
            </w:r>
            <w:r>
              <w:rPr>
                <w:rFonts w:hint="eastAsia"/>
              </w:rPr>
              <w:t xml:space="preserve">两根信号线与</w:t>
            </w:r>
            <w:r>
              <w:t xml:space="preserve"> </w:t>
            </w:r>
            <w:r>
              <w:rPr>
                <w:rFonts w:hint="eastAsia"/>
              </w:rPr>
              <w:t xml:space="preserve">调试器（如</w:t>
            </w:r>
            <w:r>
              <w:t xml:space="preserve"> </w:t>
            </w:r>
            <w:r>
              <w:rPr>
                <w:rFonts w:hint="eastAsia"/>
              </w:rPr>
              <w:t xml:space="preserve">ST-Link、J-Link）</w:t>
            </w:r>
            <w:r>
              <w:t xml:space="preserve"> </w:t>
            </w:r>
            <w:r>
              <w:rPr>
                <w:rFonts w:hint="eastAsia"/>
              </w:rPr>
              <w:t xml:space="preserve">连接而成，配</w:t>
            </w:r>
            <w:r>
              <w:t xml:space="preserve"> VCC、G…</w:t>
            </w:r>
          </w:p>
        </w:tc>
      </w:tr>
      <w:tr>
        <w:tc>
          <w:tcPr/>
          <w:p>
            <w:pPr>
              <w:pStyle w:val="Compact"/>
            </w:pPr>
            <w:hyperlink r:id="rId259">
              <w:r>
                <w:rPr>
                  <w:rStyle w:val="Hyperlink"/>
                </w:rPr>
                <w:t xml:space="preserve">UART </w:t>
              </w:r>
              <w:r>
                <w:rPr>
                  <w:rStyle w:val="Hyperlink"/>
                  <w:rFonts w:hint="eastAsia"/>
                </w:rPr>
                <w:t xml:space="preserve">串口电路</w:t>
              </w:r>
            </w:hyperlink>
          </w:p>
        </w:tc>
        <w:tc>
          <w:tcPr/>
          <w:p>
            <w:pPr>
              <w:pStyle w:val="Compact"/>
            </w:pPr>
            <w:r>
              <w:rPr>
                <w:rFonts w:hint="eastAsia"/>
              </w:rPr>
              <w:t xml:space="preserve">由</w:t>
            </w:r>
            <w:r>
              <w:t xml:space="preserve"> MCU </w:t>
            </w:r>
            <w:r>
              <w:rPr>
                <w:rFonts w:hint="eastAsia"/>
              </w:rPr>
              <w:t xml:space="preserve">的</w:t>
            </w:r>
            <w:r>
              <w:t xml:space="preserve"> TXD/RXD </w:t>
            </w:r>
            <w:r>
              <w:rPr>
                <w:rFonts w:hint="eastAsia"/>
              </w:rPr>
              <w:t xml:space="preserve">引脚与</w:t>
            </w:r>
            <w:r>
              <w:t xml:space="preserve"> </w:t>
            </w:r>
            <w:r>
              <w:rPr>
                <w:rFonts w:hint="eastAsia"/>
              </w:rPr>
              <w:t xml:space="preserve">对端设备（PC、传感器、另一</w:t>
            </w:r>
            <w:r>
              <w:t xml:space="preserve"> </w:t>
            </w:r>
            <w:r>
              <w:rPr>
                <w:rFonts w:hint="eastAsia"/>
              </w:rPr>
              <w:t xml:space="preserve">MCU）交叉连接组成异步串行通信链路，两线间通常加电平转换…</w:t>
            </w:r>
          </w:p>
        </w:tc>
      </w:tr>
      <w:tr>
        <w:tc>
          <w:tcPr/>
          <w:p>
            <w:pPr>
              <w:pStyle w:val="Compact"/>
            </w:pPr>
            <w:hyperlink r:id="rId260">
              <w:r>
                <w:rPr>
                  <w:rStyle w:val="Hyperlink"/>
                </w:rPr>
                <w:t xml:space="preserve">USB </w:t>
              </w:r>
              <w:r>
                <w:rPr>
                  <w:rStyle w:val="Hyperlink"/>
                  <w:rFonts w:hint="eastAsia"/>
                </w:rPr>
                <w:t xml:space="preserve">接口电路</w:t>
              </w:r>
            </w:hyperlink>
          </w:p>
        </w:tc>
        <w:tc>
          <w:tcPr/>
          <w:p>
            <w:pPr>
              <w:pStyle w:val="Compact"/>
            </w:pPr>
            <w:r>
              <w:rPr>
                <w:rFonts w:hint="eastAsia"/>
              </w:rPr>
              <w:t xml:space="preserve">由</w:t>
            </w:r>
            <w:r>
              <w:t xml:space="preserve"> USB </w:t>
            </w:r>
            <w:r>
              <w:rPr>
                <w:rFonts w:hint="eastAsia"/>
              </w:rPr>
              <w:t xml:space="preserve">连接器、USB</w:t>
            </w:r>
            <w:r>
              <w:t xml:space="preserve"> </w:t>
            </w:r>
            <w:r>
              <w:rPr>
                <w:rFonts w:hint="eastAsia"/>
              </w:rPr>
              <w:t xml:space="preserve">收发/控制器件（USB</w:t>
            </w:r>
            <w:r>
              <w:t xml:space="preserve"> </w:t>
            </w:r>
            <w:r>
              <w:rPr>
                <w:rFonts w:hint="eastAsia"/>
              </w:rPr>
              <w:t xml:space="preserve">控制器、PHY</w:t>
            </w:r>
            <w:r>
              <w:t xml:space="preserve"> </w:t>
            </w:r>
            <w:r>
              <w:rPr>
                <w:rFonts w:hint="eastAsia"/>
              </w:rPr>
              <w:t xml:space="preserve">芯片或内置</w:t>
            </w:r>
            <w:r>
              <w:t xml:space="preserve"> USB </w:t>
            </w:r>
            <w:r>
              <w:rPr>
                <w:rFonts w:hint="eastAsia"/>
              </w:rPr>
              <w:t xml:space="preserve">外设的</w:t>
            </w:r>
            <w:r>
              <w:t xml:space="preserve"> </w:t>
            </w:r>
            <w:r>
              <w:rPr>
                <w:rFonts w:hint="eastAsia"/>
              </w:rPr>
              <w:t xml:space="preserve">MCU）以及</w:t>
            </w:r>
            <w:r>
              <w:t xml:space="preserve"> D+/D− </w:t>
            </w:r>
            <w:r>
              <w:rPr>
                <w:rFonts w:hint="eastAsia"/>
              </w:rPr>
              <w:t xml:space="preserve">差分信…</w:t>
            </w:r>
          </w:p>
        </w:tc>
      </w:tr>
      <w:tr>
        <w:tc>
          <w:tcPr/>
          <w:p>
            <w:pPr>
              <w:pStyle w:val="Compact"/>
            </w:pPr>
            <w:hyperlink r:id="rId261">
              <w:r>
                <w:rPr>
                  <w:rStyle w:val="Hyperlink"/>
                  <w:rFonts w:hint="eastAsia"/>
                </w:rPr>
                <w:t xml:space="preserve">按键检测电路</w:t>
              </w:r>
            </w:hyperlink>
          </w:p>
        </w:tc>
        <w:tc>
          <w:tcPr/>
          <w:p>
            <w:pPr>
              <w:pStyle w:val="Compact"/>
            </w:pPr>
            <w:r>
              <w:rPr>
                <w:rFonts w:hint="eastAsia"/>
              </w:rPr>
              <w:t xml:space="preserve">由</w:t>
            </w:r>
            <w:r>
              <w:t xml:space="preserve"> </w:t>
            </w:r>
            <w:r>
              <w:rPr>
                <w:rFonts w:hint="eastAsia"/>
              </w:rPr>
              <w:t xml:space="preserve">机械按键（轻触开关）、上拉或下拉电阻</w:t>
            </w:r>
            <w:r>
              <w:t xml:space="preserve"> </w:t>
            </w:r>
            <w:r>
              <w:rPr>
                <w:rFonts w:hint="eastAsia"/>
              </w:rPr>
              <w:t xml:space="preserve">与</w:t>
            </w:r>
            <w:r>
              <w:t xml:space="preserve"> MCU </w:t>
            </w:r>
            <w:r>
              <w:rPr>
                <w:rFonts w:hint="eastAsia"/>
              </w:rPr>
              <w:t xml:space="preserve">输入引脚（GPIO）</w:t>
            </w:r>
            <w:r>
              <w:t xml:space="preserve"> </w:t>
            </w:r>
            <w:r>
              <w:rPr>
                <w:rFonts w:hint="eastAsia"/>
              </w:rPr>
              <w:t xml:space="preserve">组成，按键一端接地或接电源，另一端经电阻接</w:t>
            </w:r>
            <w:r>
              <w:t xml:space="preserve"> MCU …</w:t>
            </w:r>
          </w:p>
        </w:tc>
      </w:tr>
      <w:tr>
        <w:tc>
          <w:tcPr/>
          <w:p>
            <w:pPr>
              <w:pStyle w:val="Compact"/>
            </w:pPr>
            <w:hyperlink r:id="rId262">
              <w:r>
                <w:rPr>
                  <w:rStyle w:val="Hyperlink"/>
                  <w:rFonts w:hint="eastAsia"/>
                </w:rPr>
                <w:t xml:space="preserve">程序下载电路</w:t>
              </w:r>
            </w:hyperlink>
          </w:p>
        </w:tc>
        <w:tc>
          <w:tcPr/>
          <w:p>
            <w:pPr>
              <w:pStyle w:val="Compact"/>
            </w:pPr>
            <w:r>
              <w:rPr>
                <w:rFonts w:hint="eastAsia"/>
              </w:rPr>
              <w:t xml:space="preserve">由</w:t>
            </w:r>
            <w:r>
              <w:t xml:space="preserve"> </w:t>
            </w:r>
            <w:r>
              <w:rPr>
                <w:rFonts w:hint="eastAsia"/>
              </w:rPr>
              <w:t xml:space="preserve">目标</w:t>
            </w:r>
            <w:r>
              <w:t xml:space="preserve"> MCU </w:t>
            </w:r>
            <w:r>
              <w:rPr>
                <w:rFonts w:hint="eastAsia"/>
              </w:rPr>
              <w:t xml:space="preserve">的编程接口引脚（如</w:t>
            </w:r>
            <w:r>
              <w:t xml:space="preserve"> ISP、UART </w:t>
            </w:r>
            <w:r>
              <w:rPr>
                <w:rFonts w:hint="eastAsia"/>
              </w:rPr>
              <w:t xml:space="preserve">引导、SWD、JTAG）与</w:t>
            </w:r>
            <w:r>
              <w:t xml:space="preserve"> </w:t>
            </w:r>
            <w:r>
              <w:rPr>
                <w:rFonts w:hint="eastAsia"/>
              </w:rPr>
              <w:t xml:space="preserve">下载器/上位机</w:t>
            </w:r>
            <w:r>
              <w:t xml:space="preserve"> </w:t>
            </w:r>
            <w:r>
              <w:rPr>
                <w:rFonts w:hint="eastAsia"/>
              </w:rPr>
              <w:t xml:space="preserve">连接而成，通常配电平转换、复…</w:t>
            </w:r>
          </w:p>
        </w:tc>
      </w:tr>
      <w:tr>
        <w:tc>
          <w:tcPr/>
          <w:p>
            <w:pPr>
              <w:pStyle w:val="Compact"/>
            </w:pPr>
            <w:hyperlink r:id="rId263">
              <w:r>
                <w:rPr>
                  <w:rStyle w:val="Hyperlink"/>
                  <w:rFonts w:hint="eastAsia"/>
                </w:rPr>
                <w:t xml:space="preserve">单片机最小系统电路</w:t>
              </w:r>
            </w:hyperlink>
          </w:p>
        </w:tc>
        <w:tc>
          <w:tcPr/>
          <w:p>
            <w:pPr>
              <w:pStyle w:val="Compact"/>
            </w:pPr>
            <w:r>
              <w:rPr>
                <w:rFonts w:hint="eastAsia"/>
              </w:rPr>
              <w:t xml:space="preserve">由</w:t>
            </w:r>
            <w:r>
              <w:t xml:space="preserve"> </w:t>
            </w:r>
            <w:r>
              <w:rPr>
                <w:rFonts w:hint="eastAsia"/>
              </w:rPr>
              <w:t xml:space="preserve">单片机（MCU）</w:t>
            </w:r>
            <w:r>
              <w:t xml:space="preserve"> </w:t>
            </w:r>
            <w:r>
              <w:rPr>
                <w:rFonts w:hint="eastAsia"/>
              </w:rPr>
              <w:t xml:space="preserve">为核心，配</w:t>
            </w:r>
            <w:r>
              <w:t xml:space="preserve"> </w:t>
            </w:r>
            <w:r>
              <w:rPr>
                <w:rFonts w:hint="eastAsia"/>
              </w:rPr>
              <w:t xml:space="preserve">电源去耦电容、晶振（及其负载电容）或内部时钟、复位电路（上拉电阻</w:t>
            </w:r>
            <w:r>
              <w:t xml:space="preserve"> + </w:t>
            </w:r>
            <w:r>
              <w:rPr>
                <w:rFonts w:hint="eastAsia"/>
              </w:rPr>
              <w:t xml:space="preserve">复位电容）</w:t>
            </w:r>
            <w:r>
              <w:t xml:space="preserve"> </w:t>
            </w:r>
            <w:r>
              <w:rPr>
                <w:rFonts w:hint="eastAsia"/>
              </w:rPr>
              <w:t xml:space="preserve">与必要的电源…</w:t>
            </w:r>
          </w:p>
        </w:tc>
      </w:tr>
      <w:tr>
        <w:tc>
          <w:tcPr/>
          <w:p>
            <w:pPr>
              <w:pStyle w:val="Compact"/>
            </w:pPr>
            <w:hyperlink r:id="rId264">
              <w:r>
                <w:rPr>
                  <w:rStyle w:val="Hyperlink"/>
                  <w:rFonts w:hint="eastAsia"/>
                </w:rPr>
                <w:t xml:space="preserve">掉电检测电路</w:t>
              </w:r>
            </w:hyperlink>
          </w:p>
        </w:tc>
        <w:tc>
          <w:tcPr/>
          <w:p>
            <w:pPr>
              <w:pStyle w:val="Compact"/>
            </w:pPr>
            <w:r>
              <w:rPr>
                <w:rFonts w:hint="eastAsia"/>
              </w:rPr>
              <w:t xml:space="preserve">由</w:t>
            </w:r>
            <w:r>
              <w:t xml:space="preserve"> </w:t>
            </w:r>
            <w:r>
              <w:rPr>
                <w:rFonts w:hint="eastAsia"/>
              </w:rPr>
              <w:t xml:space="preserve">电阻分压网络（R1、R2</w:t>
            </w:r>
            <w:r>
              <w:t xml:space="preserve"> </w:t>
            </w:r>
            <w:r>
              <w:rPr>
                <w:rFonts w:hint="eastAsia"/>
              </w:rPr>
              <w:t xml:space="preserve">把电源电压分压）、可选</w:t>
            </w:r>
            <w:r>
              <w:t xml:space="preserve"> </w:t>
            </w:r>
            <w:r>
              <w:rPr>
                <w:rFonts w:hint="eastAsia"/>
              </w:rPr>
              <w:t xml:space="preserve">稳压基准/比较器</w:t>
            </w:r>
            <w:r>
              <w:t xml:space="preserve"> </w:t>
            </w:r>
            <w:r>
              <w:rPr>
                <w:rFonts w:hint="eastAsia"/>
              </w:rPr>
              <w:t xml:space="preserve">与</w:t>
            </w:r>
            <w:r>
              <w:t xml:space="preserve"> MCU </w:t>
            </w:r>
            <w:r>
              <w:rPr>
                <w:rFonts w:hint="eastAsia"/>
              </w:rPr>
              <w:t xml:space="preserve">的</w:t>
            </w:r>
            <w:r>
              <w:t xml:space="preserve"> ADC </w:t>
            </w:r>
            <w:r>
              <w:rPr>
                <w:rFonts w:hint="eastAsia"/>
              </w:rPr>
              <w:t xml:space="preserve">输入或比较器输入端</w:t>
            </w:r>
            <w:r>
              <w:t xml:space="preserve"> </w:t>
            </w:r>
            <w:r>
              <w:rPr>
                <w:rFonts w:hint="eastAsia"/>
              </w:rPr>
              <w:t xml:space="preserve">组成，电源上…</w:t>
            </w:r>
          </w:p>
        </w:tc>
      </w:tr>
      <w:tr>
        <w:tc>
          <w:tcPr/>
          <w:p>
            <w:pPr>
              <w:pStyle w:val="Compact"/>
            </w:pPr>
            <w:hyperlink r:id="rId265">
              <w:r>
                <w:rPr>
                  <w:rStyle w:val="Hyperlink"/>
                  <w:rFonts w:hint="eastAsia"/>
                </w:rPr>
                <w:t xml:space="preserve">复位电路</w:t>
              </w:r>
            </w:hyperlink>
          </w:p>
        </w:tc>
        <w:tc>
          <w:tcPr/>
          <w:p>
            <w:pPr>
              <w:pStyle w:val="Compact"/>
            </w:pPr>
            <w:r>
              <w:rPr>
                <w:rFonts w:hint="eastAsia"/>
              </w:rPr>
              <w:t xml:space="preserve">由</w:t>
            </w:r>
            <w:r>
              <w:t xml:space="preserve"> </w:t>
            </w:r>
            <w:r>
              <w:rPr>
                <w:rFonts w:hint="eastAsia"/>
              </w:rPr>
              <w:t xml:space="preserve">上拉/下拉电阻</w:t>
            </w:r>
            <w:r>
              <w:t xml:space="preserve"> </w:t>
            </w:r>
            <w:r>
              <w:rPr>
                <w:rFonts w:hint="eastAsia"/>
              </w:rPr>
              <w:t xml:space="preserve">R、复位电容</w:t>
            </w:r>
            <w:r>
              <w:t xml:space="preserve"> </w:t>
            </w:r>
            <w:r>
              <w:rPr>
                <w:rFonts w:hint="eastAsia"/>
              </w:rPr>
              <w:t xml:space="preserve">C、可选</w:t>
            </w:r>
            <w:r>
              <w:t xml:space="preserve"> </w:t>
            </w:r>
            <w:r>
              <w:rPr>
                <w:rFonts w:hint="eastAsia"/>
              </w:rPr>
              <w:t xml:space="preserve">复位按键</w:t>
            </w:r>
            <w:r>
              <w:t xml:space="preserve"> </w:t>
            </w:r>
            <w:r>
              <w:rPr>
                <w:rFonts w:hint="eastAsia"/>
              </w:rPr>
              <w:t xml:space="preserve">与</w:t>
            </w:r>
            <w:r>
              <w:t xml:space="preserve"> MCU </w:t>
            </w:r>
            <w:r>
              <w:rPr>
                <w:rFonts w:hint="eastAsia"/>
              </w:rPr>
              <w:t xml:space="preserve">的复位引脚（RESET/NRST）</w:t>
            </w:r>
            <w:r>
              <w:t xml:space="preserve"> </w:t>
            </w:r>
            <w:r>
              <w:rPr>
                <w:rFonts w:hint="eastAsia"/>
              </w:rPr>
              <w:t xml:space="preserve">组成，或直接使用专用复位监…</w:t>
            </w:r>
          </w:p>
        </w:tc>
      </w:tr>
      <w:tr>
        <w:tc>
          <w:tcPr/>
          <w:p>
            <w:pPr>
              <w:pStyle w:val="Compact"/>
            </w:pPr>
            <w:hyperlink r:id="rId266">
              <w:r>
                <w:rPr>
                  <w:rStyle w:val="Hyperlink"/>
                  <w:rFonts w:hint="eastAsia"/>
                </w:rPr>
                <w:t xml:space="preserve">矩阵键盘电路</w:t>
              </w:r>
            </w:hyperlink>
          </w:p>
        </w:tc>
        <w:tc>
          <w:tcPr/>
          <w:p>
            <w:pPr>
              <w:pStyle w:val="Compact"/>
            </w:pPr>
            <w:r>
              <w:rPr>
                <w:rFonts w:hint="eastAsia"/>
              </w:rPr>
              <w:t xml:space="preserve">由</w:t>
            </w:r>
            <w:r>
              <w:t xml:space="preserve"> m </w:t>
            </w:r>
            <w:r>
              <w:rPr>
                <w:rFonts w:hint="eastAsia"/>
              </w:rPr>
              <w:t xml:space="preserve">行</w:t>
            </w:r>
            <w:r>
              <w:t xml:space="preserve"> × n </w:t>
            </w:r>
            <w:r>
              <w:rPr>
                <w:rFonts w:hint="eastAsia"/>
              </w:rPr>
              <w:t xml:space="preserve">列的按键阵列</w:t>
            </w:r>
            <w:r>
              <w:t xml:space="preserve"> </w:t>
            </w:r>
            <w:r>
              <w:rPr>
                <w:rFonts w:hint="eastAsia"/>
              </w:rPr>
              <w:t xml:space="preserve">组成，每根行线与每根列线交叉处接一个按键，行线与列线分别接到</w:t>
            </w:r>
            <w:r>
              <w:t xml:space="preserve"> MCU </w:t>
            </w:r>
            <w:r>
              <w:rPr>
                <w:rFonts w:hint="eastAsia"/>
              </w:rPr>
              <w:t xml:space="preserve">的若干</w:t>
            </w:r>
            <w:r>
              <w:t xml:space="preserve"> GPIO </w:t>
            </w:r>
            <w:r>
              <w:rPr>
                <w:rFonts w:hint="eastAsia"/>
              </w:rPr>
              <w:t xml:space="preserve">口，行…</w:t>
            </w:r>
          </w:p>
        </w:tc>
      </w:tr>
      <w:tr>
        <w:tc>
          <w:tcPr/>
          <w:p>
            <w:pPr>
              <w:pStyle w:val="Compact"/>
            </w:pPr>
            <w:hyperlink r:id="rId267">
              <w:r>
                <w:rPr>
                  <w:rStyle w:val="Hyperlink"/>
                  <w:rFonts w:hint="eastAsia"/>
                </w:rPr>
                <w:t xml:space="preserve">看门狗电路</w:t>
              </w:r>
            </w:hyperlink>
          </w:p>
        </w:tc>
        <w:tc>
          <w:tcPr/>
          <w:p>
            <w:pPr>
              <w:pStyle w:val="Compact"/>
            </w:pPr>
            <w:r>
              <w:rPr>
                <w:rFonts w:hint="eastAsia"/>
              </w:rPr>
              <w:t xml:space="preserve">由</w:t>
            </w:r>
            <w:r>
              <w:t xml:space="preserve"> </w:t>
            </w:r>
            <w:r>
              <w:rPr>
                <w:rFonts w:hint="eastAsia"/>
              </w:rPr>
              <w:t xml:space="preserve">专用看门狗芯片（如</w:t>
            </w:r>
            <w:r>
              <w:t xml:space="preserve"> </w:t>
            </w:r>
            <w:r>
              <w:rPr>
                <w:rFonts w:hint="eastAsia"/>
              </w:rPr>
              <w:t xml:space="preserve">MAX706/IMP706）</w:t>
            </w:r>
            <w:r>
              <w:t xml:space="preserve"> </w:t>
            </w:r>
            <w:r>
              <w:rPr>
                <w:rFonts w:hint="eastAsia"/>
              </w:rPr>
              <w:t xml:space="preserve">或</w:t>
            </w:r>
            <w:r>
              <w:t xml:space="preserve"> MCU </w:t>
            </w:r>
            <w:r>
              <w:rPr>
                <w:rFonts w:hint="eastAsia"/>
              </w:rPr>
              <w:t xml:space="preserve">内置看门狗定时器（IWDG/WWDG）</w:t>
            </w:r>
            <w:r>
              <w:t xml:space="preserve"> </w:t>
            </w:r>
            <w:r>
              <w:rPr>
                <w:rFonts w:hint="eastAsia"/>
              </w:rPr>
              <w:t xml:space="preserve">与</w:t>
            </w:r>
            <w:r>
              <w:t xml:space="preserve"> MCU </w:t>
            </w:r>
            <w:r>
              <w:rPr>
                <w:rFonts w:hint="eastAsia"/>
              </w:rPr>
              <w:t xml:space="preserve">的喂狗（W…</w:t>
            </w:r>
          </w:p>
        </w:tc>
      </w:tr>
      <w:tr>
        <w:tc>
          <w:tcPr/>
          <w:p>
            <w:pPr>
              <w:pStyle w:val="Compact"/>
            </w:pPr>
            <w:hyperlink r:id="rId268">
              <w:r>
                <w:rPr>
                  <w:rStyle w:val="Hyperlink"/>
                  <w:rFonts w:hint="eastAsia"/>
                </w:rPr>
                <w:t xml:space="preserve">时钟电路</w:t>
              </w:r>
            </w:hyperlink>
          </w:p>
        </w:tc>
        <w:tc>
          <w:tcPr/>
          <w:p>
            <w:pPr>
              <w:pStyle w:val="Compact"/>
            </w:pPr>
            <w:r>
              <w:rPr>
                <w:rFonts w:hint="eastAsia"/>
              </w:rPr>
              <w:t xml:space="preserve">向单片机等数字器件提供稳定系统时钟的电路。常见结构有</w:t>
            </w:r>
            <w:r>
              <w:t xml:space="preserve"> </w:t>
            </w:r>
            <w:r>
              <w:rPr>
                <w:rFonts w:hint="eastAsia"/>
              </w:rPr>
              <w:t xml:space="preserve">晶振（Crystal）+</w:t>
            </w:r>
            <w:r>
              <w:t xml:space="preserve"> </w:t>
            </w:r>
            <w:r>
              <w:rPr>
                <w:rFonts w:hint="eastAsia"/>
              </w:rPr>
              <w:t xml:space="preserve">两个负载电容</w:t>
            </w:r>
            <w:r>
              <w:t xml:space="preserve"> </w:t>
            </w:r>
            <w:r>
              <w:rPr>
                <w:rFonts w:hint="eastAsia"/>
              </w:rPr>
              <w:t xml:space="preserve">的皮尔斯振荡器、陶瓷谐振器、以及只…</w:t>
            </w:r>
          </w:p>
        </w:tc>
      </w:tr>
      <w:tr>
        <w:tc>
          <w:tcPr/>
          <w:p>
            <w:pPr>
              <w:pStyle w:val="Compact"/>
            </w:pPr>
            <w:hyperlink r:id="rId269">
              <w:r>
                <w:rPr>
                  <w:rStyle w:val="Hyperlink"/>
                  <w:rFonts w:hint="eastAsia"/>
                </w:rPr>
                <w:t xml:space="preserve">以太网接口电路</w:t>
              </w:r>
            </w:hyperlink>
          </w:p>
        </w:tc>
        <w:tc>
          <w:tcPr/>
          <w:p>
            <w:pPr>
              <w:pStyle w:val="Compact"/>
            </w:pPr>
            <w:r>
              <w:rPr>
                <w:rFonts w:hint="eastAsia"/>
              </w:rPr>
              <w:t xml:space="preserve">由</w:t>
            </w:r>
            <w:r>
              <w:t xml:space="preserve"> PHY </w:t>
            </w:r>
            <w:r>
              <w:rPr>
                <w:rFonts w:hint="eastAsia"/>
              </w:rPr>
              <w:t xml:space="preserve">芯片、网络变压器（隔离变压器）、RJ45</w:t>
            </w:r>
            <w:r>
              <w:t xml:space="preserve"> </w:t>
            </w:r>
            <w:r>
              <w:rPr>
                <w:rFonts w:hint="eastAsia"/>
              </w:rPr>
              <w:t xml:space="preserve">连接器</w:t>
            </w:r>
            <w:r>
              <w:t xml:space="preserve"> </w:t>
            </w:r>
            <w:r>
              <w:rPr>
                <w:rFonts w:hint="eastAsia"/>
              </w:rPr>
              <w:t xml:space="preserve">及去耦/终端电阻组成。MCU</w:t>
            </w:r>
            <w:r>
              <w:t xml:space="preserve"> </w:t>
            </w:r>
            <w:r>
              <w:rPr>
                <w:rFonts w:hint="eastAsia"/>
              </w:rPr>
              <w:t xml:space="preserve">的</w:t>
            </w:r>
            <w:r>
              <w:t xml:space="preserve"> MAC </w:t>
            </w:r>
            <w:r>
              <w:rPr>
                <w:rFonts w:hint="eastAsia"/>
              </w:rPr>
              <w:t xml:space="preserve">通过</w:t>
            </w:r>
            <w:r>
              <w:t xml:space="preserve"> MII/RMII …</w:t>
            </w:r>
          </w:p>
        </w:tc>
      </w:tr>
    </w:tbl>
    <w:bookmarkEnd w:id="270"/>
    <w:bookmarkStart w:id="294" w:name="转换电路"/>
    <w:p>
      <w:pPr>
        <w:pStyle w:val="Heading2"/>
      </w:pPr>
      <w:r>
        <w:rPr>
          <w:rFonts w:hint="eastAsia"/>
        </w:rPr>
        <w:t xml:space="preserve">06-转换电路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271">
              <w:r>
                <w:rPr>
                  <w:rStyle w:val="Hyperlink"/>
                </w:rPr>
                <w:t xml:space="preserve">Σ-Δ </w:t>
              </w:r>
              <w:r>
                <w:rPr>
                  <w:rStyle w:val="Hyperlink"/>
                  <w:rFonts w:hint="eastAsia"/>
                </w:rPr>
                <w:t xml:space="preserve">型</w:t>
              </w:r>
              <w:r>
                <w:rPr>
                  <w:rStyle w:val="Hyperlink"/>
                </w:rPr>
                <w:t xml:space="preserve">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调制器（ΔΣ</w:t>
            </w:r>
            <w:r>
              <w:t xml:space="preserve"> </w:t>
            </w:r>
            <w:r>
              <w:rPr>
                <w:rFonts w:hint="eastAsia"/>
              </w:rPr>
              <w:t xml:space="preserve">Modulator）</w:t>
            </w:r>
            <w:r>
              <w:t xml:space="preserve"> </w:t>
            </w:r>
            <w:r>
              <w:rPr>
                <w:rFonts w:hint="eastAsia"/>
              </w:rPr>
              <w:t xml:space="preserve">与</w:t>
            </w:r>
            <w:r>
              <w:t xml:space="preserve"> </w:t>
            </w:r>
            <w:r>
              <w:rPr>
                <w:rFonts w:hint="eastAsia"/>
              </w:rPr>
              <w:t xml:space="preserve">数字抽取滤波器（Decimation</w:t>
            </w:r>
            <w:r>
              <w:t xml:space="preserve"> </w:t>
            </w:r>
            <w:r>
              <w:rPr>
                <w:rFonts w:hint="eastAsia"/>
              </w:rPr>
              <w:t xml:space="preserve">Filter）</w:t>
            </w:r>
            <w:r>
              <w:t xml:space="preserve"> </w:t>
            </w:r>
            <w:r>
              <w:rPr>
                <w:rFonts w:hint="eastAsia"/>
              </w:rPr>
              <w:t xml:space="preserve">两级组成。调制器内含差分放大器…</w:t>
            </w:r>
          </w:p>
        </w:tc>
      </w:tr>
      <w:tr>
        <w:tc>
          <w:tcPr/>
          <w:p>
            <w:pPr>
              <w:pStyle w:val="Compact"/>
            </w:pPr>
            <w:hyperlink r:id="rId272">
              <w:r>
                <w:rPr>
                  <w:rStyle w:val="Hyperlink"/>
                  <w:rFonts w:hint="eastAsia"/>
                </w:rPr>
                <w:t xml:space="preserve">并行比较型</w:t>
              </w:r>
              <w:r>
                <w:rPr>
                  <w:rStyle w:val="Hyperlink"/>
                </w:rPr>
                <w:t xml:space="preserve"> (Flash)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电阻分压阶梯网络、</w:t>
            </w:r>
            <m:oMath>
              <m:sSup>
                <m:e>
                  <m:r>
                    <m:t>2</m:t>
                  </m:r>
                </m:e>
                <m:sup>
                  <m:r>
                    <m:t>N</m:t>
                  </m:r>
                </m:sup>
              </m:sSup>
              <m:r>
                <m:rPr>
                  <m:sty m:val="p"/>
                </m:rPr>
                <m:t>−</m:t>
              </m:r>
              <m:r>
                <m:t>1</m:t>
              </m:r>
            </m:oMath>
            <w:r>
              <w:t xml:space="preserve"> </w:t>
            </w:r>
            <w:r>
              <w:rPr>
                <w:rFonts w:hint="eastAsia"/>
              </w:rPr>
              <w:t xml:space="preserve">个比较器</w:t>
            </w:r>
            <w:r>
              <w:t xml:space="preserve"> </w:t>
            </w:r>
            <w:r>
              <w:rPr>
                <w:rFonts w:hint="eastAsia"/>
              </w:rPr>
              <w:t xml:space="preserve">与</w:t>
            </w:r>
            <w:r>
              <w:t xml:space="preserve"> </w:t>
            </w:r>
            <w:r>
              <w:rPr>
                <w:rFonts w:hint="eastAsia"/>
              </w:rPr>
              <w:t xml:space="preserve">编码器（优先编码逻辑）</w:t>
            </w:r>
            <w:r>
              <w:t xml:space="preserve"> </w:t>
            </w:r>
            <w:r>
              <w:rPr>
                <w:rFonts w:hint="eastAsia"/>
              </w:rPr>
              <w:t xml:space="preserve">组成。参考电压经电阻链分成等间隔的</w:t>
            </w:r>
            <w:r>
              <w:t xml:space="preserve"> </w:t>
            </w:r>
            <m:oMath>
              <m:sSup>
                <m:e>
                  <m:r>
                    <m:t>2</m:t>
                  </m:r>
                </m:e>
                <m:sup>
                  <m:r>
                    <m:t>N</m:t>
                  </m:r>
                </m:sup>
              </m:sSup>
              <m:r>
                <m:rPr>
                  <m:sty m:val="p"/>
                </m:rPr>
                <m:t>−</m:t>
              </m:r>
              <m:r>
                <m:t>1</m:t>
              </m:r>
            </m:oMath>
            <w:r>
              <w:t xml:space="preserve"> </w:t>
            </w:r>
            <w:r>
              <w:t xml:space="preserve">…</w:t>
            </w:r>
          </w:p>
        </w:tc>
      </w:tr>
      <w:tr>
        <w:tc>
          <w:tcPr/>
          <w:p>
            <w:pPr>
              <w:pStyle w:val="Compact"/>
            </w:pPr>
            <w:hyperlink r:id="rId273">
              <w:r>
                <w:rPr>
                  <w:rStyle w:val="Hyperlink"/>
                  <w:rFonts w:hint="eastAsia"/>
                </w:rPr>
                <w:t xml:space="preserve">电压-频率转换</w:t>
              </w:r>
              <w:r>
                <w:rPr>
                  <w:rStyle w:val="Hyperlink"/>
                </w:rPr>
                <w:t xml:space="preserve"> (VFC)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积分器（运放</w:t>
            </w:r>
            <w:r>
              <w:t xml:space="preserve"> + </w:t>
            </w:r>
            <w:r>
              <w:rPr>
                <w:rFonts w:hint="eastAsia"/>
              </w:rPr>
              <w:t xml:space="preserve">反馈电容）、比较器</w:t>
            </w:r>
            <w:r>
              <w:t xml:space="preserve"> </w:t>
            </w:r>
            <w:r>
              <w:rPr>
                <w:rFonts w:hint="eastAsia"/>
              </w:rPr>
              <w:t xml:space="preserve">与</w:t>
            </w:r>
            <w:r>
              <w:t xml:space="preserve"> </w:t>
            </w:r>
            <w:r>
              <w:rPr>
                <w:rFonts w:hint="eastAsia"/>
              </w:rPr>
              <w:t xml:space="preserve">单稳态/复位开关（放电）</w:t>
            </w:r>
            <w:r>
              <w:t xml:space="preserve"> </w:t>
            </w:r>
            <w:r>
              <w:rPr>
                <w:rFonts w:hint="eastAsia"/>
              </w:rPr>
              <w:t xml:space="preserve">组成闭环，将模拟输入电压转换为与之成正比的脉冲频率信号。…</w:t>
            </w:r>
          </w:p>
        </w:tc>
      </w:tr>
      <w:tr>
        <w:tc>
          <w:tcPr/>
          <w:p>
            <w:pPr>
              <w:pStyle w:val="Compact"/>
            </w:pPr>
            <w:hyperlink r:id="rId274">
              <w:r>
                <w:rPr>
                  <w:rStyle w:val="Hyperlink"/>
                  <w:rFonts w:hint="eastAsia"/>
                </w:rPr>
                <w:t xml:space="preserve">流水线型</w:t>
              </w:r>
              <w:r>
                <w:rPr>
                  <w:rStyle w:val="Hyperlink"/>
                </w:rPr>
                <w:t xml:space="preserve">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多级（Stage）级联的采样保持（S/H）、低分辨率</w:t>
            </w:r>
            <w:r>
              <w:t xml:space="preserve"> Flash </w:t>
            </w:r>
            <w:r>
              <w:rPr>
                <w:rFonts w:hint="eastAsia"/>
              </w:rPr>
              <w:t xml:space="preserve">ADC、DAC、减法器与残差放大器</w:t>
            </w:r>
            <w:r>
              <w:t xml:space="preserve"> </w:t>
            </w:r>
            <w:r>
              <w:rPr>
                <w:rFonts w:hint="eastAsia"/>
              </w:rPr>
              <w:t xml:space="preserve">组成。每一级完成若干位…</w:t>
            </w:r>
          </w:p>
        </w:tc>
      </w:tr>
      <w:tr>
        <w:tc>
          <w:tcPr/>
          <w:p>
            <w:pPr>
              <w:pStyle w:val="Compact"/>
            </w:pPr>
            <w:hyperlink r:id="rId275">
              <w:r>
                <w:rPr>
                  <w:rStyle w:val="Hyperlink"/>
                  <w:rFonts w:hint="eastAsia"/>
                </w:rPr>
                <w:t xml:space="preserve">双积分型</w:t>
              </w:r>
              <w:r>
                <w:rPr>
                  <w:rStyle w:val="Hyperlink"/>
                </w:rPr>
                <w:t xml:space="preserve">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积分器（运放</w:t>
            </w:r>
            <w:r>
              <w:t xml:space="preserve"> + </w:t>
            </w:r>
            <w:r>
              <w:rPr>
                <w:rFonts w:hint="eastAsia"/>
              </w:rPr>
              <w:t xml:space="preserve">反馈电容）、比较器、计数器、参考电压源</w:t>
            </w:r>
            <w:r>
              <w:t xml:space="preserve"> </w:t>
            </w:r>
            <w:r>
              <w:rPr>
                <w:rFonts w:hint="eastAsia"/>
              </w:rPr>
              <w:t xml:space="preserve">及模拟开关组成。转换分两阶段：先对输入电压定时积分，再对相反极性的…</w:t>
            </w:r>
          </w:p>
        </w:tc>
      </w:tr>
      <w:tr>
        <w:tc>
          <w:tcPr/>
          <w:p>
            <w:pPr>
              <w:pStyle w:val="Compact"/>
            </w:pPr>
            <w:hyperlink r:id="rId276">
              <w:r>
                <w:rPr>
                  <w:rStyle w:val="Hyperlink"/>
                  <w:rFonts w:hint="eastAsia"/>
                </w:rPr>
                <w:t xml:space="preserve">斜坡型</w:t>
              </w:r>
              <w:r>
                <w:rPr>
                  <w:rStyle w:val="Hyperlink"/>
                </w:rPr>
                <w:t xml:space="preserve">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斜坡发生器（DAC</w:t>
            </w:r>
            <w:r>
              <w:t xml:space="preserve"> + </w:t>
            </w:r>
            <w:r>
              <w:rPr>
                <w:rFonts w:hint="eastAsia"/>
              </w:rPr>
              <w:t xml:space="preserve">计数器）、比较器、控制逻辑</w:t>
            </w:r>
            <w:r>
              <w:t xml:space="preserve"> </w:t>
            </w:r>
            <w:r>
              <w:rPr>
                <w:rFonts w:hint="eastAsia"/>
              </w:rPr>
              <w:t xml:space="preserve">与计数器组成。输入信号与一个线性上升（或下降）的斜坡电压同时送比较器，当…</w:t>
            </w:r>
          </w:p>
        </w:tc>
      </w:tr>
      <w:tr>
        <w:tc>
          <w:tcPr/>
          <w:p>
            <w:pPr>
              <w:pStyle w:val="Compact"/>
            </w:pPr>
            <w:hyperlink r:id="rId277">
              <w:r>
                <w:rPr>
                  <w:rStyle w:val="Hyperlink"/>
                  <w:rFonts w:hint="eastAsia"/>
                </w:rPr>
                <w:t xml:space="preserve">逐次逼近型</w:t>
              </w:r>
              <w:r>
                <w:rPr>
                  <w:rStyle w:val="Hyperlink"/>
                </w:rPr>
                <w:t xml:space="preserve"> (SAR) ADC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采样保持（S/H）、比较器、逐次逼近寄存器（SAR</w:t>
            </w:r>
            <w:r>
              <w:t xml:space="preserve"> </w:t>
            </w:r>
            <w:r>
              <w:rPr>
                <w:rFonts w:hint="eastAsia"/>
              </w:rPr>
              <w:t xml:space="preserve">逻辑）</w:t>
            </w:r>
            <w:r>
              <w:t xml:space="preserve"> </w:t>
            </w:r>
            <w:r>
              <w:rPr>
                <w:rFonts w:hint="eastAsia"/>
              </w:rPr>
              <w:t xml:space="preserve">与</w:t>
            </w:r>
            <w:r>
              <w:t xml:space="preserve"> DAC </w:t>
            </w:r>
            <w:r>
              <w:rPr>
                <w:rFonts w:hint="eastAsia"/>
              </w:rPr>
              <w:t xml:space="preserve">组成闭环。SAR</w:t>
            </w:r>
            <w:r>
              <w:t xml:space="preserve"> </w:t>
            </w:r>
            <w:r>
              <w:rPr>
                <w:rFonts w:hint="eastAsia"/>
              </w:rPr>
              <w:t xml:space="preserve">逻辑按二分法从最高位到最低位逐步逼…</w:t>
            </w:r>
          </w:p>
        </w:tc>
      </w:tr>
      <w:tr>
        <w:tc>
          <w:tcPr/>
          <w:p>
            <w:pPr>
              <w:pStyle w:val="Compact"/>
            </w:pPr>
            <w:hyperlink r:id="rId278">
              <w:r>
                <w:rPr>
                  <w:rStyle w:val="Hyperlink"/>
                </w:rPr>
                <w:t xml:space="preserve">PWM </w:t>
              </w:r>
              <w:r>
                <w:rPr>
                  <w:rStyle w:val="Hyperlink"/>
                  <w:rFonts w:hint="eastAsia"/>
                </w:rPr>
                <w:t xml:space="preserve">型</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一个</w:t>
            </w:r>
            <w:r>
              <w:t xml:space="preserve"> PWM </w:t>
            </w:r>
            <w:r>
              <w:rPr>
                <w:rFonts w:hint="eastAsia"/>
              </w:rPr>
              <w:t xml:space="preserve">数字信号源</w:t>
            </w:r>
            <w:r>
              <w:t xml:space="preserve"> </w:t>
            </w:r>
            <w:r>
              <w:rPr>
                <w:rFonts w:hint="eastAsia"/>
              </w:rPr>
              <w:t xml:space="preserve">与</w:t>
            </w:r>
            <w:r>
              <w:t xml:space="preserve"> </w:t>
            </w:r>
            <w:r>
              <w:rPr>
                <w:rFonts w:hint="eastAsia"/>
              </w:rPr>
              <w:t xml:space="preserve">一个低通滤波器（RC</w:t>
            </w:r>
            <w:r>
              <w:t xml:space="preserve"> </w:t>
            </w:r>
            <w:r>
              <w:rPr>
                <w:rFonts w:hint="eastAsia"/>
              </w:rPr>
              <w:t xml:space="preserve">或高阶有源滤波）</w:t>
            </w:r>
            <w:r>
              <w:t xml:space="preserve"> </w:t>
            </w:r>
            <w:r>
              <w:rPr>
                <w:rFonts w:hint="eastAsia"/>
              </w:rPr>
              <w:t xml:space="preserve">组成。PWM</w:t>
            </w:r>
            <w:r>
              <w:t xml:space="preserve"> </w:t>
            </w:r>
            <w:r>
              <w:rPr>
                <w:rFonts w:hint="eastAsia"/>
              </w:rPr>
              <w:t xml:space="preserve">方波经滤波器取出其中的直流分量，再经缓冲…</w:t>
            </w:r>
          </w:p>
        </w:tc>
      </w:tr>
      <w:tr>
        <w:tc>
          <w:tcPr/>
          <w:p>
            <w:pPr>
              <w:pStyle w:val="Compact"/>
            </w:pPr>
            <w:hyperlink r:id="rId279">
              <w:r>
                <w:rPr>
                  <w:rStyle w:val="Hyperlink"/>
                </w:rPr>
                <w:t xml:space="preserve">R-2R </w:t>
              </w:r>
              <w:r>
                <w:rPr>
                  <w:rStyle w:val="Hyperlink"/>
                  <w:rFonts w:hint="eastAsia"/>
                </w:rPr>
                <w:t xml:space="preserve">梯形网络</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一列仅含</w:t>
            </w:r>
            <w:r>
              <w:t xml:space="preserve"> R </w:t>
            </w:r>
            <w:r>
              <w:rPr>
                <w:rFonts w:hint="eastAsia"/>
              </w:rPr>
              <w:t xml:space="preserve">与</w:t>
            </w:r>
            <w:r>
              <w:t xml:space="preserve"> 2R </w:t>
            </w:r>
            <w:r>
              <w:rPr>
                <w:rFonts w:hint="eastAsia"/>
              </w:rPr>
              <w:t xml:space="preserve">两种阻值的梯形电阻网络、一组受二进制码控制的开关</w:t>
            </w:r>
            <w:r>
              <w:t xml:space="preserve"> </w:t>
            </w:r>
            <w:r>
              <w:rPr>
                <w:rFonts w:hint="eastAsia"/>
              </w:rPr>
              <w:t xml:space="preserve">与</w:t>
            </w:r>
            <w:r>
              <w:t xml:space="preserve"> </w:t>
            </w:r>
            <w:r>
              <w:rPr>
                <w:rFonts w:hint="eastAsia"/>
              </w:rPr>
              <w:t xml:space="preserve">一个运算放大器</w:t>
            </w:r>
            <w:r>
              <w:t xml:space="preserve"> </w:t>
            </w:r>
            <w:r>
              <w:rPr>
                <w:rFonts w:hint="eastAsia"/>
              </w:rPr>
              <w:t xml:space="preserve">组成。每个开关按位接到基准电压…</w:t>
            </w:r>
          </w:p>
        </w:tc>
      </w:tr>
      <w:tr>
        <w:tc>
          <w:tcPr/>
          <w:p>
            <w:pPr>
              <w:pStyle w:val="Compact"/>
            </w:pPr>
            <w:hyperlink r:id="rId280">
              <w:r>
                <w:rPr>
                  <w:rStyle w:val="Hyperlink"/>
                </w:rPr>
                <w:t xml:space="preserve">Σ-Δ </w:t>
              </w:r>
              <w:r>
                <w:rPr>
                  <w:rStyle w:val="Hyperlink"/>
                  <w:rFonts w:hint="eastAsia"/>
                </w:rPr>
                <w:t xml:space="preserve">型</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数字插值滤波器、Σ-Δ</w:t>
            </w:r>
            <w:r>
              <w:t xml:space="preserve"> </w:t>
            </w:r>
            <w:r>
              <w:rPr>
                <w:rFonts w:hint="eastAsia"/>
              </w:rPr>
              <w:t xml:space="preserve">调制器、一个低位（常为</w:t>
            </w:r>
            <w:r>
              <w:t xml:space="preserve"> 1 </w:t>
            </w:r>
            <w:r>
              <w:rPr>
                <w:rFonts w:hint="eastAsia"/>
              </w:rPr>
              <w:t xml:space="preserve">位）DAC</w:t>
            </w:r>
            <w:r>
              <w:t xml:space="preserve"> </w:t>
            </w:r>
            <w:r>
              <w:rPr>
                <w:rFonts w:hint="eastAsia"/>
              </w:rPr>
              <w:t xml:space="preserve">与</w:t>
            </w:r>
            <w:r>
              <w:t xml:space="preserve"> </w:t>
            </w:r>
            <w:r>
              <w:rPr>
                <w:rFonts w:hint="eastAsia"/>
              </w:rPr>
              <w:t xml:space="preserve">模拟低通重建滤波器</w:t>
            </w:r>
            <w:r>
              <w:t xml:space="preserve"> </w:t>
            </w:r>
            <w:r>
              <w:rPr>
                <w:rFonts w:hint="eastAsia"/>
              </w:rPr>
              <w:t xml:space="preserve">组成。高分辨率数字码被插值、噪声整形…</w:t>
            </w:r>
          </w:p>
        </w:tc>
      </w:tr>
      <w:tr>
        <w:tc>
          <w:tcPr/>
          <w:p>
            <w:pPr>
              <w:pStyle w:val="Compact"/>
            </w:pPr>
            <w:hyperlink r:id="rId281">
              <w:r>
                <w:rPr>
                  <w:rStyle w:val="Hyperlink"/>
                  <w:rFonts w:hint="eastAsia"/>
                </w:rPr>
                <w:t xml:space="preserve">电流舵型</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二进制加权或温度计编码的恒流源阵列、差分开关对</w:t>
            </w:r>
            <w:r>
              <w:t xml:space="preserve"> </w:t>
            </w:r>
            <w:r>
              <w:rPr>
                <w:rFonts w:hint="eastAsia"/>
              </w:rPr>
              <w:t xml:space="preserve">与</w:t>
            </w:r>
            <w:r>
              <w:t xml:space="preserve"> </w:t>
            </w:r>
            <w:r>
              <w:rPr>
                <w:rFonts w:hint="eastAsia"/>
              </w:rPr>
              <w:t xml:space="preserve">输出阻抗网络（常配合外接电阻或运放）</w:t>
            </w:r>
            <w:r>
              <w:t xml:space="preserve"> </w:t>
            </w:r>
            <w:r>
              <w:rPr>
                <w:rFonts w:hint="eastAsia"/>
              </w:rPr>
              <w:t xml:space="preserve">组成。每个电流源按数字码被”舵”向…</w:t>
            </w:r>
          </w:p>
        </w:tc>
      </w:tr>
      <w:tr>
        <w:tc>
          <w:tcPr/>
          <w:p>
            <w:pPr>
              <w:pStyle w:val="Compact"/>
            </w:pPr>
            <w:hyperlink r:id="rId282">
              <w:r>
                <w:rPr>
                  <w:rStyle w:val="Hyperlink"/>
                  <w:rFonts w:hint="eastAsia"/>
                </w:rPr>
                <w:t xml:space="preserve">电压输出型</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电阻网络（R-2R</w:t>
            </w:r>
            <w:r>
              <w:t xml:space="preserve"> </w:t>
            </w:r>
            <w:r>
              <w:rPr>
                <w:rFonts w:hint="eastAsia"/>
              </w:rPr>
              <w:t xml:space="preserve">或电阻串）、开关阵列、基准电压源</w:t>
            </w:r>
            <w:r>
              <w:t xml:space="preserve"> </w:t>
            </w:r>
            <w:r>
              <w:rPr>
                <w:rFonts w:hint="eastAsia"/>
              </w:rPr>
              <w:t xml:space="preserve">与</w:t>
            </w:r>
            <w:r>
              <w:t xml:space="preserve"> </w:t>
            </w:r>
            <w:r>
              <w:rPr>
                <w:rFonts w:hint="eastAsia"/>
              </w:rPr>
              <w:t xml:space="preserve">内部输出缓冲运算放大器</w:t>
            </w:r>
            <w:r>
              <w:t xml:space="preserve"> </w:t>
            </w:r>
            <w:r>
              <w:rPr>
                <w:rFonts w:hint="eastAsia"/>
              </w:rPr>
              <w:t xml:space="preserve">组成。数字码被网络直接转换为电压，并由片内…</w:t>
            </w:r>
          </w:p>
        </w:tc>
      </w:tr>
      <w:tr>
        <w:tc>
          <w:tcPr/>
          <w:p>
            <w:pPr>
              <w:pStyle w:val="Compact"/>
            </w:pPr>
            <w:hyperlink r:id="rId283">
              <w:r>
                <w:rPr>
                  <w:rStyle w:val="Hyperlink"/>
                  <w:rFonts w:hint="eastAsia"/>
                </w:rPr>
                <w:t xml:space="preserve">权电阻网络</w:t>
              </w:r>
              <w:r>
                <w:rPr>
                  <w:rStyle w:val="Hyperlink"/>
                </w:rPr>
                <w:t xml:space="preserve"> DAC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一组阻值按二进制权重（R、2R、4R、…、2^(N-1)R）取值并在同一点求和的电阻、按位开关</w:t>
            </w:r>
            <w:r>
              <w:t xml:space="preserve"> </w:t>
            </w:r>
            <w:r>
              <w:rPr>
                <w:rFonts w:hint="eastAsia"/>
              </w:rPr>
              <w:t xml:space="preserve">与</w:t>
            </w:r>
            <w:r>
              <w:t xml:space="preserve"> </w:t>
            </w:r>
            <w:r>
              <w:rPr>
                <w:rFonts w:hint="eastAsia"/>
              </w:rPr>
              <w:t xml:space="preserve">一个求和运算放大器</w:t>
            </w:r>
            <w:r>
              <w:t xml:space="preserve"> </w:t>
            </w:r>
            <w:r>
              <w:rPr>
                <w:rFonts w:hint="eastAsia"/>
              </w:rPr>
              <w:t xml:space="preserve">组成…</w:t>
            </w:r>
          </w:p>
        </w:tc>
      </w:tr>
      <w:tr>
        <w:tc>
          <w:tcPr/>
          <w:p>
            <w:pPr>
              <w:pStyle w:val="Compact"/>
            </w:pPr>
            <w:hyperlink r:id="rId284">
              <w:r>
                <w:rPr>
                  <w:rStyle w:val="Hyperlink"/>
                </w:rPr>
                <w:t xml:space="preserve">MOSFET </w:t>
              </w:r>
              <w:r>
                <w:rPr>
                  <w:rStyle w:val="Hyperlink"/>
                  <w:rFonts w:hint="eastAsia"/>
                </w:rPr>
                <w:t xml:space="preserve">电平转换电路</w:t>
              </w:r>
            </w:hyperlink>
          </w:p>
        </w:tc>
        <w:tc>
          <w:tcPr/>
          <w:p>
            <w:pPr>
              <w:pStyle w:val="Compact"/>
            </w:pPr>
            <w:r>
              <w:rPr>
                <w:rFonts w:hint="eastAsia"/>
              </w:rPr>
              <w:t xml:space="preserve">由</w:t>
            </w:r>
            <w:r>
              <w:t xml:space="preserve"> </w:t>
            </w:r>
            <w:r>
              <w:rPr>
                <w:rFonts w:hint="eastAsia"/>
              </w:rPr>
              <w:t xml:space="preserve">一个</w:t>
            </w:r>
            <w:r>
              <w:t xml:space="preserve"> N </w:t>
            </w:r>
            <w:r>
              <w:rPr>
                <w:rFonts w:hint="eastAsia"/>
              </w:rPr>
              <w:t xml:space="preserve">沟道</w:t>
            </w:r>
            <w:r>
              <w:t xml:space="preserve"> </w:t>
            </w:r>
            <w:r>
              <w:rPr>
                <w:rFonts w:hint="eastAsia"/>
              </w:rPr>
              <w:t xml:space="preserve">MOSFET、两只上拉电阻</w:t>
            </w:r>
            <w:r>
              <w:t xml:space="preserve"> </w:t>
            </w:r>
            <w:r>
              <w:rPr>
                <w:rFonts w:hint="eastAsia"/>
              </w:rPr>
              <w:t xml:space="preserve">与两侧不同电压的电源组成。MOSFET</w:t>
            </w:r>
            <w:r>
              <w:t xml:space="preserve"> </w:t>
            </w:r>
            <w:r>
              <w:rPr>
                <w:rFonts w:hint="eastAsia"/>
              </w:rPr>
              <w:t xml:space="preserve">栅极接低压侧电源，漏极经上拉电阻连高压侧…</w:t>
            </w:r>
          </w:p>
        </w:tc>
      </w:tr>
      <w:tr>
        <w:tc>
          <w:tcPr/>
          <w:p>
            <w:pPr>
              <w:pStyle w:val="Compact"/>
            </w:pPr>
            <w:hyperlink r:id="rId285">
              <w:r>
                <w:rPr>
                  <w:rStyle w:val="Hyperlink"/>
                  <w:rFonts w:hint="eastAsia"/>
                </w:rPr>
                <w:t xml:space="preserve">单向电平转换电路</w:t>
              </w:r>
            </w:hyperlink>
          </w:p>
        </w:tc>
        <w:tc>
          <w:tcPr/>
          <w:p>
            <w:pPr>
              <w:pStyle w:val="Compact"/>
            </w:pPr>
            <w:r>
              <w:rPr>
                <w:rFonts w:hint="eastAsia"/>
              </w:rPr>
              <w:t xml:space="preserve">由</w:t>
            </w:r>
            <w:r>
              <w:t xml:space="preserve"> </w:t>
            </w:r>
            <w:r>
              <w:rPr>
                <w:rFonts w:hint="eastAsia"/>
              </w:rPr>
              <w:t xml:space="preserve">一个由低压电源供电的开关管（MOSFET/BJT）或专用缓冲器、上拉电阻/输出级</w:t>
            </w:r>
            <w:r>
              <w:t xml:space="preserve"> </w:t>
            </w:r>
            <w:r>
              <w:rPr>
                <w:rFonts w:hint="eastAsia"/>
              </w:rPr>
              <w:t xml:space="preserve">与两侧不同电压的电源组成。信号只从低压域传…</w:t>
            </w:r>
          </w:p>
        </w:tc>
      </w:tr>
      <w:tr>
        <w:tc>
          <w:tcPr/>
          <w:p>
            <w:pPr>
              <w:pStyle w:val="Compact"/>
            </w:pPr>
            <w:hyperlink r:id="rId286">
              <w:r>
                <w:rPr>
                  <w:rStyle w:val="Hyperlink"/>
                  <w:rFonts w:hint="eastAsia"/>
                </w:rPr>
                <w:t xml:space="preserve">高速电平转换电路</w:t>
              </w:r>
            </w:hyperlink>
          </w:p>
        </w:tc>
        <w:tc>
          <w:tcPr/>
          <w:p>
            <w:pPr>
              <w:pStyle w:val="Compact"/>
            </w:pPr>
            <w:r>
              <w:rPr>
                <w:rFonts w:hint="eastAsia"/>
              </w:rPr>
              <w:t xml:space="preserve">由</w:t>
            </w:r>
            <w:r>
              <w:t xml:space="preserve"> </w:t>
            </w:r>
            <w:r>
              <w:rPr>
                <w:rFonts w:hint="eastAsia"/>
              </w:rPr>
              <w:t xml:space="preserve">专用高速电平转换缓冲器/方向控制驱动器、两侧不同的电源轨</w:t>
            </w:r>
            <w:r>
              <w:t xml:space="preserve"> </w:t>
            </w:r>
            <w:r>
              <w:rPr>
                <w:rFonts w:hint="eastAsia"/>
              </w:rPr>
              <w:t xml:space="preserve">与低寄生走线/终端匹配组成。信号在低压与高压逻辑域之间以高数据率单…</w:t>
            </w:r>
          </w:p>
        </w:tc>
      </w:tr>
      <w:tr>
        <w:tc>
          <w:tcPr/>
          <w:p>
            <w:pPr>
              <w:pStyle w:val="Compact"/>
            </w:pPr>
            <w:hyperlink r:id="rId287">
              <w:r>
                <w:rPr>
                  <w:rStyle w:val="Hyperlink"/>
                  <w:rFonts w:hint="eastAsia"/>
                </w:rPr>
                <w:t xml:space="preserve">光耦隔离电平转换电路</w:t>
              </w:r>
            </w:hyperlink>
          </w:p>
        </w:tc>
        <w:tc>
          <w:tcPr/>
          <w:p>
            <w:pPr>
              <w:pStyle w:val="Compact"/>
            </w:pPr>
            <w:r>
              <w:rPr>
                <w:rFonts w:hint="eastAsia"/>
              </w:rPr>
              <w:t xml:space="preserve">由</w:t>
            </w:r>
            <w:r>
              <w:t xml:space="preserve"> </w:t>
            </w:r>
            <w:r>
              <w:rPr>
                <w:rFonts w:hint="eastAsia"/>
              </w:rPr>
              <w:t xml:space="preserve">发光二极管（LED）与光敏晶体管（或光敏管）封装在一起的光耦、输入限流电阻、输出上拉/下拉电阻</w:t>
            </w:r>
            <w:r>
              <w:t xml:space="preserve"> </w:t>
            </w:r>
            <w:r>
              <w:rPr>
                <w:rFonts w:hint="eastAsia"/>
              </w:rPr>
              <w:t xml:space="preserve">与两侧隔离电源组成。输入</w:t>
            </w:r>
            <w:r>
              <w:t xml:space="preserve"> L…</w:t>
            </w:r>
          </w:p>
        </w:tc>
      </w:tr>
      <w:tr>
        <w:tc>
          <w:tcPr/>
          <w:p>
            <w:pPr>
              <w:pStyle w:val="Compact"/>
            </w:pPr>
            <w:hyperlink r:id="rId288">
              <w:r>
                <w:rPr>
                  <w:rStyle w:val="Hyperlink"/>
                  <w:rFonts w:hint="eastAsia"/>
                </w:rPr>
                <w:t xml:space="preserve">逻辑电平匹配电路</w:t>
              </w:r>
            </w:hyperlink>
          </w:p>
        </w:tc>
        <w:tc>
          <w:tcPr/>
          <w:p>
            <w:pPr>
              <w:pStyle w:val="Compact"/>
            </w:pPr>
            <w:r>
              <w:rPr>
                <w:rFonts w:hint="eastAsia"/>
              </w:rPr>
              <w:t xml:space="preserve">由</w:t>
            </w:r>
            <w:r>
              <w:t xml:space="preserve"> </w:t>
            </w:r>
            <w:r>
              <w:rPr>
                <w:rFonts w:hint="eastAsia"/>
              </w:rPr>
              <w:t xml:space="preserve">分压电阻网络（或随电路形态不同用二极管、缓冲器、上拉电阻）与两侧逻辑器件组成。低压输出驱动高压输入时常用电阻分压降压，反向则…</w:t>
            </w:r>
          </w:p>
        </w:tc>
      </w:tr>
      <w:tr>
        <w:tc>
          <w:tcPr/>
          <w:p>
            <w:pPr>
              <w:pStyle w:val="Compact"/>
            </w:pPr>
            <w:hyperlink r:id="rId289">
              <w:r>
                <w:rPr>
                  <w:rStyle w:val="Hyperlink"/>
                  <w:rFonts w:hint="eastAsia"/>
                </w:rPr>
                <w:t xml:space="preserve">双向电平转换电路</w:t>
              </w:r>
            </w:hyperlink>
          </w:p>
        </w:tc>
        <w:tc>
          <w:tcPr/>
          <w:p>
            <w:pPr>
              <w:pStyle w:val="Compact"/>
            </w:pPr>
            <w:r>
              <w:rPr>
                <w:rFonts w:hint="eastAsia"/>
              </w:rPr>
              <w:t xml:space="preserve">由</w:t>
            </w:r>
            <w:r>
              <w:t xml:space="preserve"> </w:t>
            </w:r>
            <w:r>
              <w:rPr>
                <w:rFonts w:hint="eastAsia"/>
              </w:rPr>
              <w:t xml:space="preserve">一个</w:t>
            </w:r>
            <w:r>
              <w:t xml:space="preserve"> N </w:t>
            </w:r>
            <w:r>
              <w:rPr>
                <w:rFonts w:hint="eastAsia"/>
              </w:rPr>
              <w:t xml:space="preserve">沟道</w:t>
            </w:r>
            <w:r>
              <w:t xml:space="preserve"> </w:t>
            </w:r>
            <w:r>
              <w:rPr>
                <w:rFonts w:hint="eastAsia"/>
              </w:rPr>
              <w:t xml:space="preserve">MOSFET、两只上拉电阻</w:t>
            </w:r>
            <w:r>
              <w:t xml:space="preserve"> </w:t>
            </w:r>
            <w:r>
              <w:rPr>
                <w:rFonts w:hint="eastAsia"/>
              </w:rPr>
              <w:t xml:space="preserve">与两侧不同电压电源组成（经典结构）；或采用</w:t>
            </w:r>
            <w:r>
              <w:t xml:space="preserve"> </w:t>
            </w:r>
            <w:r>
              <w:rPr>
                <w:rFonts w:hint="eastAsia"/>
              </w:rPr>
              <w:t xml:space="preserve">专用双向电平转换芯片（含方向自动检测…</w:t>
            </w:r>
          </w:p>
        </w:tc>
      </w:tr>
      <w:tr>
        <w:tc>
          <w:tcPr/>
          <w:p>
            <w:pPr>
              <w:pStyle w:val="Compact"/>
            </w:pPr>
            <w:hyperlink r:id="rId290">
              <w:r>
                <w:rPr>
                  <w:rStyle w:val="Hyperlink"/>
                  <w:rFonts w:hint="eastAsia"/>
                </w:rPr>
                <w:t xml:space="preserve">带隙基准源电路</w:t>
              </w:r>
            </w:hyperlink>
          </w:p>
        </w:tc>
        <w:tc>
          <w:tcPr/>
          <w:p>
            <w:pPr>
              <w:pStyle w:val="Compact"/>
            </w:pPr>
            <w:r>
              <w:rPr>
                <w:rFonts w:hint="eastAsia"/>
              </w:rPr>
              <w:t xml:space="preserve">由</w:t>
            </w:r>
            <w:r>
              <w:t xml:space="preserve"> </w:t>
            </w:r>
            <w:r>
              <w:rPr>
                <w:rFonts w:hint="eastAsia"/>
              </w:rPr>
              <w:t xml:space="preserve">两个工作在不同电流密度下的双极型晶体管（PNP/NPN）、一个产生正温度系数电压的电阻支路、一个产生负温度系数的</w:t>
            </w:r>
            <w:r>
              <w:t xml:space="preserve"> BE </w:t>
            </w:r>
            <w:r>
              <w:rPr>
                <w:rFonts w:hint="eastAsia"/>
              </w:rPr>
              <w:t xml:space="preserve">结电…</w:t>
            </w:r>
          </w:p>
        </w:tc>
      </w:tr>
      <w:tr>
        <w:tc>
          <w:tcPr/>
          <w:p>
            <w:pPr>
              <w:pStyle w:val="Compact"/>
            </w:pPr>
            <w:hyperlink r:id="rId291">
              <w:r>
                <w:rPr>
                  <w:rStyle w:val="Hyperlink"/>
                  <w:rFonts w:hint="eastAsia"/>
                </w:rPr>
                <w:t xml:space="preserve">精密电压基准电路</w:t>
              </w:r>
            </w:hyperlink>
          </w:p>
        </w:tc>
        <w:tc>
          <w:tcPr/>
          <w:p>
            <w:pPr>
              <w:pStyle w:val="Compact"/>
            </w:pPr>
            <w:r>
              <w:rPr>
                <w:rFonts w:hint="eastAsia"/>
              </w:rPr>
              <w:t xml:space="preserve">由</w:t>
            </w:r>
            <w:r>
              <w:t xml:space="preserve"> </w:t>
            </w:r>
            <w:r>
              <w:rPr>
                <w:rFonts w:hint="eastAsia"/>
              </w:rPr>
              <w:t xml:space="preserve">高稳定带隙或齐纳基准核、输出缓冲运算放大器、精密修调（trim）电阻网络</w:t>
            </w:r>
            <w:r>
              <w:t xml:space="preserve"> </w:t>
            </w:r>
            <w:r>
              <w:rPr>
                <w:rFonts w:hint="eastAsia"/>
              </w:rPr>
              <w:t xml:space="preserve">与低通噪声滤波电容</w:t>
            </w:r>
            <w:r>
              <w:t xml:space="preserve"> </w:t>
            </w:r>
            <w:r>
              <w:rPr>
                <w:rFonts w:hint="eastAsia"/>
              </w:rPr>
              <w:t xml:space="preserve">组成。它在带隙/埋层齐纳基准基…</w:t>
            </w:r>
          </w:p>
        </w:tc>
      </w:tr>
      <w:tr>
        <w:tc>
          <w:tcPr/>
          <w:p>
            <w:pPr>
              <w:pStyle w:val="Compact"/>
            </w:pPr>
            <w:hyperlink r:id="rId292">
              <w:r>
                <w:rPr>
                  <w:rStyle w:val="Hyperlink"/>
                  <w:rFonts w:hint="eastAsia"/>
                </w:rPr>
                <w:t xml:space="preserve">可编程基准源电路</w:t>
              </w:r>
            </w:hyperlink>
          </w:p>
        </w:tc>
        <w:tc>
          <w:tcPr/>
          <w:p>
            <w:pPr>
              <w:pStyle w:val="Compact"/>
            </w:pPr>
            <w:r>
              <w:rPr>
                <w:rFonts w:hint="eastAsia"/>
              </w:rPr>
              <w:t xml:space="preserve">由</w:t>
            </w:r>
            <w:r>
              <w:t xml:space="preserve"> </w:t>
            </w:r>
            <w:r>
              <w:rPr>
                <w:rFonts w:hint="eastAsia"/>
              </w:rPr>
              <w:t xml:space="preserve">带隙基准核（或多位</w:t>
            </w:r>
            <w:r>
              <w:t xml:space="preserve"> DAC </w:t>
            </w:r>
            <w:r>
              <w:rPr>
                <w:rFonts w:hint="eastAsia"/>
              </w:rPr>
              <w:t xml:space="preserve">基准）、数字控制的电阻分压/数字电位计网络</w:t>
            </w:r>
            <w:r>
              <w:t xml:space="preserve"> </w:t>
            </w:r>
            <w:r>
              <w:rPr>
                <w:rFonts w:hint="eastAsia"/>
              </w:rPr>
              <w:t xml:space="preserve">与</w:t>
            </w:r>
            <w:r>
              <w:t xml:space="preserve"> </w:t>
            </w:r>
            <w:r>
              <w:rPr>
                <w:rFonts w:hint="eastAsia"/>
              </w:rPr>
              <w:t xml:space="preserve">输出缓冲运算放大器</w:t>
            </w:r>
            <w:r>
              <w:t xml:space="preserve"> </w:t>
            </w:r>
            <w:r>
              <w:rPr>
                <w:rFonts w:hint="eastAsia"/>
              </w:rPr>
              <w:t xml:space="preserve">组成。通过数字接口（SPI/…</w:t>
            </w:r>
          </w:p>
        </w:tc>
      </w:tr>
      <w:tr>
        <w:tc>
          <w:tcPr/>
          <w:p>
            <w:pPr>
              <w:pStyle w:val="Compact"/>
            </w:pPr>
            <w:hyperlink r:id="rId293">
              <w:r>
                <w:rPr>
                  <w:rStyle w:val="Hyperlink"/>
                  <w:rFonts w:hint="eastAsia"/>
                </w:rPr>
                <w:t xml:space="preserve">齐纳基准源电路</w:t>
              </w:r>
            </w:hyperlink>
          </w:p>
        </w:tc>
        <w:tc>
          <w:tcPr/>
          <w:p>
            <w:pPr>
              <w:pStyle w:val="Compact"/>
            </w:pPr>
            <w:r>
              <w:rPr>
                <w:rFonts w:hint="eastAsia"/>
              </w:rPr>
              <w:t xml:space="preserve">由</w:t>
            </w:r>
            <w:r>
              <w:t xml:space="preserve"> </w:t>
            </w:r>
            <w:r>
              <w:rPr>
                <w:rFonts w:hint="eastAsia"/>
              </w:rPr>
              <w:t xml:space="preserve">一只反向偏置的齐纳二极管（稳压管）、限流电阻</w:t>
            </w:r>
            <w:r>
              <w:t xml:space="preserve"> </w:t>
            </w:r>
            <w:r>
              <w:rPr>
                <w:rFonts w:hint="eastAsia"/>
              </w:rPr>
              <w:t xml:space="preserve">与</w:t>
            </w:r>
            <w:r>
              <w:t xml:space="preserve"> </w:t>
            </w:r>
            <w:r>
              <w:rPr>
                <w:rFonts w:hint="eastAsia"/>
              </w:rPr>
              <w:t xml:space="preserve">输入电源</w:t>
            </w:r>
            <w:r>
              <w:t xml:space="preserve"> </w:t>
            </w:r>
            <w:r>
              <w:rPr>
                <w:rFonts w:hint="eastAsia"/>
              </w:rPr>
              <w:t xml:space="preserve">组成，通常后接负载或缓冲。稳压管工作在反向击穿区，两端电压基本恒…</w:t>
            </w:r>
          </w:p>
        </w:tc>
      </w:tr>
    </w:tbl>
    <w:bookmarkEnd w:id="294"/>
    <w:bookmarkStart w:id="322" w:name="驱动电路"/>
    <w:p>
      <w:pPr>
        <w:pStyle w:val="Heading2"/>
      </w:pPr>
      <w:r>
        <w:rPr>
          <w:rFonts w:hint="eastAsia"/>
        </w:rPr>
        <w:t xml:space="preserve">07-驱动电路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295">
              <w:r>
                <w:rPr>
                  <w:rStyle w:val="Hyperlink"/>
                </w:rPr>
                <w:t xml:space="preserve">H </w:t>
              </w:r>
              <w:r>
                <w:rPr>
                  <w:rStyle w:val="Hyperlink"/>
                  <w:rFonts w:hint="eastAsia"/>
                </w:rPr>
                <w:t xml:space="preserve">桥电机驱动电路</w:t>
              </w:r>
            </w:hyperlink>
          </w:p>
        </w:tc>
        <w:tc>
          <w:tcPr/>
          <w:p>
            <w:pPr>
              <w:pStyle w:val="Compact"/>
            </w:pPr>
            <w:r>
              <w:rPr>
                <w:rFonts w:hint="eastAsia"/>
              </w:rPr>
              <w:t xml:space="preserve">由</w:t>
            </w:r>
            <w:r>
              <w:t xml:space="preserve"> </w:t>
            </w:r>
            <w:r>
              <w:rPr>
                <w:rFonts w:hint="eastAsia"/>
              </w:rPr>
              <w:t xml:space="preserve">四只功率开关（MOSFET</w:t>
            </w:r>
            <w:r>
              <w:t xml:space="preserve"> </w:t>
            </w:r>
            <w:r>
              <w:rPr>
                <w:rFonts w:hint="eastAsia"/>
              </w:rPr>
              <w:t xml:space="preserve">或</w:t>
            </w:r>
            <w:r>
              <w:t xml:space="preserve"> </w:t>
            </w:r>
            <w:r>
              <w:rPr>
                <w:rFonts w:hint="eastAsia"/>
              </w:rPr>
              <w:t xml:space="preserve">BJT）搭成”H”形桥</w:t>
            </w:r>
            <w:r>
              <w:t xml:space="preserve"> </w:t>
            </w:r>
            <w:r>
              <w:rPr>
                <w:rFonts w:hint="eastAsia"/>
              </w:rPr>
              <w:t xml:space="preserve">与</w:t>
            </w:r>
            <w:r>
              <w:t xml:space="preserve"> </w:t>
            </w:r>
            <w:r>
              <w:rPr>
                <w:rFonts w:hint="eastAsia"/>
              </w:rPr>
              <w:t xml:space="preserve">电机负载</w:t>
            </w:r>
            <w:r>
              <w:t xml:space="preserve"> </w:t>
            </w:r>
            <w:r>
              <w:rPr>
                <w:rFonts w:hint="eastAsia"/>
              </w:rPr>
              <w:t xml:space="preserve">组成。电机的两根引线分别接在桥的两个中间的臂节点，四个…</w:t>
            </w:r>
          </w:p>
        </w:tc>
      </w:tr>
      <w:tr>
        <w:tc>
          <w:tcPr/>
          <w:p>
            <w:pPr>
              <w:pStyle w:val="Compact"/>
            </w:pPr>
            <w:hyperlink r:id="rId296">
              <w:r>
                <w:rPr>
                  <w:rStyle w:val="Hyperlink"/>
                  <w:rFonts w:hint="eastAsia"/>
                </w:rPr>
                <w:t xml:space="preserve">步进电机驱动电路</w:t>
              </w:r>
            </w:hyperlink>
          </w:p>
        </w:tc>
        <w:tc>
          <w:tcPr/>
          <w:p>
            <w:pPr>
              <w:pStyle w:val="Compact"/>
            </w:pPr>
            <w:r>
              <w:rPr>
                <w:rFonts w:hint="eastAsia"/>
              </w:rPr>
              <w:t xml:space="preserve">由</w:t>
            </w:r>
            <w:r>
              <w:t xml:space="preserve"> </w:t>
            </w:r>
            <w:r>
              <w:rPr>
                <w:rFonts w:hint="eastAsia"/>
              </w:rPr>
              <w:t xml:space="preserve">控制器产生换相序列、功率级（两相</w:t>
            </w:r>
            <w:r>
              <w:t xml:space="preserve"> H </w:t>
            </w:r>
            <w:r>
              <w:rPr>
                <w:rFonts w:hint="eastAsia"/>
              </w:rPr>
              <w:t xml:space="preserve">桥或双</w:t>
            </w:r>
            <w:r>
              <w:t xml:space="preserve"> H </w:t>
            </w:r>
            <w:r>
              <w:rPr>
                <w:rFonts w:hint="eastAsia"/>
              </w:rPr>
              <w:t xml:space="preserve">桥驱动芯片）</w:t>
            </w:r>
            <w:r>
              <w:t xml:space="preserve"> </w:t>
            </w:r>
            <w:r>
              <w:rPr>
                <w:rFonts w:hint="eastAsia"/>
              </w:rPr>
              <w:t xml:space="preserve">与</w:t>
            </w:r>
            <w:r>
              <w:t xml:space="preserve"> </w:t>
            </w:r>
            <w:r>
              <w:rPr>
                <w:rFonts w:hint="eastAsia"/>
              </w:rPr>
              <w:t xml:space="preserve">两相/多相步进电机绕组</w:t>
            </w:r>
            <w:r>
              <w:t xml:space="preserve"> </w:t>
            </w:r>
            <w:r>
              <w:rPr>
                <w:rFonts w:hint="eastAsia"/>
              </w:rPr>
              <w:t xml:space="preserve">组成。控制器按一定相序给各相绕组…</w:t>
            </w:r>
          </w:p>
        </w:tc>
      </w:tr>
      <w:tr>
        <w:tc>
          <w:tcPr/>
          <w:p>
            <w:pPr>
              <w:pStyle w:val="Compact"/>
            </w:pPr>
            <w:hyperlink r:id="rId297">
              <w:r>
                <w:rPr>
                  <w:rStyle w:val="Hyperlink"/>
                  <w:rFonts w:hint="eastAsia"/>
                </w:rPr>
                <w:t xml:space="preserve">伺服电机驱动电路</w:t>
              </w:r>
            </w:hyperlink>
          </w:p>
        </w:tc>
        <w:tc>
          <w:tcPr/>
          <w:p>
            <w:pPr>
              <w:pStyle w:val="Compact"/>
            </w:pPr>
            <w:r>
              <w:rPr>
                <w:rFonts w:hint="eastAsia"/>
              </w:rPr>
              <w:t xml:space="preserve">由</w:t>
            </w:r>
            <w:r>
              <w:t xml:space="preserve"> </w:t>
            </w:r>
            <w:r>
              <w:rPr>
                <w:rFonts w:hint="eastAsia"/>
              </w:rPr>
              <w:t xml:space="preserve">功率逆变器（三相</w:t>
            </w:r>
            <w:r>
              <w:t xml:space="preserve"> H </w:t>
            </w:r>
            <w:r>
              <w:rPr>
                <w:rFonts w:hint="eastAsia"/>
              </w:rPr>
              <w:t xml:space="preserve">桥）、电流采样与反馈元件、速度/位置传感器（编码器）</w:t>
            </w:r>
            <w:r>
              <w:t xml:space="preserve"> </w:t>
            </w:r>
            <w:r>
              <w:rPr>
                <w:rFonts w:hint="eastAsia"/>
              </w:rPr>
              <w:t xml:space="preserve">与</w:t>
            </w:r>
            <w:r>
              <w:t xml:space="preserve"> </w:t>
            </w:r>
            <w:r>
              <w:rPr>
                <w:rFonts w:hint="eastAsia"/>
              </w:rPr>
              <w:t xml:space="preserve">控制器（PI/PID</w:t>
            </w:r>
            <w:r>
              <w:t xml:space="preserve"> </w:t>
            </w:r>
            <w:r>
              <w:rPr>
                <w:rFonts w:hint="eastAsia"/>
              </w:rPr>
              <w:t xml:space="preserve">或矢量控制）</w:t>
            </w:r>
            <w:r>
              <w:t xml:space="preserve"> </w:t>
            </w:r>
            <w:r>
              <w:rPr>
                <w:rFonts w:hint="eastAsia"/>
              </w:rPr>
              <w:t xml:space="preserve">组成，驱…</w:t>
            </w:r>
          </w:p>
        </w:tc>
      </w:tr>
      <w:tr>
        <w:tc>
          <w:tcPr/>
          <w:p>
            <w:pPr>
              <w:pStyle w:val="Compact"/>
            </w:pPr>
            <w:hyperlink r:id="rId298">
              <w:r>
                <w:rPr>
                  <w:rStyle w:val="Hyperlink"/>
                  <w:rFonts w:hint="eastAsia"/>
                </w:rPr>
                <w:t xml:space="preserve">电磁阀驱动电路</w:t>
              </w:r>
            </w:hyperlink>
          </w:p>
        </w:tc>
        <w:tc>
          <w:tcPr/>
          <w:p>
            <w:pPr>
              <w:pStyle w:val="Compact"/>
            </w:pPr>
            <w:r>
              <w:rPr>
                <w:rFonts w:hint="eastAsia"/>
              </w:rPr>
              <w:t xml:space="preserve">由</w:t>
            </w:r>
            <w:r>
              <w:t xml:space="preserve"> </w:t>
            </w:r>
            <w:r>
              <w:rPr>
                <w:rFonts w:hint="eastAsia"/>
              </w:rPr>
              <w:t xml:space="preserve">开关管（MOSFET/NPN）、续流二极管、限流/泄放元件</w:t>
            </w:r>
            <w:r>
              <w:t xml:space="preserve"> </w:t>
            </w:r>
            <w:r>
              <w:rPr>
                <w:rFonts w:hint="eastAsia"/>
              </w:rPr>
              <w:t xml:space="preserve">与</w:t>
            </w:r>
            <w:r>
              <w:t xml:space="preserve"> </w:t>
            </w:r>
            <w:r>
              <w:rPr>
                <w:rFonts w:hint="eastAsia"/>
              </w:rPr>
              <w:t xml:space="preserve">电磁阀线圈（感性负载）</w:t>
            </w:r>
            <w:r>
              <w:t xml:space="preserve"> </w:t>
            </w:r>
            <w:r>
              <w:rPr>
                <w:rFonts w:hint="eastAsia"/>
              </w:rPr>
              <w:t xml:space="preserve">组成。控制信号驱动开关管通断，使电磁…</w:t>
            </w:r>
          </w:p>
        </w:tc>
      </w:tr>
      <w:tr>
        <w:tc>
          <w:tcPr/>
          <w:p>
            <w:pPr>
              <w:pStyle w:val="Compact"/>
            </w:pPr>
            <w:hyperlink r:id="rId299">
              <w:r>
                <w:rPr>
                  <w:rStyle w:val="Hyperlink"/>
                  <w:rFonts w:hint="eastAsia"/>
                </w:rPr>
                <w:t xml:space="preserve">舵机驱动电路</w:t>
              </w:r>
            </w:hyperlink>
          </w:p>
        </w:tc>
        <w:tc>
          <w:tcPr/>
          <w:p>
            <w:pPr>
              <w:pStyle w:val="Compact"/>
            </w:pPr>
            <w:r>
              <w:rPr>
                <w:rFonts w:hint="eastAsia"/>
              </w:rPr>
              <w:t xml:space="preserve">由</w:t>
            </w:r>
            <w:r>
              <w:t xml:space="preserve"> PWM </w:t>
            </w:r>
            <w:r>
              <w:rPr>
                <w:rFonts w:hint="eastAsia"/>
              </w:rPr>
              <w:t xml:space="preserve">信号源（常为单片机定时器）</w:t>
            </w:r>
            <w:r>
              <w:t xml:space="preserve"> </w:t>
            </w:r>
            <w:r>
              <w:rPr>
                <w:rFonts w:hint="eastAsia"/>
              </w:rPr>
              <w:t xml:space="preserve">与</w:t>
            </w:r>
            <w:r>
              <w:t xml:space="preserve"> </w:t>
            </w:r>
            <w:r>
              <w:rPr>
                <w:rFonts w:hint="eastAsia"/>
              </w:rPr>
              <w:t xml:space="preserve">舵机内部的控制器、电位计位置反馈、H</w:t>
            </w:r>
            <w:r>
              <w:t xml:space="preserve"> </w:t>
            </w:r>
            <w:r>
              <w:rPr>
                <w:rFonts w:hint="eastAsia"/>
              </w:rPr>
              <w:t xml:space="preserve">桥/功率级与小型直流电机</w:t>
            </w:r>
            <w:r>
              <w:t xml:space="preserve"> </w:t>
            </w:r>
            <w:r>
              <w:rPr>
                <w:rFonts w:hint="eastAsia"/>
              </w:rPr>
              <w:t xml:space="preserve">组成。外部只提供一路…</w:t>
            </w:r>
          </w:p>
        </w:tc>
      </w:tr>
      <w:tr>
        <w:tc>
          <w:tcPr/>
          <w:p>
            <w:pPr>
              <w:pStyle w:val="Compact"/>
            </w:pPr>
            <w:hyperlink r:id="rId300">
              <w:r>
                <w:rPr>
                  <w:rStyle w:val="Hyperlink"/>
                  <w:rFonts w:hint="eastAsia"/>
                </w:rPr>
                <w:t xml:space="preserve">继电器驱动电路</w:t>
              </w:r>
            </w:hyperlink>
          </w:p>
        </w:tc>
        <w:tc>
          <w:tcPr/>
          <w:p>
            <w:pPr>
              <w:pStyle w:val="Compact"/>
            </w:pPr>
            <w:r>
              <w:rPr>
                <w:rFonts w:hint="eastAsia"/>
              </w:rPr>
              <w:t xml:space="preserve">由</w:t>
            </w:r>
            <w:r>
              <w:t xml:space="preserve"> </w:t>
            </w:r>
            <w:r>
              <w:rPr>
                <w:rFonts w:hint="eastAsia"/>
              </w:rPr>
              <w:t xml:space="preserve">开关管（NPN</w:t>
            </w:r>
            <w:r>
              <w:t xml:space="preserve"> </w:t>
            </w:r>
            <w:r>
              <w:rPr>
                <w:rFonts w:hint="eastAsia"/>
              </w:rPr>
              <w:t xml:space="preserve">或</w:t>
            </w:r>
            <w:r>
              <w:t xml:space="preserve"> </w:t>
            </w:r>
            <w:r>
              <w:rPr>
                <w:rFonts w:hint="eastAsia"/>
              </w:rPr>
              <w:t xml:space="preserve">MOSFET）、续流二极管、基极/栅极限流电阻</w:t>
            </w:r>
            <w:r>
              <w:t xml:space="preserve"> </w:t>
            </w:r>
            <w:r>
              <w:rPr>
                <w:rFonts w:hint="eastAsia"/>
              </w:rPr>
              <w:t xml:space="preserve">与</w:t>
            </w:r>
            <w:r>
              <w:t xml:space="preserve"> </w:t>
            </w:r>
            <w:r>
              <w:rPr>
                <w:rFonts w:hint="eastAsia"/>
              </w:rPr>
              <w:t xml:space="preserve">继电器线圈（感性负载）及触点</w:t>
            </w:r>
            <w:r>
              <w:t xml:space="preserve"> </w:t>
            </w:r>
            <w:r>
              <w:rPr>
                <w:rFonts w:hint="eastAsia"/>
              </w:rPr>
              <w:t xml:space="preserve">组成。低电压逻辑信号经…</w:t>
            </w:r>
          </w:p>
        </w:tc>
      </w:tr>
      <w:tr>
        <w:tc>
          <w:tcPr/>
          <w:p>
            <w:pPr>
              <w:pStyle w:val="Compact"/>
            </w:pPr>
            <w:hyperlink r:id="rId301">
              <w:r>
                <w:rPr>
                  <w:rStyle w:val="Hyperlink"/>
                  <w:rFonts w:hint="eastAsia"/>
                </w:rPr>
                <w:t xml:space="preserve">三相电机驱动电路</w:t>
              </w:r>
            </w:hyperlink>
          </w:p>
        </w:tc>
        <w:tc>
          <w:tcPr/>
          <w:p>
            <w:pPr>
              <w:pStyle w:val="Compact"/>
            </w:pPr>
            <w:r>
              <w:rPr>
                <w:rFonts w:hint="eastAsia"/>
              </w:rPr>
              <w:t xml:space="preserve">由</w:t>
            </w:r>
            <w:r>
              <w:t xml:space="preserve"> </w:t>
            </w:r>
            <w:r>
              <w:rPr>
                <w:rFonts w:hint="eastAsia"/>
              </w:rPr>
              <w:t xml:space="preserve">三相全桥逆变器（六个功率开关</w:t>
            </w:r>
            <w:r>
              <w:t xml:space="preserve"> </w:t>
            </w:r>
            <w:r>
              <w:rPr>
                <w:rFonts w:hint="eastAsia"/>
              </w:rPr>
              <w:t xml:space="preserve">MOSFET/IGBT）、栅极驱动电路、电流采样元件</w:t>
            </w:r>
            <w:r>
              <w:t xml:space="preserve"> </w:t>
            </w:r>
            <w:r>
              <w:rPr>
                <w:rFonts w:hint="eastAsia"/>
              </w:rPr>
              <w:t xml:space="preserve">与</w:t>
            </w:r>
            <w:r>
              <w:t xml:space="preserve"> </w:t>
            </w:r>
            <w:r>
              <w:rPr>
                <w:rFonts w:hint="eastAsia"/>
              </w:rPr>
              <w:t xml:space="preserve">三相交流电机（感应或永磁）</w:t>
            </w:r>
            <w:r>
              <w:t xml:space="preserve"> </w:t>
            </w:r>
            <w:r>
              <w:rPr>
                <w:rFonts w:hint="eastAsia"/>
              </w:rPr>
              <w:t xml:space="preserve">组成。直…</w:t>
            </w:r>
          </w:p>
        </w:tc>
      </w:tr>
      <w:tr>
        <w:tc>
          <w:tcPr/>
          <w:p>
            <w:pPr>
              <w:pStyle w:val="Compact"/>
            </w:pPr>
            <w:hyperlink r:id="rId302">
              <w:r>
                <w:rPr>
                  <w:rStyle w:val="Hyperlink"/>
                  <w:rFonts w:hint="eastAsia"/>
                </w:rPr>
                <w:t xml:space="preserve">无刷直流电机</w:t>
              </w:r>
              <w:r>
                <w:rPr>
                  <w:rStyle w:val="Hyperlink"/>
                </w:rPr>
                <w:t xml:space="preserve"> BLDC </w:t>
              </w:r>
              <w:r>
                <w:rPr>
                  <w:rStyle w:val="Hyperlink"/>
                  <w:rFonts w:hint="eastAsia"/>
                </w:rPr>
                <w:t xml:space="preserve">驱动电路</w:t>
              </w:r>
            </w:hyperlink>
          </w:p>
        </w:tc>
        <w:tc>
          <w:tcPr/>
          <w:p>
            <w:pPr>
              <w:pStyle w:val="Compact"/>
            </w:pPr>
            <w:r>
              <w:rPr>
                <w:rFonts w:hint="eastAsia"/>
              </w:rPr>
              <w:t xml:space="preserve">由</w:t>
            </w:r>
            <w:r>
              <w:t xml:space="preserve"> </w:t>
            </w:r>
            <w:r>
              <w:rPr>
                <w:rFonts w:hint="eastAsia"/>
              </w:rPr>
              <w:t xml:space="preserve">三相（或三相六管）逆变桥、栅极驱动电路、位置检测（霍尔传感器或无感反电动势检测）</w:t>
            </w:r>
            <w:r>
              <w:t xml:space="preserve"> </w:t>
            </w:r>
            <w:r>
              <w:rPr>
                <w:rFonts w:hint="eastAsia"/>
              </w:rPr>
              <w:t xml:space="preserve">与</w:t>
            </w:r>
            <w:r>
              <w:t xml:space="preserve"> </w:t>
            </w:r>
            <w:r>
              <w:rPr>
                <w:rFonts w:hint="eastAsia"/>
              </w:rPr>
              <w:t xml:space="preserve">永磁无刷直流电机</w:t>
            </w:r>
            <w:r>
              <w:t xml:space="preserve"> </w:t>
            </w:r>
            <w:r>
              <w:rPr>
                <w:rFonts w:hint="eastAsia"/>
              </w:rPr>
              <w:t xml:space="preserve">组成。控制器根据转子…</w:t>
            </w:r>
          </w:p>
        </w:tc>
      </w:tr>
      <w:tr>
        <w:tc>
          <w:tcPr/>
          <w:p>
            <w:pPr>
              <w:pStyle w:val="Compact"/>
            </w:pPr>
            <w:hyperlink r:id="rId303">
              <w:r>
                <w:rPr>
                  <w:rStyle w:val="Hyperlink"/>
                  <w:rFonts w:hint="eastAsia"/>
                </w:rPr>
                <w:t xml:space="preserve">直流有刷电机驱动电路</w:t>
              </w:r>
            </w:hyperlink>
          </w:p>
        </w:tc>
        <w:tc>
          <w:tcPr/>
          <w:p>
            <w:pPr>
              <w:pStyle w:val="Compact"/>
            </w:pPr>
            <w:r>
              <w:rPr>
                <w:rFonts w:hint="eastAsia"/>
              </w:rPr>
              <w:t xml:space="preserve">由</w:t>
            </w:r>
            <w:r>
              <w:t xml:space="preserve"> </w:t>
            </w:r>
            <w:r>
              <w:rPr>
                <w:rFonts w:hint="eastAsia"/>
              </w:rPr>
              <w:t xml:space="preserve">开关管（MOSFET）或</w:t>
            </w:r>
            <w:r>
              <w:t xml:space="preserve"> H </w:t>
            </w:r>
            <w:r>
              <w:rPr>
                <w:rFonts w:hint="eastAsia"/>
              </w:rPr>
              <w:t xml:space="preserve">桥功率级、续流二极管、栅极驱动电路、PWM</w:t>
            </w:r>
            <w:r>
              <w:t xml:space="preserve"> </w:t>
            </w:r>
            <w:r>
              <w:rPr>
                <w:rFonts w:hint="eastAsia"/>
              </w:rPr>
              <w:t xml:space="preserve">控制器</w:t>
            </w:r>
            <w:r>
              <w:t xml:space="preserve"> </w:t>
            </w:r>
            <w:r>
              <w:rPr>
                <w:rFonts w:hint="eastAsia"/>
              </w:rPr>
              <w:t xml:space="preserve">与</w:t>
            </w:r>
            <w:r>
              <w:t xml:space="preserve"> </w:t>
            </w:r>
            <w:r>
              <w:rPr>
                <w:rFonts w:hint="eastAsia"/>
              </w:rPr>
              <w:t xml:space="preserve">直流有刷电机</w:t>
            </w:r>
            <w:r>
              <w:t xml:space="preserve"> </w:t>
            </w:r>
            <w:r>
              <w:rPr>
                <w:rFonts w:hint="eastAsia"/>
              </w:rPr>
              <w:t xml:space="preserve">组成。单向控制用单只开关…</w:t>
            </w:r>
          </w:p>
        </w:tc>
      </w:tr>
      <w:tr>
        <w:tc>
          <w:tcPr/>
          <w:p>
            <w:pPr>
              <w:pStyle w:val="Compact"/>
            </w:pPr>
            <w:hyperlink r:id="rId304">
              <w:r>
                <w:rPr>
                  <w:rStyle w:val="Hyperlink"/>
                </w:rPr>
                <w:t xml:space="preserve">LED </w:t>
              </w:r>
              <w:r>
                <w:rPr>
                  <w:rStyle w:val="Hyperlink"/>
                  <w:rFonts w:hint="eastAsia"/>
                </w:rPr>
                <w:t xml:space="preserve">显示屏驱动电路</w:t>
              </w:r>
            </w:hyperlink>
          </w:p>
        </w:tc>
        <w:tc>
          <w:tcPr/>
          <w:p>
            <w:pPr>
              <w:pStyle w:val="Compact"/>
            </w:pPr>
            <w:r>
              <w:rPr>
                <w:rFonts w:hint="eastAsia"/>
              </w:rPr>
              <w:t xml:space="preserve">由</w:t>
            </w:r>
            <w:r>
              <w:t xml:space="preserve"> </w:t>
            </w:r>
            <w:r>
              <w:rPr>
                <w:rFonts w:hint="eastAsia"/>
              </w:rPr>
              <w:t xml:space="preserve">恒流源/恒流驱动芯片、行扫描开关管（行选）</w:t>
            </w:r>
            <w:r>
              <w:t xml:space="preserve"> </w:t>
            </w:r>
            <w:r>
              <w:rPr>
                <w:rFonts w:hint="eastAsia"/>
              </w:rPr>
              <w:t xml:space="preserve">与</w:t>
            </w:r>
            <w:r>
              <w:t xml:space="preserve"> </w:t>
            </w:r>
            <w:r>
              <w:rPr>
                <w:rFonts w:hint="eastAsia"/>
              </w:rPr>
              <w:t xml:space="preserve">列驱动通道（列选）</w:t>
            </w:r>
            <w:r>
              <w:t xml:space="preserve"> </w:t>
            </w:r>
            <w:r>
              <w:rPr>
                <w:rFonts w:hint="eastAsia"/>
              </w:rPr>
              <w:t xml:space="preserve">组成的矩阵扫描驱动网络。LED</w:t>
            </w:r>
            <w:r>
              <w:t xml:space="preserve"> </w:t>
            </w:r>
            <w:r>
              <w:rPr>
                <w:rFonts w:hint="eastAsia"/>
              </w:rPr>
              <w:t xml:space="preserve">像素排列成行列矩阵，行驱…</w:t>
            </w:r>
          </w:p>
        </w:tc>
      </w:tr>
      <w:tr>
        <w:tc>
          <w:tcPr/>
          <w:p>
            <w:pPr>
              <w:pStyle w:val="Compact"/>
            </w:pPr>
            <w:hyperlink r:id="rId305">
              <w:r>
                <w:rPr>
                  <w:rStyle w:val="Hyperlink"/>
                </w:rPr>
                <w:t xml:space="preserve">PWM </w:t>
              </w:r>
              <w:r>
                <w:rPr>
                  <w:rStyle w:val="Hyperlink"/>
                  <w:rFonts w:hint="eastAsia"/>
                </w:rPr>
                <w:t xml:space="preserve">调光电路</w:t>
              </w:r>
            </w:hyperlink>
          </w:p>
        </w:tc>
        <w:tc>
          <w:tcPr/>
          <w:p>
            <w:pPr>
              <w:pStyle w:val="Compact"/>
            </w:pPr>
            <w:r>
              <w:rPr>
                <w:rFonts w:hint="eastAsia"/>
              </w:rPr>
              <w:t xml:space="preserve">由</w:t>
            </w:r>
            <w:r>
              <w:t xml:space="preserve"> PWM </w:t>
            </w:r>
            <w:r>
              <w:rPr>
                <w:rFonts w:hint="eastAsia"/>
              </w:rPr>
              <w:t xml:space="preserve">信号源（MCU</w:t>
            </w:r>
            <w:r>
              <w:t xml:space="preserve"> </w:t>
            </w:r>
            <w:r>
              <w:rPr>
                <w:rFonts w:hint="eastAsia"/>
              </w:rPr>
              <w:t xml:space="preserve">定时器</w:t>
            </w:r>
            <w:r>
              <w:t xml:space="preserve"> / </w:t>
            </w:r>
            <w:r>
              <w:rPr>
                <w:rFonts w:hint="eastAsia"/>
              </w:rPr>
              <w:t xml:space="preserve">专用调光器）、开关管（或调光使能引脚）</w:t>
            </w:r>
            <w:r>
              <w:t xml:space="preserve"> </w:t>
            </w:r>
            <w:r>
              <w:rPr>
                <w:rFonts w:hint="eastAsia"/>
              </w:rPr>
              <w:t xml:space="preserve">与</w:t>
            </w:r>
            <w:r>
              <w:t xml:space="preserve"> LED </w:t>
            </w:r>
            <w:r>
              <w:rPr>
                <w:rFonts w:hint="eastAsia"/>
              </w:rPr>
              <w:t xml:space="preserve">及限流/恒流环节</w:t>
            </w:r>
            <w:r>
              <w:t xml:space="preserve"> </w:t>
            </w:r>
            <w:r>
              <w:rPr>
                <w:rFonts w:hint="eastAsia"/>
              </w:rPr>
              <w:t xml:space="preserve">组成的亮度调节网络…</w:t>
            </w:r>
          </w:p>
        </w:tc>
      </w:tr>
      <w:tr>
        <w:tc>
          <w:tcPr/>
          <w:p>
            <w:pPr>
              <w:pStyle w:val="Compact"/>
            </w:pPr>
            <w:hyperlink r:id="rId306">
              <w:r>
                <w:rPr>
                  <w:rStyle w:val="Hyperlink"/>
                  <w:rFonts w:hint="eastAsia"/>
                </w:rPr>
                <w:t xml:space="preserve">高压线性</w:t>
              </w:r>
              <w:r>
                <w:rPr>
                  <w:rStyle w:val="Hyperlink"/>
                </w:rPr>
                <w:t xml:space="preserve"> LED </w:t>
              </w:r>
              <w:r>
                <w:rPr>
                  <w:rStyle w:val="Hyperlink"/>
                  <w:rFonts w:hint="eastAsia"/>
                </w:rPr>
                <w:t xml:space="preserve">驱动电路</w:t>
              </w:r>
            </w:hyperlink>
          </w:p>
        </w:tc>
        <w:tc>
          <w:tcPr/>
          <w:p>
            <w:pPr>
              <w:pStyle w:val="Compact"/>
            </w:pPr>
            <w:r>
              <w:rPr>
                <w:rFonts w:hint="eastAsia"/>
              </w:rPr>
              <w:t xml:space="preserve">由</w:t>
            </w:r>
            <w:r>
              <w:t xml:space="preserve"> </w:t>
            </w:r>
            <w:r>
              <w:rPr>
                <w:rFonts w:hint="eastAsia"/>
              </w:rPr>
              <w:t xml:space="preserve">整流桥</w:t>
            </w:r>
            <w:r>
              <w:t xml:space="preserve"> + </w:t>
            </w:r>
            <w:r>
              <w:rPr>
                <w:rFonts w:hint="eastAsia"/>
              </w:rPr>
              <w:t xml:space="preserve">滤波电容（交流输入）、若干串联</w:t>
            </w:r>
            <w:r>
              <w:t xml:space="preserve"> LED </w:t>
            </w:r>
            <w:r>
              <w:rPr>
                <w:rFonts w:hint="eastAsia"/>
              </w:rPr>
              <w:t xml:space="preserve">与</w:t>
            </w:r>
            <w:r>
              <w:t xml:space="preserve"> </w:t>
            </w:r>
            <w:r>
              <w:rPr>
                <w:rFonts w:hint="eastAsia"/>
              </w:rPr>
              <w:t xml:space="preserve">高压线性恒流</w:t>
            </w:r>
            <w:r>
              <w:t xml:space="preserve"> </w:t>
            </w:r>
            <w:r>
              <w:rPr>
                <w:rFonts w:hint="eastAsia"/>
              </w:rPr>
              <w:t xml:space="preserve">IC（内置功率管）</w:t>
            </w:r>
            <w:r>
              <w:t xml:space="preserve"> </w:t>
            </w:r>
            <w:r>
              <w:rPr>
                <w:rFonts w:hint="eastAsia"/>
              </w:rPr>
              <w:t xml:space="preserve">组成的线性驱动网络。市电经整流后直…</w:t>
            </w:r>
          </w:p>
        </w:tc>
      </w:tr>
      <w:tr>
        <w:tc>
          <w:tcPr/>
          <w:p>
            <w:pPr>
              <w:pStyle w:val="Compact"/>
            </w:pPr>
            <w:hyperlink r:id="rId307">
              <w:r>
                <w:rPr>
                  <w:rStyle w:val="Hyperlink"/>
                  <w:rFonts w:hint="eastAsia"/>
                </w:rPr>
                <w:t xml:space="preserve">恒流</w:t>
              </w:r>
              <w:r>
                <w:rPr>
                  <w:rStyle w:val="Hyperlink"/>
                </w:rPr>
                <w:t xml:space="preserve"> LED </w:t>
              </w:r>
              <w:r>
                <w:rPr>
                  <w:rStyle w:val="Hyperlink"/>
                  <w:rFonts w:hint="eastAsia"/>
                </w:rPr>
                <w:t xml:space="preserve">驱动电路</w:t>
              </w:r>
            </w:hyperlink>
          </w:p>
        </w:tc>
        <w:tc>
          <w:tcPr/>
          <w:p>
            <w:pPr>
              <w:pStyle w:val="Compact"/>
            </w:pPr>
            <w:r>
              <w:rPr>
                <w:rFonts w:hint="eastAsia"/>
              </w:rPr>
              <w:t xml:space="preserve">由</w:t>
            </w:r>
            <w:r>
              <w:t xml:space="preserve"> </w:t>
            </w:r>
            <w:r>
              <w:rPr>
                <w:rFonts w:hint="eastAsia"/>
              </w:rPr>
              <w:t xml:space="preserve">基准电压源、采样电阻、误差放大器与调整管（或专用恒流</w:t>
            </w:r>
            <w:r>
              <w:t xml:space="preserve"> </w:t>
            </w:r>
            <w:r>
              <w:rPr>
                <w:rFonts w:hint="eastAsia"/>
              </w:rPr>
              <w:t xml:space="preserve">IC）构成的闭环恒流网络。LED</w:t>
            </w:r>
            <w:r>
              <w:t xml:space="preserve"> </w:t>
            </w:r>
            <w:r>
              <w:rPr>
                <w:rFonts w:hint="eastAsia"/>
              </w:rPr>
              <w:t xml:space="preserve">串与采样电阻串联，采样电阻将</w:t>
            </w:r>
            <w:r>
              <w:t xml:space="preserve"> LED…</w:t>
            </w:r>
          </w:p>
        </w:tc>
      </w:tr>
      <w:tr>
        <w:tc>
          <w:tcPr/>
          <w:p>
            <w:pPr>
              <w:pStyle w:val="Compact"/>
            </w:pPr>
            <w:hyperlink r:id="rId308">
              <w:r>
                <w:rPr>
                  <w:rStyle w:val="Hyperlink"/>
                  <w:rFonts w:hint="eastAsia"/>
                </w:rPr>
                <w:t xml:space="preserve">恒压</w:t>
              </w:r>
              <w:r>
                <w:rPr>
                  <w:rStyle w:val="Hyperlink"/>
                </w:rPr>
                <w:t xml:space="preserve"> LED </w:t>
              </w:r>
              <w:r>
                <w:rPr>
                  <w:rStyle w:val="Hyperlink"/>
                  <w:rFonts w:hint="eastAsia"/>
                </w:rPr>
                <w:t xml:space="preserve">驱动电路</w:t>
              </w:r>
            </w:hyperlink>
          </w:p>
        </w:tc>
        <w:tc>
          <w:tcPr/>
          <w:p>
            <w:pPr>
              <w:pStyle w:val="Compact"/>
            </w:pPr>
            <w:r>
              <w:rPr>
                <w:rFonts w:hint="eastAsia"/>
              </w:rPr>
              <w:t xml:space="preserve">由</w:t>
            </w:r>
            <w:r>
              <w:t xml:space="preserve"> </w:t>
            </w:r>
            <w:r>
              <w:rPr>
                <w:rFonts w:hint="eastAsia"/>
              </w:rPr>
              <w:t xml:space="preserve">稳压源</w:t>
            </w:r>
            <w:r>
              <w:t xml:space="preserve"> / DC-DC </w:t>
            </w:r>
            <w:r>
              <w:rPr>
                <w:rFonts w:hint="eastAsia"/>
              </w:rPr>
              <w:t xml:space="preserve">恒压变换器</w:t>
            </w:r>
            <w:r>
              <w:t xml:space="preserve"> </w:t>
            </w:r>
            <w:r>
              <w:rPr>
                <w:rFonts w:hint="eastAsia"/>
              </w:rPr>
              <w:t xml:space="preserve">输出固定直流电压，再经</w:t>
            </w:r>
            <w:r>
              <w:t xml:space="preserve"> </w:t>
            </w:r>
            <w:r>
              <w:rPr>
                <w:rFonts w:hint="eastAsia"/>
              </w:rPr>
              <w:t xml:space="preserve">限流电阻</w:t>
            </w:r>
            <w:r>
              <w:t xml:space="preserve"> </w:t>
            </w:r>
            <w:r>
              <w:rPr>
                <w:rFonts w:hint="eastAsia"/>
              </w:rPr>
              <w:t xml:space="preserve">与</w:t>
            </w:r>
            <w:r>
              <w:t xml:space="preserve"> </w:t>
            </w:r>
            <w:r>
              <w:rPr>
                <w:rFonts w:hint="eastAsia"/>
              </w:rPr>
              <w:t xml:space="preserve">LED（串/并联）相连的驱动网络。稳压环节提供恒定…</w:t>
            </w:r>
          </w:p>
        </w:tc>
      </w:tr>
      <w:tr>
        <w:tc>
          <w:tcPr/>
          <w:p>
            <w:pPr>
              <w:pStyle w:val="Compact"/>
            </w:pPr>
            <w:hyperlink r:id="rId309">
              <w:r>
                <w:rPr>
                  <w:rStyle w:val="Hyperlink"/>
                  <w:rFonts w:hint="eastAsia"/>
                </w:rPr>
                <w:t xml:space="preserve">开关型</w:t>
              </w:r>
              <w:r>
                <w:rPr>
                  <w:rStyle w:val="Hyperlink"/>
                </w:rPr>
                <w:t xml:space="preserve"> LED </w:t>
              </w:r>
              <w:r>
                <w:rPr>
                  <w:rStyle w:val="Hyperlink"/>
                  <w:rFonts w:hint="eastAsia"/>
                </w:rPr>
                <w:t xml:space="preserve">驱动电路</w:t>
              </w:r>
            </w:hyperlink>
          </w:p>
        </w:tc>
        <w:tc>
          <w:tcPr/>
          <w:p>
            <w:pPr>
              <w:pStyle w:val="Compact"/>
            </w:pPr>
            <w:r>
              <w:rPr>
                <w:rFonts w:hint="eastAsia"/>
              </w:rPr>
              <w:t xml:space="preserve">由</w:t>
            </w:r>
            <w:r>
              <w:t xml:space="preserve"> </w:t>
            </w:r>
            <w:r>
              <w:rPr>
                <w:rFonts w:hint="eastAsia"/>
              </w:rPr>
              <w:t xml:space="preserve">开关管、电感、续流二极管（或同步整流管）、输出电容</w:t>
            </w:r>
            <w:r>
              <w:t xml:space="preserve"> </w:t>
            </w:r>
            <w:r>
              <w:rPr>
                <w:rFonts w:hint="eastAsia"/>
              </w:rPr>
              <w:t xml:space="preserve">与</w:t>
            </w:r>
            <w:r>
              <w:t xml:space="preserve"> </w:t>
            </w:r>
            <w:r>
              <w:rPr>
                <w:rFonts w:hint="eastAsia"/>
              </w:rPr>
              <w:t xml:space="preserve">电流反馈控制</w:t>
            </w:r>
            <w:r>
              <w:t xml:space="preserve"> IC </w:t>
            </w:r>
            <w:r>
              <w:rPr>
                <w:rFonts w:hint="eastAsia"/>
              </w:rPr>
              <w:t xml:space="preserve">组成的</w:t>
            </w:r>
            <w:r>
              <w:t xml:space="preserve"> DC-DC </w:t>
            </w:r>
            <w:r>
              <w:rPr>
                <w:rFonts w:hint="eastAsia"/>
              </w:rPr>
              <w:t xml:space="preserve">变换驱动网络。按输入输出关系…</w:t>
            </w:r>
          </w:p>
        </w:tc>
      </w:tr>
      <w:tr>
        <w:tc>
          <w:tcPr/>
          <w:p>
            <w:pPr>
              <w:pStyle w:val="Compact"/>
            </w:pPr>
            <w:hyperlink r:id="rId310">
              <w:r>
                <w:rPr>
                  <w:rStyle w:val="Hyperlink"/>
                  <w:rFonts w:hint="eastAsia"/>
                </w:rPr>
                <w:t xml:space="preserve">模拟调光电路</w:t>
              </w:r>
            </w:hyperlink>
          </w:p>
        </w:tc>
        <w:tc>
          <w:tcPr/>
          <w:p>
            <w:pPr>
              <w:pStyle w:val="Compact"/>
            </w:pPr>
            <w:r>
              <w:rPr>
                <w:rFonts w:hint="eastAsia"/>
              </w:rPr>
              <w:t xml:space="preserve">由</w:t>
            </w:r>
            <w:r>
              <w:t xml:space="preserve"> </w:t>
            </w:r>
            <w:r>
              <w:rPr>
                <w:rFonts w:hint="eastAsia"/>
              </w:rPr>
              <w:t xml:space="preserve">可调恒流源（运放</w:t>
            </w:r>
            <w:r>
              <w:t xml:space="preserve"> + </w:t>
            </w:r>
            <w:r>
              <w:rPr>
                <w:rFonts w:hint="eastAsia"/>
              </w:rPr>
              <w:t xml:space="preserve">调整管，或带模拟调光引脚的驱动</w:t>
            </w:r>
            <w:r>
              <w:t xml:space="preserve"> </w:t>
            </w:r>
            <w:r>
              <w:rPr>
                <w:rFonts w:hint="eastAsia"/>
              </w:rPr>
              <w:t xml:space="preserve">IC）、LED</w:t>
            </w:r>
            <w:r>
              <w:t xml:space="preserve"> </w:t>
            </w:r>
            <w:r>
              <w:rPr>
                <w:rFonts w:hint="eastAsia"/>
              </w:rPr>
              <w:t xml:space="preserve">与</w:t>
            </w:r>
            <w:r>
              <w:t xml:space="preserve"> </w:t>
            </w:r>
            <w:r>
              <w:rPr>
                <w:rFonts w:hint="eastAsia"/>
              </w:rPr>
              <w:t xml:space="preserve">调光参考电压源</w:t>
            </w:r>
            <w:r>
              <w:t xml:space="preserve"> </w:t>
            </w:r>
            <w:r>
              <w:rPr>
                <w:rFonts w:hint="eastAsia"/>
              </w:rPr>
              <w:t xml:space="preserve">组成的线性调光网络。调光电压连续改…</w:t>
            </w:r>
          </w:p>
        </w:tc>
      </w:tr>
      <w:tr>
        <w:tc>
          <w:tcPr/>
          <w:p>
            <w:pPr>
              <w:pStyle w:val="Compact"/>
            </w:pPr>
            <w:hyperlink r:id="rId311">
              <w:r>
                <w:rPr>
                  <w:rStyle w:val="Hyperlink"/>
                  <w:rFonts w:hint="eastAsia"/>
                </w:rPr>
                <w:t xml:space="preserve">数码管驱动电路</w:t>
              </w:r>
            </w:hyperlink>
          </w:p>
        </w:tc>
        <w:tc>
          <w:tcPr/>
          <w:p>
            <w:pPr>
              <w:pStyle w:val="Compact"/>
            </w:pPr>
            <w:r>
              <w:rPr>
                <w:rFonts w:hint="eastAsia"/>
              </w:rPr>
              <w:t xml:space="preserve">由</w:t>
            </w:r>
            <w:r>
              <w:t xml:space="preserve"> </w:t>
            </w:r>
            <w:r>
              <w:rPr>
                <w:rFonts w:hint="eastAsia"/>
              </w:rPr>
              <w:t xml:space="preserve">段驱动（恒流/限流电阻</w:t>
            </w:r>
            <w:r>
              <w:t xml:space="preserve"> + </w:t>
            </w:r>
            <w:r>
              <w:rPr>
                <w:rFonts w:hint="eastAsia"/>
              </w:rPr>
              <w:t xml:space="preserve">开关）、位选开关管（共阴/共阳）、限流电阻</w:t>
            </w:r>
            <w:r>
              <w:t xml:space="preserve"> </w:t>
            </w:r>
            <w:r>
              <w:rPr>
                <w:rFonts w:hint="eastAsia"/>
              </w:rPr>
              <w:t xml:space="preserve">与</w:t>
            </w:r>
            <w:r>
              <w:t xml:space="preserve"> </w:t>
            </w:r>
            <w:r>
              <w:rPr>
                <w:rFonts w:hint="eastAsia"/>
              </w:rPr>
              <w:t xml:space="preserve">译码驱动芯片或</w:t>
            </w:r>
            <w:r>
              <w:t xml:space="preserve"> MCU </w:t>
            </w:r>
            <w:r>
              <w:rPr>
                <w:rFonts w:hint="eastAsia"/>
              </w:rPr>
              <w:t xml:space="preserve">端口</w:t>
            </w:r>
            <w:r>
              <w:t xml:space="preserve"> </w:t>
            </w:r>
            <w:r>
              <w:rPr>
                <w:rFonts w:hint="eastAsia"/>
              </w:rPr>
              <w:t xml:space="preserve">组成的动态扫描显示…</w:t>
            </w:r>
          </w:p>
        </w:tc>
      </w:tr>
      <w:tr>
        <w:tc>
          <w:tcPr/>
          <w:p>
            <w:pPr>
              <w:pStyle w:val="Compact"/>
            </w:pPr>
            <w:hyperlink r:id="rId312">
              <w:r>
                <w:rPr>
                  <w:rStyle w:val="Hyperlink"/>
                </w:rPr>
                <w:t xml:space="preserve">IGBT </w:t>
              </w:r>
              <w:r>
                <w:rPr>
                  <w:rStyle w:val="Hyperlink"/>
                  <w:rFonts w:hint="eastAsia"/>
                </w:rPr>
                <w:t xml:space="preserve">栅极驱动电路</w:t>
              </w:r>
            </w:hyperlink>
          </w:p>
        </w:tc>
        <w:tc>
          <w:tcPr/>
          <w:p>
            <w:pPr>
              <w:pStyle w:val="Compact"/>
            </w:pPr>
            <w:r>
              <w:rPr>
                <w:rFonts w:hint="eastAsia"/>
              </w:rPr>
              <w:t xml:space="preserve">由</w:t>
            </w:r>
            <w:r>
              <w:t xml:space="preserve"> </w:t>
            </w:r>
            <w:r>
              <w:rPr>
                <w:rFonts w:hint="eastAsia"/>
              </w:rPr>
              <w:t xml:space="preserve">栅极驱动芯片（Gate</w:t>
            </w:r>
            <w:r>
              <w:t xml:space="preserve"> </w:t>
            </w:r>
            <w:r>
              <w:rPr>
                <w:rFonts w:hint="eastAsia"/>
              </w:rPr>
              <w:t xml:space="preserve">Driver）、栅极电阻</w:t>
            </w:r>
            <w:r>
              <w:t xml:space="preserve"> </w:t>
            </w:r>
            <m:oMath>
              <m:sSub>
                <m:e>
                  <m:r>
                    <m:t>R</m:t>
                  </m:r>
                </m:e>
                <m:sub>
                  <m:r>
                    <m:t>G</m:t>
                  </m:r>
                </m:sub>
              </m:sSub>
            </m:oMath>
            <w:r>
              <w:rPr>
                <w:rFonts w:hint="eastAsia"/>
              </w:rPr>
              <w:t xml:space="preserve">、门极-发射极下拉电阻、以及正/负偏置电源组成，输出驱动</w:t>
            </w:r>
            <w:r>
              <w:t xml:space="preserve"> IGB…</w:t>
            </w:r>
          </w:p>
        </w:tc>
      </w:tr>
      <w:tr>
        <w:tc>
          <w:tcPr/>
          <w:p>
            <w:pPr>
              <w:pStyle w:val="Compact"/>
            </w:pPr>
            <w:hyperlink r:id="rId313">
              <w:r>
                <w:rPr>
                  <w:rStyle w:val="Hyperlink"/>
                </w:rPr>
                <w:t xml:space="preserve">MOSFET </w:t>
              </w:r>
              <w:r>
                <w:rPr>
                  <w:rStyle w:val="Hyperlink"/>
                  <w:rFonts w:hint="eastAsia"/>
                </w:rPr>
                <w:t xml:space="preserve">低边栅极驱动电路</w:t>
              </w:r>
            </w:hyperlink>
          </w:p>
        </w:tc>
        <w:tc>
          <w:tcPr/>
          <w:p>
            <w:pPr>
              <w:pStyle w:val="Compact"/>
            </w:pPr>
            <w:r>
              <w:rPr>
                <w:rFonts w:hint="eastAsia"/>
              </w:rPr>
              <w:t xml:space="preserve">由</w:t>
            </w:r>
            <w:r>
              <w:t xml:space="preserve"> </w:t>
            </w:r>
            <w:r>
              <w:rPr>
                <w:rFonts w:hint="eastAsia"/>
              </w:rPr>
              <w:t xml:space="preserve">栅极驱动芯片、栅极电阻</w:t>
            </w:r>
            <w:r>
              <w:t xml:space="preserve"> </w:t>
            </w:r>
            <m:oMath>
              <m:sSub>
                <m:e>
                  <m:r>
                    <m:t>R</m:t>
                  </m:r>
                </m:e>
                <m:sub>
                  <m:r>
                    <m:t>G</m:t>
                  </m:r>
                </m:sub>
              </m:sSub>
            </m:oMath>
            <w:r>
              <w:rPr>
                <w:rFonts w:hint="eastAsia"/>
              </w:rPr>
              <w:t xml:space="preserve">、栅源下拉电阻（</w:t>
            </w:r>
            <m:oMath>
              <m:sSub>
                <m:e>
                  <m:r>
                    <m:t>R</m:t>
                  </m:r>
                </m:e>
                <m:sub>
                  <m:r>
                    <m:t>G</m:t>
                  </m:r>
                  <m:r>
                    <m:t>S</m:t>
                  </m:r>
                </m:sub>
              </m:sSub>
            </m:oMath>
            <w:r>
              <w:rPr>
                <w:rFonts w:hint="eastAsia"/>
              </w:rPr>
              <w:t xml:space="preserve">，可选）及驱动电源组成，驱动源极接地的低边功率</w:t>
            </w:r>
            <w:r>
              <w:t xml:space="preserve"> MOSFE…</w:t>
            </w:r>
          </w:p>
        </w:tc>
      </w:tr>
      <w:tr>
        <w:tc>
          <w:tcPr/>
          <w:p>
            <w:pPr>
              <w:pStyle w:val="Compact"/>
            </w:pPr>
            <w:hyperlink r:id="rId314">
              <w:r>
                <w:rPr>
                  <w:rStyle w:val="Hyperlink"/>
                </w:rPr>
                <w:t xml:space="preserve">MOSFET </w:t>
              </w:r>
              <w:r>
                <w:rPr>
                  <w:rStyle w:val="Hyperlink"/>
                  <w:rFonts w:hint="eastAsia"/>
                </w:rPr>
                <w:t xml:space="preserve">高边栅极驱动电路</w:t>
              </w:r>
            </w:hyperlink>
          </w:p>
        </w:tc>
        <w:tc>
          <w:tcPr/>
          <w:p>
            <w:pPr>
              <w:pStyle w:val="Compact"/>
            </w:pPr>
            <w:r>
              <w:rPr>
                <w:rFonts w:hint="eastAsia"/>
              </w:rPr>
              <w:t xml:space="preserve">由</w:t>
            </w:r>
            <w:r>
              <w:t xml:space="preserve"> </w:t>
            </w:r>
            <w:r>
              <w:rPr>
                <w:rFonts w:hint="eastAsia"/>
              </w:rPr>
              <w:t xml:space="preserve">自举电路（自举二极管</w:t>
            </w:r>
            <w:r>
              <w:t xml:space="preserve"> + </w:t>
            </w:r>
            <w:r>
              <w:rPr>
                <w:rFonts w:hint="eastAsia"/>
              </w:rPr>
              <w:t xml:space="preserve">自举电容）、高边栅极驱动</w:t>
            </w:r>
            <w:r>
              <w:t xml:space="preserve"> </w:t>
            </w:r>
            <w:r>
              <w:rPr>
                <w:rFonts w:hint="eastAsia"/>
              </w:rPr>
              <w:t xml:space="preserve">及</w:t>
            </w:r>
            <w:r>
              <w:t xml:space="preserve"> </w:t>
            </w:r>
            <w:r>
              <w:rPr>
                <w:rFonts w:hint="eastAsia"/>
              </w:rPr>
              <w:t xml:space="preserve">栅极电阻</w:t>
            </w:r>
            <w:r>
              <w:t xml:space="preserve"> </w:t>
            </w:r>
            <m:oMath>
              <m:sSub>
                <m:e>
                  <m:r>
                    <m:t>R</m:t>
                  </m:r>
                </m:e>
                <m:sub>
                  <m:r>
                    <m:t>G</m:t>
                  </m:r>
                </m:sub>
              </m:sSub>
            </m:oMath>
            <w:r>
              <w:t xml:space="preserve"> </w:t>
            </w:r>
            <w:r>
              <w:rPr>
                <w:rFonts w:hint="eastAsia"/>
              </w:rPr>
              <w:t xml:space="preserve">组成，驱动源极不接地（接于开关节点）的高边</w:t>
            </w:r>
            <w:r>
              <w:t xml:space="preserve"> N…</w:t>
            </w:r>
          </w:p>
        </w:tc>
      </w:tr>
      <w:tr>
        <w:tc>
          <w:tcPr/>
          <w:p>
            <w:pPr>
              <w:pStyle w:val="Compact"/>
            </w:pPr>
            <w:hyperlink r:id="rId315">
              <w:r>
                <w:rPr>
                  <w:rStyle w:val="Hyperlink"/>
                </w:rPr>
                <w:t xml:space="preserve">SiC/GaN </w:t>
              </w:r>
              <w:r>
                <w:rPr>
                  <w:rStyle w:val="Hyperlink"/>
                  <w:rFonts w:hint="eastAsia"/>
                </w:rPr>
                <w:t xml:space="preserve">栅极驱动电路</w:t>
              </w:r>
            </w:hyperlink>
          </w:p>
        </w:tc>
        <w:tc>
          <w:tcPr/>
          <w:p>
            <w:pPr>
              <w:pStyle w:val="Compact"/>
            </w:pPr>
            <w:r>
              <w:rPr>
                <w:rFonts w:hint="eastAsia"/>
              </w:rPr>
              <w:t xml:space="preserve">由</w:t>
            </w:r>
            <w:r>
              <w:t xml:space="preserve"> </w:t>
            </w:r>
            <w:r>
              <w:rPr>
                <w:rFonts w:hint="eastAsia"/>
              </w:rPr>
              <w:t xml:space="preserve">专用隔离栅极驱动器、正/负双偏置电源</w:t>
            </w:r>
            <w:r>
              <w:t xml:space="preserve"> </w:t>
            </w:r>
            <w:r>
              <w:rPr>
                <w:rFonts w:hint="eastAsia"/>
              </w:rPr>
              <w:t xml:space="preserve">与</w:t>
            </w:r>
            <w:r>
              <w:t xml:space="preserve"> </w:t>
            </w:r>
            <w:r>
              <w:rPr>
                <w:rFonts w:hint="eastAsia"/>
              </w:rPr>
              <w:t xml:space="preserve">栅极电阻</w:t>
            </w:r>
            <w:r>
              <w:t xml:space="preserve"> </w:t>
            </w:r>
            <w:r>
              <w:rPr>
                <w:rFonts w:hint="eastAsia"/>
              </w:rPr>
              <w:t xml:space="preserve">组成的宽带隙（WBG）功率器件驱动网络。驱动器输出经栅极电阻接到</w:t>
            </w:r>
            <w:r>
              <w:t xml:space="preserve"> SiC…</w:t>
            </w:r>
          </w:p>
        </w:tc>
      </w:tr>
      <w:tr>
        <w:tc>
          <w:tcPr/>
          <w:p>
            <w:pPr>
              <w:pStyle w:val="Compact"/>
            </w:pPr>
            <w:hyperlink r:id="rId316">
              <w:r>
                <w:rPr>
                  <w:rStyle w:val="Hyperlink"/>
                  <w:rFonts w:hint="eastAsia"/>
                </w:rPr>
                <w:t xml:space="preserve">半桥栅极驱动电路</w:t>
              </w:r>
            </w:hyperlink>
          </w:p>
        </w:tc>
        <w:tc>
          <w:tcPr/>
          <w:p>
            <w:pPr>
              <w:pStyle w:val="Compact"/>
            </w:pPr>
            <w:r>
              <w:rPr>
                <w:rFonts w:hint="eastAsia"/>
              </w:rPr>
              <w:t xml:space="preserve">由</w:t>
            </w:r>
            <w:r>
              <w:t xml:space="preserve"> </w:t>
            </w:r>
            <w:r>
              <w:rPr>
                <w:rFonts w:hint="eastAsia"/>
              </w:rPr>
              <w:t xml:space="preserve">高侧驱动器、低侧驱动器</w:t>
            </w:r>
            <w:r>
              <w:t xml:space="preserve"> </w:t>
            </w:r>
            <w:r>
              <w:rPr>
                <w:rFonts w:hint="eastAsia"/>
              </w:rPr>
              <w:t xml:space="preserve">与</w:t>
            </w:r>
            <w:r>
              <w:t xml:space="preserve"> </w:t>
            </w:r>
            <w:r>
              <w:rPr>
                <w:rFonts w:hint="eastAsia"/>
              </w:rPr>
              <w:t xml:space="preserve">半桥（上下两个</w:t>
            </w:r>
            <w:r>
              <w:t xml:space="preserve"> </w:t>
            </w:r>
            <w:r>
              <w:rPr>
                <w:rFonts w:hint="eastAsia"/>
              </w:rPr>
              <w:t xml:space="preserve">MOSFET）</w:t>
            </w:r>
            <w:r>
              <w:t xml:space="preserve"> </w:t>
            </w:r>
            <w:r>
              <w:rPr>
                <w:rFonts w:hint="eastAsia"/>
              </w:rPr>
              <w:t xml:space="preserve">组成的驱动网络。上管源极接下管漏极（称开关节点</w:t>
            </w:r>
            <w:r>
              <w:t xml:space="preserve"> </w:t>
            </w:r>
            <w:r>
              <w:rPr>
                <w:rFonts w:hint="eastAsia"/>
              </w:rPr>
              <w:t xml:space="preserve">SW），下管源极…</w:t>
            </w:r>
          </w:p>
        </w:tc>
      </w:tr>
      <w:tr>
        <w:tc>
          <w:tcPr/>
          <w:p>
            <w:pPr>
              <w:pStyle w:val="Compact"/>
            </w:pPr>
            <w:hyperlink r:id="rId317">
              <w:r>
                <w:rPr>
                  <w:rStyle w:val="Hyperlink"/>
                  <w:rFonts w:hint="eastAsia"/>
                </w:rPr>
                <w:t xml:space="preserve">负压关断驱动电路</w:t>
              </w:r>
            </w:hyperlink>
          </w:p>
        </w:tc>
        <w:tc>
          <w:tcPr/>
          <w:p>
            <w:pPr>
              <w:pStyle w:val="Compact"/>
            </w:pPr>
            <w:r>
              <w:rPr>
                <w:rFonts w:hint="eastAsia"/>
              </w:rPr>
              <w:t xml:space="preserve">由</w:t>
            </w:r>
            <w:r>
              <w:t xml:space="preserve"> </w:t>
            </w:r>
            <w:r>
              <w:rPr>
                <w:rFonts w:hint="eastAsia"/>
              </w:rPr>
              <w:t xml:space="preserve">正压开通电源、负压关断电源</w:t>
            </w:r>
            <w:r>
              <w:t xml:space="preserve"> </w:t>
            </w:r>
            <w:r>
              <w:rPr>
                <w:rFonts w:hint="eastAsia"/>
              </w:rPr>
              <w:t xml:space="preserve">与</w:t>
            </w:r>
            <w:r>
              <w:t xml:space="preserve"> </w:t>
            </w:r>
            <w:r>
              <w:rPr>
                <w:rFonts w:hint="eastAsia"/>
              </w:rPr>
              <w:t xml:space="preserve">推挽驱动器（或专用负压驱动芯片）</w:t>
            </w:r>
            <w:r>
              <w:t xml:space="preserve"> </w:t>
            </w:r>
            <w:r>
              <w:rPr>
                <w:rFonts w:hint="eastAsia"/>
              </w:rPr>
              <w:t xml:space="preserve">组成的栅极驱动网络。驱动器输出分两路，分别通过电阻接入正压…</w:t>
            </w:r>
          </w:p>
        </w:tc>
      </w:tr>
      <w:tr>
        <w:tc>
          <w:tcPr/>
          <w:p>
            <w:pPr>
              <w:pStyle w:val="Compact"/>
            </w:pPr>
            <w:hyperlink r:id="rId318">
              <w:r>
                <w:rPr>
                  <w:rStyle w:val="Hyperlink"/>
                  <w:rFonts w:hint="eastAsia"/>
                </w:rPr>
                <w:t xml:space="preserve">隔离栅极驱动电路</w:t>
              </w:r>
            </w:hyperlink>
          </w:p>
        </w:tc>
        <w:tc>
          <w:tcPr/>
          <w:p>
            <w:pPr>
              <w:pStyle w:val="Compact"/>
            </w:pPr>
            <w:r>
              <w:rPr>
                <w:rFonts w:hint="eastAsia"/>
              </w:rPr>
              <w:t xml:space="preserve">由</w:t>
            </w:r>
            <w:r>
              <w:t xml:space="preserve"> </w:t>
            </w:r>
            <w:r>
              <w:rPr>
                <w:rFonts w:hint="eastAsia"/>
              </w:rPr>
              <w:t xml:space="preserve">隔离器件（光耦/数字隔离器/变压器）</w:t>
            </w:r>
            <w:r>
              <w:t xml:space="preserve"> </w:t>
            </w:r>
            <w:r>
              <w:rPr>
                <w:rFonts w:hint="eastAsia"/>
              </w:rPr>
              <w:t xml:space="preserve">与</w:t>
            </w:r>
            <w:r>
              <w:t xml:space="preserve"> </w:t>
            </w:r>
            <w:r>
              <w:rPr>
                <w:rFonts w:hint="eastAsia"/>
              </w:rPr>
              <w:t xml:space="preserve">输出驱动级</w:t>
            </w:r>
            <w:r>
              <w:t xml:space="preserve"> </w:t>
            </w:r>
            <w:r>
              <w:rPr>
                <w:rFonts w:hint="eastAsia"/>
              </w:rPr>
              <w:t xml:space="preserve">组成的栅极驱动网络。输入侧控制信号经隔离屏障传到输出侧，输出侧由独立隔…</w:t>
            </w:r>
          </w:p>
        </w:tc>
      </w:tr>
      <w:tr>
        <w:tc>
          <w:tcPr/>
          <w:p>
            <w:pPr>
              <w:pStyle w:val="Compact"/>
            </w:pPr>
            <w:hyperlink r:id="rId319">
              <w:r>
                <w:rPr>
                  <w:rStyle w:val="Hyperlink"/>
                  <w:rFonts w:hint="eastAsia"/>
                </w:rPr>
                <w:t xml:space="preserve">米勒钳位电路</w:t>
              </w:r>
            </w:hyperlink>
          </w:p>
        </w:tc>
        <w:tc>
          <w:tcPr/>
          <w:p>
            <w:pPr>
              <w:pStyle w:val="Compact"/>
            </w:pPr>
            <w:r>
              <w:rPr>
                <w:rFonts w:hint="eastAsia"/>
              </w:rPr>
              <w:t xml:space="preserve">由</w:t>
            </w:r>
            <w:r>
              <w:t xml:space="preserve"> </w:t>
            </w:r>
            <w:r>
              <w:rPr>
                <w:rFonts w:hint="eastAsia"/>
              </w:rPr>
              <w:t xml:space="preserve">一个小功率</w:t>
            </w:r>
            <w:r>
              <w:t xml:space="preserve"> </w:t>
            </w:r>
            <w:r>
              <w:rPr>
                <w:rFonts w:hint="eastAsia"/>
              </w:rPr>
              <w:t xml:space="preserve">MOSFET（或驱动器内置下拉管）</w:t>
            </w:r>
            <w:r>
              <w:t xml:space="preserve"> </w:t>
            </w:r>
            <w:r>
              <w:rPr>
                <w:rFonts w:hint="eastAsia"/>
              </w:rPr>
              <w:t xml:space="preserve">跨接在栅极与源极之间的钳位网络。该钳位管受驱动逻辑控制，在主功率管关断期间导…</w:t>
            </w:r>
          </w:p>
        </w:tc>
      </w:tr>
      <w:tr>
        <w:tc>
          <w:tcPr/>
          <w:p>
            <w:pPr>
              <w:pStyle w:val="Compact"/>
            </w:pPr>
            <w:hyperlink r:id="rId320">
              <w:r>
                <w:rPr>
                  <w:rStyle w:val="Hyperlink"/>
                  <w:rFonts w:hint="eastAsia"/>
                </w:rPr>
                <w:t xml:space="preserve">图腾柱驱动电路</w:t>
              </w:r>
            </w:hyperlink>
          </w:p>
        </w:tc>
        <w:tc>
          <w:tcPr/>
          <w:p>
            <w:pPr>
              <w:pStyle w:val="Compact"/>
            </w:pPr>
            <w:r>
              <w:rPr>
                <w:rFonts w:hint="eastAsia"/>
              </w:rPr>
              <w:t xml:space="preserve">由</w:t>
            </w:r>
            <w:r>
              <w:t xml:space="preserve"> </w:t>
            </w:r>
            <w:r>
              <w:rPr>
                <w:rFonts w:hint="eastAsia"/>
              </w:rPr>
              <w:t xml:space="preserve">一只</w:t>
            </w:r>
            <w:r>
              <w:t xml:space="preserve"> NPN </w:t>
            </w:r>
            <w:r>
              <w:rPr>
                <w:rFonts w:hint="eastAsia"/>
              </w:rPr>
              <w:t xml:space="preserve">三极管与一只</w:t>
            </w:r>
            <w:r>
              <w:t xml:space="preserve"> PNP </w:t>
            </w:r>
            <w:r>
              <w:rPr>
                <w:rFonts w:hint="eastAsia"/>
              </w:rPr>
              <w:t xml:space="preserve">三极管（或互补</w:t>
            </w:r>
            <w:r>
              <w:t xml:space="preserve"> </w:t>
            </w:r>
            <w:r>
              <w:rPr>
                <w:rFonts w:hint="eastAsia"/>
              </w:rPr>
              <w:t xml:space="preserve">MOSFET）</w:t>
            </w:r>
            <w:r>
              <w:t xml:space="preserve"> </w:t>
            </w:r>
            <w:r>
              <w:rPr>
                <w:rFonts w:hint="eastAsia"/>
              </w:rPr>
              <w:t xml:space="preserve">上下串联组成的推挽输出级。NPN</w:t>
            </w:r>
            <w:r>
              <w:t xml:space="preserve"> </w:t>
            </w:r>
            <w:r>
              <w:rPr>
                <w:rFonts w:hint="eastAsia"/>
              </w:rPr>
              <w:t xml:space="preserve">集电极接正电源、PNP…</w:t>
            </w:r>
          </w:p>
        </w:tc>
      </w:tr>
      <w:tr>
        <w:tc>
          <w:tcPr/>
          <w:p>
            <w:pPr>
              <w:pStyle w:val="Compact"/>
            </w:pPr>
            <w:hyperlink r:id="rId321">
              <w:r>
                <w:rPr>
                  <w:rStyle w:val="Hyperlink"/>
                  <w:rFonts w:hint="eastAsia"/>
                </w:rPr>
                <w:t xml:space="preserve">自举电路</w:t>
              </w:r>
            </w:hyperlink>
          </w:p>
        </w:tc>
        <w:tc>
          <w:tcPr/>
          <w:p>
            <w:pPr>
              <w:pStyle w:val="Compact"/>
            </w:pPr>
            <w:r>
              <w:rPr>
                <w:rFonts w:hint="eastAsia"/>
              </w:rPr>
              <w:t xml:space="preserve">由</w:t>
            </w:r>
            <w:r>
              <w:t xml:space="preserve"> </w:t>
            </w:r>
            <w:r>
              <w:rPr>
                <w:rFonts w:hint="eastAsia"/>
              </w:rPr>
              <w:t xml:space="preserve">自举二极管</w:t>
            </w:r>
            <w:r>
              <w:t xml:space="preserve"> </w:t>
            </w:r>
            <w:r>
              <w:rPr>
                <w:rFonts w:hint="eastAsia"/>
              </w:rPr>
              <w:t xml:space="preserve">D、自举电容</w:t>
            </w:r>
            <w:r>
              <w:t xml:space="preserve"> C </w:t>
            </w:r>
            <w:r>
              <w:rPr>
                <w:rFonts w:hint="eastAsia"/>
              </w:rPr>
              <w:t xml:space="preserve">与</w:t>
            </w:r>
            <w:r>
              <w:t xml:space="preserve"> </w:t>
            </w:r>
            <w:r>
              <w:rPr>
                <w:rFonts w:hint="eastAsia"/>
              </w:rPr>
              <w:t xml:space="preserve">高侧驱动器供电引脚（VB/VS）</w:t>
            </w:r>
            <w:r>
              <w:t xml:space="preserve"> </w:t>
            </w:r>
            <w:r>
              <w:rPr>
                <w:rFonts w:hint="eastAsia"/>
              </w:rPr>
              <w:t xml:space="preserve">组成的浮动供电网络。C</w:t>
            </w:r>
            <w:r>
              <w:t xml:space="preserve"> </w:t>
            </w:r>
            <w:r>
              <w:rPr>
                <w:rFonts w:hint="eastAsia"/>
              </w:rPr>
              <w:t xml:space="preserve">一端接到高侧器件的源极（半桥开关…</w:t>
            </w:r>
          </w:p>
        </w:tc>
      </w:tr>
    </w:tbl>
    <w:bookmarkEnd w:id="322"/>
    <w:bookmarkStart w:id="378" w:name="传感器电路"/>
    <w:p>
      <w:pPr>
        <w:pStyle w:val="Heading2"/>
      </w:pPr>
      <w:r>
        <w:rPr>
          <w:rFonts w:hint="eastAsia"/>
        </w:rPr>
        <w:t xml:space="preserve">08-传感器电路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323">
              <w:r>
                <w:rPr>
                  <w:rStyle w:val="Hyperlink"/>
                </w:rPr>
                <w:t xml:space="preserve">NTC </w:t>
              </w:r>
              <w:r>
                <w:rPr>
                  <w:rStyle w:val="Hyperlink"/>
                  <w:rFonts w:hint="eastAsia"/>
                </w:rPr>
                <w:t xml:space="preserve">热敏电阻测温电路</w:t>
              </w:r>
            </w:hyperlink>
          </w:p>
        </w:tc>
        <w:tc>
          <w:tcPr/>
          <w:p>
            <w:pPr>
              <w:pStyle w:val="Compact"/>
            </w:pPr>
            <w:r>
              <w:rPr>
                <w:rFonts w:hint="eastAsia"/>
              </w:rPr>
              <w:t xml:space="preserve">由</w:t>
            </w:r>
            <w:r>
              <w:t xml:space="preserve"> NTC </w:t>
            </w:r>
            <w:r>
              <w:rPr>
                <w:rFonts w:hint="eastAsia"/>
              </w:rPr>
              <w:t xml:space="preserve">热敏电阻</w:t>
            </w:r>
            <w:r>
              <w:t xml:space="preserve"> </w:t>
            </w:r>
            <m:oMath>
              <m:sSub>
                <m:e>
                  <m:r>
                    <m:t>R</m:t>
                  </m:r>
                </m:e>
                <m:sub>
                  <m:r>
                    <m:t>N</m:t>
                  </m:r>
                  <m:r>
                    <m:t>T</m:t>
                  </m:r>
                  <m:r>
                    <m:t>C</m:t>
                  </m:r>
                </m:sub>
              </m:sSub>
            </m:oMath>
            <w:r>
              <w:t xml:space="preserve"> </w:t>
            </w:r>
            <w:r>
              <w:rPr>
                <w:rFonts w:hint="eastAsia"/>
              </w:rPr>
              <w:t xml:space="preserve">与</w:t>
            </w:r>
            <w:r>
              <w:t xml:space="preserve"> </w:t>
            </w:r>
            <w:r>
              <w:rPr>
                <w:rFonts w:hint="eastAsia"/>
              </w:rPr>
              <w:t xml:space="preserve">固定电阻</w:t>
            </w:r>
            <w:r>
              <w:t xml:space="preserve"> </w:t>
            </w:r>
            <m:oMath>
              <m:r>
                <m:t>R</m:t>
              </m:r>
            </m:oMath>
            <w:r>
              <w:rPr>
                <w:rFonts w:hint="eastAsia"/>
              </w:rPr>
              <w:t xml:space="preserve">（上拉或下拉）</w:t>
            </w:r>
            <w:r>
              <w:t xml:space="preserve"> </w:t>
            </w:r>
            <w:r>
              <w:rPr>
                <w:rFonts w:hint="eastAsia"/>
              </w:rPr>
              <w:t xml:space="preserve">组成的分压网络，另接电源与</w:t>
            </w:r>
            <w:r>
              <w:t xml:space="preserve"> ADC </w:t>
            </w:r>
            <w:r>
              <w:rPr>
                <w:rFonts w:hint="eastAsia"/>
              </w:rPr>
              <w:t xml:space="preserve">采样端。通常</w:t>
            </w:r>
            <w:r>
              <w:t xml:space="preserve"> …</w:t>
            </w:r>
          </w:p>
        </w:tc>
      </w:tr>
      <w:tr>
        <w:tc>
          <w:tcPr/>
          <w:p>
            <w:pPr>
              <w:pStyle w:val="Compact"/>
            </w:pPr>
            <w:hyperlink r:id="rId324">
              <w:r>
                <w:rPr>
                  <w:rStyle w:val="Hyperlink"/>
                </w:rPr>
                <w:t xml:space="preserve">PTC </w:t>
              </w:r>
              <w:r>
                <w:rPr>
                  <w:rStyle w:val="Hyperlink"/>
                  <w:rFonts w:hint="eastAsia"/>
                </w:rPr>
                <w:t xml:space="preserve">热敏电阻测温电路</w:t>
              </w:r>
            </w:hyperlink>
          </w:p>
        </w:tc>
        <w:tc>
          <w:tcPr/>
          <w:p>
            <w:pPr>
              <w:pStyle w:val="Compact"/>
            </w:pPr>
            <w:r>
              <w:rPr>
                <w:rFonts w:hint="eastAsia"/>
              </w:rPr>
              <w:t xml:space="preserve">由</w:t>
            </w:r>
            <w:r>
              <w:t xml:space="preserve"> PTC </w:t>
            </w:r>
            <w:r>
              <w:rPr>
                <w:rFonts w:hint="eastAsia"/>
              </w:rPr>
              <w:t xml:space="preserve">热敏电阻</w:t>
            </w:r>
            <w:r>
              <w:t xml:space="preserve"> </w:t>
            </w:r>
            <m:oMath>
              <m:sSub>
                <m:e>
                  <m:r>
                    <m:t>R</m:t>
                  </m:r>
                </m:e>
                <m:sub>
                  <m:r>
                    <m:t>P</m:t>
                  </m:r>
                  <m:r>
                    <m:t>T</m:t>
                  </m:r>
                  <m:r>
                    <m:t>C</m:t>
                  </m:r>
                </m:sub>
              </m:sSub>
            </m:oMath>
            <w:r>
              <w:t xml:space="preserve"> </w:t>
            </w:r>
            <w:r>
              <w:rPr>
                <w:rFonts w:hint="eastAsia"/>
              </w:rPr>
              <w:t xml:space="preserve">与</w:t>
            </w:r>
            <w:r>
              <w:t xml:space="preserve"> </w:t>
            </w:r>
            <w:r>
              <w:rPr>
                <w:rFonts w:hint="eastAsia"/>
              </w:rPr>
              <w:t xml:space="preserve">固定电阻</w:t>
            </w:r>
            <w:r>
              <w:t xml:space="preserve"> </w:t>
            </w:r>
            <m:oMath>
              <m:r>
                <m:t>R</m:t>
              </m:r>
            </m:oMath>
            <w:r>
              <w:t xml:space="preserve"> </w:t>
            </w:r>
            <w:r>
              <w:rPr>
                <w:rFonts w:hint="eastAsia"/>
              </w:rPr>
              <w:t xml:space="preserve">组成的分压网络，接电源与采样电路。PTC</w:t>
            </w:r>
            <w:r>
              <w:t xml:space="preserve"> </w:t>
            </w:r>
            <w:r>
              <w:rPr>
                <w:rFonts w:hint="eastAsia"/>
              </w:rPr>
              <w:t xml:space="preserve">一端接地、另一端经</w:t>
            </w:r>
            <w:r>
              <w:t xml:space="preserve"> …</w:t>
            </w:r>
          </w:p>
        </w:tc>
      </w:tr>
      <w:tr>
        <w:tc>
          <w:tcPr/>
          <w:p>
            <w:pPr>
              <w:pStyle w:val="Compact"/>
            </w:pPr>
            <w:hyperlink r:id="rId325">
              <w:r>
                <w:rPr>
                  <w:rStyle w:val="Hyperlink"/>
                  <w:rFonts w:hint="eastAsia"/>
                </w:rPr>
                <w:t xml:space="preserve">铂电阻</w:t>
              </w:r>
              <w:r>
                <w:rPr>
                  <w:rStyle w:val="Hyperlink"/>
                </w:rPr>
                <w:t xml:space="preserve"> RTD </w:t>
              </w:r>
              <w:r>
                <w:rPr>
                  <w:rStyle w:val="Hyperlink"/>
                  <w:rFonts w:hint="eastAsia"/>
                </w:rPr>
                <w:t xml:space="preserve">测温电路</w:t>
              </w:r>
            </w:hyperlink>
          </w:p>
        </w:tc>
        <w:tc>
          <w:tcPr/>
          <w:p>
            <w:pPr>
              <w:pStyle w:val="Compact"/>
            </w:pPr>
            <w:r>
              <w:rPr>
                <w:rFonts w:hint="eastAsia"/>
              </w:rPr>
              <w:t xml:space="preserve">由</w:t>
            </w:r>
            <w:r>
              <w:t xml:space="preserve"> </w:t>
            </w:r>
            <w:r>
              <w:rPr>
                <w:rFonts w:hint="eastAsia"/>
              </w:rPr>
              <w:t xml:space="preserve">铂电阻（Pt100/Pt1000）、激励电流源或分压电阻</w:t>
            </w:r>
            <w:r>
              <w:t xml:space="preserve"> </w:t>
            </w:r>
            <w:r>
              <w:rPr>
                <w:rFonts w:hint="eastAsia"/>
              </w:rPr>
              <w:t xml:space="preserve">与</w:t>
            </w:r>
            <w:r>
              <w:t xml:space="preserve"> </w:t>
            </w:r>
            <w:r>
              <w:rPr>
                <w:rFonts w:hint="eastAsia"/>
              </w:rPr>
              <w:t xml:space="preserve">放大/采样电路</w:t>
            </w:r>
            <w:r>
              <w:t xml:space="preserve"> </w:t>
            </w:r>
            <w:r>
              <w:rPr>
                <w:rFonts w:hint="eastAsia"/>
              </w:rPr>
              <w:t xml:space="preserve">组成的测温网络。RTD</w:t>
            </w:r>
            <w:r>
              <w:t xml:space="preserve"> </w:t>
            </w:r>
            <w:r>
              <w:rPr>
                <w:rFonts w:hint="eastAsia"/>
              </w:rPr>
              <w:t xml:space="preserve">通常采用三线或四线接法…</w:t>
            </w:r>
          </w:p>
        </w:tc>
      </w:tr>
      <w:tr>
        <w:tc>
          <w:tcPr/>
          <w:p>
            <w:pPr>
              <w:pStyle w:val="Compact"/>
            </w:pPr>
            <w:hyperlink r:id="rId326">
              <w:r>
                <w:rPr>
                  <w:rStyle w:val="Hyperlink"/>
                  <w:rFonts w:hint="eastAsia"/>
                </w:rPr>
                <w:t xml:space="preserve">红外测温电路</w:t>
              </w:r>
            </w:hyperlink>
          </w:p>
        </w:tc>
        <w:tc>
          <w:tcPr/>
          <w:p>
            <w:pPr>
              <w:pStyle w:val="Compact"/>
            </w:pPr>
            <w:r>
              <w:rPr>
                <w:rFonts w:hint="eastAsia"/>
              </w:rPr>
              <w:t xml:space="preserve">由</w:t>
            </w:r>
            <w:r>
              <w:t xml:space="preserve"> </w:t>
            </w:r>
            <w:r>
              <w:rPr>
                <w:rFonts w:hint="eastAsia"/>
              </w:rPr>
              <w:t xml:space="preserve">热电堆/热释电红外传感器、前置放大电路</w:t>
            </w:r>
            <w:r>
              <w:t xml:space="preserve"> </w:t>
            </w:r>
            <w:r>
              <w:rPr>
                <w:rFonts w:hint="eastAsia"/>
              </w:rPr>
              <w:t xml:space="preserve">与</w:t>
            </w:r>
            <w:r>
              <w:t xml:space="preserve"> </w:t>
            </w:r>
            <w:r>
              <w:rPr>
                <w:rFonts w:hint="eastAsia"/>
              </w:rPr>
              <w:t xml:space="preserve">环境温度补偿（NTC</w:t>
            </w:r>
            <w:r>
              <w:t xml:space="preserve"> </w:t>
            </w:r>
            <w:r>
              <w:rPr>
                <w:rFonts w:hint="eastAsia"/>
              </w:rPr>
              <w:t xml:space="preserve">内置或外置）</w:t>
            </w:r>
            <w:r>
              <w:t xml:space="preserve"> </w:t>
            </w:r>
            <w:r>
              <w:rPr>
                <w:rFonts w:hint="eastAsia"/>
              </w:rPr>
              <w:t xml:space="preserve">组成的非接触测温网络。传感器输出微弱差分电压…</w:t>
            </w:r>
          </w:p>
        </w:tc>
      </w:tr>
      <w:tr>
        <w:tc>
          <w:tcPr/>
          <w:p>
            <w:pPr>
              <w:pStyle w:val="Compact"/>
            </w:pPr>
            <w:hyperlink r:id="rId327">
              <w:r>
                <w:rPr>
                  <w:rStyle w:val="Hyperlink"/>
                  <w:rFonts w:hint="eastAsia"/>
                </w:rPr>
                <w:t xml:space="preserve">热电偶测温电路</w:t>
              </w:r>
            </w:hyperlink>
          </w:p>
        </w:tc>
        <w:tc>
          <w:tcPr/>
          <w:p>
            <w:pPr>
              <w:pStyle w:val="Compact"/>
            </w:pPr>
            <w:r>
              <w:rPr>
                <w:rFonts w:hint="eastAsia"/>
              </w:rPr>
              <w:t xml:space="preserve">由</w:t>
            </w:r>
            <w:r>
              <w:t xml:space="preserve"> </w:t>
            </w:r>
            <w:r>
              <w:rPr>
                <w:rFonts w:hint="eastAsia"/>
              </w:rPr>
              <w:t xml:space="preserve">热电偶（两种不同金属丝）、冷端补偿（CJC，常用</w:t>
            </w:r>
            <w:r>
              <w:t xml:space="preserve"> NTC/RTD </w:t>
            </w:r>
            <w:r>
              <w:rPr>
                <w:rFonts w:hint="eastAsia"/>
              </w:rPr>
              <w:t xml:space="preserve">或集成温度传感器）</w:t>
            </w:r>
            <w:r>
              <w:t xml:space="preserve"> </w:t>
            </w:r>
            <w:r>
              <w:rPr>
                <w:rFonts w:hint="eastAsia"/>
              </w:rPr>
              <w:t xml:space="preserve">与</w:t>
            </w:r>
            <w:r>
              <w:t xml:space="preserve"> </w:t>
            </w:r>
            <w:r>
              <w:rPr>
                <w:rFonts w:hint="eastAsia"/>
              </w:rPr>
              <w:t xml:space="preserve">低噪声放大/ADC</w:t>
            </w:r>
            <w:r>
              <w:t xml:space="preserve"> </w:t>
            </w:r>
            <w:r>
              <w:rPr>
                <w:rFonts w:hint="eastAsia"/>
              </w:rPr>
              <w:t xml:space="preserve">调理电路</w:t>
            </w:r>
            <w:r>
              <w:t xml:space="preserve"> </w:t>
            </w:r>
            <w:r>
              <w:rPr>
                <w:rFonts w:hint="eastAsia"/>
              </w:rPr>
              <w:t xml:space="preserve">组成…</w:t>
            </w:r>
          </w:p>
        </w:tc>
      </w:tr>
      <w:tr>
        <w:tc>
          <w:tcPr/>
          <w:p>
            <w:pPr>
              <w:pStyle w:val="Compact"/>
            </w:pPr>
            <w:hyperlink r:id="rId328">
              <w:r>
                <w:rPr>
                  <w:rStyle w:val="Hyperlink"/>
                  <w:rFonts w:hint="eastAsia"/>
                </w:rPr>
                <w:t xml:space="preserve">数字温度传感器电路</w:t>
              </w:r>
            </w:hyperlink>
          </w:p>
        </w:tc>
        <w:tc>
          <w:tcPr/>
          <w:p>
            <w:pPr>
              <w:pStyle w:val="Compact"/>
            </w:pPr>
            <w:r>
              <w:rPr>
                <w:rFonts w:hint="eastAsia"/>
              </w:rPr>
              <w:t xml:space="preserve">由</w:t>
            </w:r>
            <w:r>
              <w:t xml:space="preserve"> </w:t>
            </w:r>
            <w:r>
              <w:rPr>
                <w:rFonts w:hint="eastAsia"/>
              </w:rPr>
              <w:t xml:space="preserve">一枚数字温度传感器芯片（内部集成温度敏感元件、模数转换器</w:t>
            </w:r>
            <w:r>
              <w:t xml:space="preserve"> ADC </w:t>
            </w:r>
            <w:r>
              <w:rPr>
                <w:rFonts w:hint="eastAsia"/>
              </w:rPr>
              <w:t xml:space="preserve">与数字接口）加</w:t>
            </w:r>
            <w:r>
              <w:t xml:space="preserve"> </w:t>
            </w:r>
            <w:r>
              <w:rPr>
                <w:rFonts w:hint="eastAsia"/>
              </w:rPr>
              <w:t xml:space="preserve">上拉电阻、去耦电容</w:t>
            </w:r>
            <w:r>
              <w:t xml:space="preserve"> </w:t>
            </w:r>
            <w:r>
              <w:rPr>
                <w:rFonts w:hint="eastAsia"/>
              </w:rPr>
              <w:t xml:space="preserve">组成。芯片通过</w:t>
            </w:r>
            <w:r>
              <w:t xml:space="preserve"> I²C…</w:t>
            </w:r>
          </w:p>
        </w:tc>
      </w:tr>
      <w:tr>
        <w:tc>
          <w:tcPr/>
          <w:p>
            <w:pPr>
              <w:pStyle w:val="Compact"/>
            </w:pPr>
            <w:hyperlink r:id="rId329">
              <w:r>
                <w:rPr>
                  <w:rStyle w:val="Hyperlink"/>
                  <w:rFonts w:hint="eastAsia"/>
                </w:rPr>
                <w:t xml:space="preserve">光电池检测电路</w:t>
              </w:r>
            </w:hyperlink>
          </w:p>
        </w:tc>
        <w:tc>
          <w:tcPr/>
          <w:p>
            <w:pPr>
              <w:pStyle w:val="Compact"/>
            </w:pPr>
            <w:r>
              <w:rPr>
                <w:rFonts w:hint="eastAsia"/>
              </w:rPr>
              <w:t xml:space="preserve">由</w:t>
            </w:r>
            <w:r>
              <w:t xml:space="preserve"> </w:t>
            </w:r>
            <w:r>
              <w:rPr>
                <w:rFonts w:hint="eastAsia"/>
              </w:rPr>
              <w:t xml:space="preserve">太阳能电池/光伏电池（作为光生电流源）、负载电阻、运放</w:t>
            </w:r>
            <w:r>
              <w:t xml:space="preserve"> + </w:t>
            </w:r>
            <w:r>
              <w:rPr>
                <w:rFonts w:hint="eastAsia"/>
              </w:rPr>
              <w:t xml:space="preserve">反馈电阻（构成跨阻放大器</w:t>
            </w:r>
            <w:r>
              <w:t xml:space="preserve"> </w:t>
            </w:r>
            <w:r>
              <w:rPr>
                <w:rFonts w:hint="eastAsia"/>
              </w:rPr>
              <w:t xml:space="preserve">TIA）或</w:t>
            </w:r>
            <w:r>
              <w:t xml:space="preserve"> </w:t>
            </w:r>
            <w:r>
              <w:rPr>
                <w:rFonts w:hint="eastAsia"/>
              </w:rPr>
              <w:t xml:space="preserve">采样电阻</w:t>
            </w:r>
            <w:r>
              <w:t xml:space="preserve"> </w:t>
            </w:r>
            <w:r>
              <w:rPr>
                <w:rFonts w:hint="eastAsia"/>
              </w:rPr>
              <w:t xml:space="preserve">组成。光电池在光…</w:t>
            </w:r>
          </w:p>
        </w:tc>
      </w:tr>
      <w:tr>
        <w:tc>
          <w:tcPr/>
          <w:p>
            <w:pPr>
              <w:pStyle w:val="Compact"/>
            </w:pPr>
            <w:hyperlink r:id="rId330">
              <w:r>
                <w:rPr>
                  <w:rStyle w:val="Hyperlink"/>
                  <w:rFonts w:hint="eastAsia"/>
                </w:rPr>
                <w:t xml:space="preserve">光电二极管检测电路</w:t>
              </w:r>
            </w:hyperlink>
          </w:p>
        </w:tc>
        <w:tc>
          <w:tcPr/>
          <w:p>
            <w:pPr>
              <w:pStyle w:val="Compact"/>
            </w:pPr>
            <w:r>
              <w:rPr>
                <w:rFonts w:hint="eastAsia"/>
              </w:rPr>
              <w:t xml:space="preserve">光电二极管工作于光导模式（反偏）或光伏模式（零偏）。光导模式下其阴极接正电源（反偏置），阳极接运放反相输入端，运放同相端接地，反…</w:t>
            </w:r>
          </w:p>
        </w:tc>
      </w:tr>
      <w:tr>
        <w:tc>
          <w:tcPr/>
          <w:p>
            <w:pPr>
              <w:pStyle w:val="Compact"/>
            </w:pPr>
            <w:hyperlink r:id="rId331">
              <w:r>
                <w:rPr>
                  <w:rStyle w:val="Hyperlink"/>
                  <w:rFonts w:hint="eastAsia"/>
                </w:rPr>
                <w:t xml:space="preserve">光电三极管检测电路</w:t>
              </w:r>
            </w:hyperlink>
          </w:p>
        </w:tc>
        <w:tc>
          <w:tcPr/>
          <w:p>
            <w:pPr>
              <w:pStyle w:val="Compact"/>
            </w:pPr>
            <w:r>
              <w:rPr>
                <w:rFonts w:hint="eastAsia"/>
              </w:rPr>
              <w:t xml:space="preserve">光电三极管是一种把入射光转换为集电极电流的光敏器件，具有内部电流放大能力，灵敏度远高于光电二极管。检测电路常将其集电极经负载电阻…</w:t>
            </w:r>
          </w:p>
        </w:tc>
      </w:tr>
      <w:tr>
        <w:tc>
          <w:tcPr/>
          <w:p>
            <w:pPr>
              <w:pStyle w:val="Compact"/>
            </w:pPr>
            <w:hyperlink r:id="rId332">
              <w:r>
                <w:rPr>
                  <w:rStyle w:val="Hyperlink"/>
                  <w:rFonts w:hint="eastAsia"/>
                </w:rPr>
                <w:t xml:space="preserve">光敏电阻检测电路</w:t>
              </w:r>
            </w:hyperlink>
          </w:p>
        </w:tc>
        <w:tc>
          <w:tcPr/>
          <w:p>
            <w:pPr>
              <w:pStyle w:val="Compact"/>
            </w:pPr>
            <w:r>
              <w:rPr>
                <w:rFonts w:hint="eastAsia"/>
              </w:rPr>
              <w:t xml:space="preserve">光敏电阻（LDR）是一种阻值随光照强度增大而减小的电阻器件。检测电路常将光敏电阻与一个固定电阻</w:t>
            </w:r>
            <w:r>
              <w:t xml:space="preserve"> R1 </w:t>
            </w:r>
            <w:r>
              <w:rPr>
                <w:rFonts w:hint="eastAsia"/>
              </w:rPr>
              <w:t xml:space="preserve">串联构成分压网络，上端接参…</w:t>
            </w:r>
          </w:p>
        </w:tc>
      </w:tr>
      <w:tr>
        <w:tc>
          <w:tcPr/>
          <w:p>
            <w:pPr>
              <w:pStyle w:val="Compact"/>
            </w:pPr>
            <w:hyperlink r:id="rId333">
              <w:r>
                <w:rPr>
                  <w:rStyle w:val="Hyperlink"/>
                  <w:rFonts w:hint="eastAsia"/>
                </w:rPr>
                <w:t xml:space="preserve">红外对射检测电路</w:t>
              </w:r>
            </w:hyperlink>
          </w:p>
        </w:tc>
        <w:tc>
          <w:tcPr/>
          <w:p>
            <w:pPr>
              <w:pStyle w:val="Compact"/>
            </w:pPr>
            <w:r>
              <w:rPr>
                <w:rFonts w:hint="eastAsia"/>
              </w:rPr>
              <w:t xml:space="preserve">由红外发射管（IR</w:t>
            </w:r>
            <w:r>
              <w:t xml:space="preserve"> </w:t>
            </w:r>
            <w:r>
              <w:rPr>
                <w:rFonts w:hint="eastAsia"/>
              </w:rPr>
              <w:t xml:space="preserve">LED）与红外接收管（光电二极管/三极管）</w:t>
            </w:r>
            <w:r>
              <w:t xml:space="preserve"> </w:t>
            </w:r>
            <w:r>
              <w:rPr>
                <w:rFonts w:hint="eastAsia"/>
              </w:rPr>
              <w:t xml:space="preserve">相对安装构成对射式光路，中间有物体遮挡时光被切断。发射端由限流电…</w:t>
            </w:r>
          </w:p>
        </w:tc>
      </w:tr>
      <w:tr>
        <w:tc>
          <w:tcPr/>
          <w:p>
            <w:pPr>
              <w:pStyle w:val="Compact"/>
            </w:pPr>
            <w:hyperlink r:id="rId334">
              <w:r>
                <w:rPr>
                  <w:rStyle w:val="Hyperlink"/>
                  <w:rFonts w:hint="eastAsia"/>
                </w:rPr>
                <w:t xml:space="preserve">颜色传感器电路</w:t>
              </w:r>
            </w:hyperlink>
          </w:p>
        </w:tc>
        <w:tc>
          <w:tcPr/>
          <w:p>
            <w:pPr>
              <w:pStyle w:val="Compact"/>
            </w:pPr>
            <w:r>
              <w:rPr>
                <w:rFonts w:hint="eastAsia"/>
              </w:rPr>
              <w:t xml:space="preserve">颜色传感器由发光管（白光或</w:t>
            </w:r>
            <w:r>
              <w:t xml:space="preserve"> RGB </w:t>
            </w:r>
            <w:r>
              <w:rPr>
                <w:rFonts w:hint="eastAsia"/>
              </w:rPr>
              <w:t xml:space="preserve">LED）照射目标</w:t>
            </w:r>
            <w:r>
              <w:t xml:space="preserve"> + </w:t>
            </w:r>
            <w:r>
              <w:rPr>
                <w:rFonts w:hint="eastAsia"/>
              </w:rPr>
              <w:t xml:space="preserve">多个光电二极管（带红/绿/蓝滤光片）接收，将反射光按光谱分量转换为三路…</w:t>
            </w:r>
          </w:p>
        </w:tc>
      </w:tr>
      <w:tr>
        <w:tc>
          <w:tcPr/>
          <w:p>
            <w:pPr>
              <w:pStyle w:val="Compact"/>
            </w:pPr>
            <w:hyperlink r:id="rId335">
              <w:r>
                <w:rPr>
                  <w:rStyle w:val="Hyperlink"/>
                  <w:rFonts w:hint="eastAsia"/>
                </w:rPr>
                <w:t xml:space="preserve">霍尔电流检测电路</w:t>
              </w:r>
            </w:hyperlink>
          </w:p>
        </w:tc>
        <w:tc>
          <w:tcPr/>
          <w:p>
            <w:pPr>
              <w:pStyle w:val="Compact"/>
            </w:pPr>
            <w:r>
              <w:rPr>
                <w:rFonts w:hint="eastAsia"/>
              </w:rPr>
              <w:t xml:space="preserve">利用霍尔效应检测线电流：被测电流产生的磁场由环状磁芯（或开合式磁环）聚磁，霍尔元件置于磁路气隙中，其输出电压与磁场（即正比于被测…</w:t>
            </w:r>
          </w:p>
        </w:tc>
      </w:tr>
      <w:tr>
        <w:tc>
          <w:tcPr/>
          <w:p>
            <w:pPr>
              <w:pStyle w:val="Compact"/>
            </w:pPr>
            <w:hyperlink r:id="rId336">
              <w:r>
                <w:rPr>
                  <w:rStyle w:val="Hyperlink"/>
                  <w:rFonts w:hint="eastAsia"/>
                </w:rPr>
                <w:t xml:space="preserve">开关型霍尔电路</w:t>
              </w:r>
            </w:hyperlink>
          </w:p>
        </w:tc>
        <w:tc>
          <w:tcPr/>
          <w:p>
            <w:pPr>
              <w:pStyle w:val="Compact"/>
            </w:pPr>
            <w:r>
              <w:rPr>
                <w:rFonts w:hint="eastAsia"/>
              </w:rPr>
              <w:t xml:space="preserve">开关型霍尔传感器是一种数字输出的霍尔器件：内部集成霍尔元件、放大器与施密特触发器（部分带集电极开路输出），当外加磁场强度超过动作…</w:t>
            </w:r>
          </w:p>
        </w:tc>
      </w:tr>
      <w:tr>
        <w:tc>
          <w:tcPr/>
          <w:p>
            <w:pPr>
              <w:pStyle w:val="Compact"/>
            </w:pPr>
            <w:hyperlink r:id="rId337">
              <w:r>
                <w:rPr>
                  <w:rStyle w:val="Hyperlink"/>
                  <w:rFonts w:hint="eastAsia"/>
                </w:rPr>
                <w:t xml:space="preserve">线性霍尔电路</w:t>
              </w:r>
            </w:hyperlink>
          </w:p>
        </w:tc>
        <w:tc>
          <w:tcPr/>
          <w:p>
            <w:pPr>
              <w:pStyle w:val="Compact"/>
            </w:pPr>
            <w:r>
              <w:rPr>
                <w:rFonts w:hint="eastAsia"/>
              </w:rPr>
              <w:t xml:space="preserve">线性霍尔传感器是一种输出与磁场强度成比例的模拟电压的霍尔器件：霍尔元件在恒流偏置下产生霍尔电压，经内部放大和失调校准后输出以电源…</w:t>
            </w:r>
          </w:p>
        </w:tc>
      </w:tr>
      <w:tr>
        <w:tc>
          <w:tcPr/>
          <w:p>
            <w:pPr>
              <w:pStyle w:val="Compact"/>
            </w:pPr>
            <w:hyperlink r:id="rId338">
              <w:r>
                <w:rPr>
                  <w:rStyle w:val="Hyperlink"/>
                  <w:rFonts w:hint="eastAsia"/>
                </w:rPr>
                <w:t xml:space="preserve">电流互感器电路</w:t>
              </w:r>
            </w:hyperlink>
          </w:p>
        </w:tc>
        <w:tc>
          <w:tcPr/>
          <w:p>
            <w:pPr>
              <w:pStyle w:val="Compact"/>
            </w:pPr>
            <w:r>
              <w:rPr>
                <w:rFonts w:hint="eastAsia"/>
              </w:rPr>
              <w:t xml:space="preserve">电流互感器（CT）由环形磁芯上一次绕组（或母线直穿）与二次绕组组成，利用电磁感应将大电流按变比转换到二次侧。二次绕组通常并联一个…</w:t>
            </w:r>
          </w:p>
        </w:tc>
      </w:tr>
      <w:tr>
        <w:tc>
          <w:tcPr/>
          <w:p>
            <w:pPr>
              <w:pStyle w:val="Compact"/>
            </w:pPr>
            <w:hyperlink r:id="rId339">
              <w:r>
                <w:rPr>
                  <w:rStyle w:val="Hyperlink"/>
                  <w:rFonts w:hint="eastAsia"/>
                </w:rPr>
                <w:t xml:space="preserve">分流电阻采样电路</w:t>
              </w:r>
            </w:hyperlink>
          </w:p>
        </w:tc>
        <w:tc>
          <w:tcPr/>
          <w:p>
            <w:pPr>
              <w:pStyle w:val="Compact"/>
            </w:pPr>
            <w:r>
              <w:rPr>
                <w:rFonts w:hint="eastAsia"/>
              </w:rPr>
              <w:t xml:space="preserve">分流电阻采样是将一个小阻值精密电阻</w:t>
            </w:r>
            <w:r>
              <w:t xml:space="preserve"> R_shunt </w:t>
            </w:r>
            <w:r>
              <w:rPr>
                <w:rFonts w:hint="eastAsia"/>
              </w:rPr>
              <w:t xml:space="preserve">串联到被测电流回路，利用欧姆定律直接在电阻两端得到与电流成正比的电压降。采样…</w:t>
            </w:r>
          </w:p>
        </w:tc>
      </w:tr>
      <w:tr>
        <w:tc>
          <w:tcPr/>
          <w:p>
            <w:pPr>
              <w:pStyle w:val="Compact"/>
            </w:pPr>
            <w:hyperlink r:id="rId340">
              <w:r>
                <w:rPr>
                  <w:rStyle w:val="Hyperlink"/>
                  <w:rFonts w:hint="eastAsia"/>
                </w:rPr>
                <w:t xml:space="preserve">霍尔电流传感器电路</w:t>
              </w:r>
            </w:hyperlink>
          </w:p>
        </w:tc>
        <w:tc>
          <w:tcPr/>
          <w:p>
            <w:pPr>
              <w:pStyle w:val="Compact"/>
            </w:pPr>
            <w:r>
              <w:rPr>
                <w:rFonts w:hint="eastAsia"/>
              </w:rPr>
              <w:t xml:space="preserve">霍尔电流传感器利用霍尔效应直接感测载流导体周围磁场实现电流测量。其拓扑为：被测电流产生的磁场作用到霍尔元件上，霍尔元件输出经放大…</w:t>
            </w:r>
          </w:p>
        </w:tc>
      </w:tr>
      <w:tr>
        <w:tc>
          <w:tcPr/>
          <w:p>
            <w:pPr>
              <w:pStyle w:val="Compact"/>
            </w:pPr>
            <w:hyperlink r:id="rId341">
              <w:r>
                <w:rPr>
                  <w:rStyle w:val="Hyperlink"/>
                  <w:rFonts w:hint="eastAsia"/>
                </w:rPr>
                <w:t xml:space="preserve">罗氏线圈电路</w:t>
              </w:r>
            </w:hyperlink>
          </w:p>
        </w:tc>
        <w:tc>
          <w:tcPr/>
          <w:p>
            <w:pPr>
              <w:pStyle w:val="Compact"/>
            </w:pPr>
            <w:r>
              <w:rPr>
                <w:rFonts w:hint="eastAsia"/>
              </w:rPr>
              <w:t xml:space="preserve">罗氏线圈（Rogowski</w:t>
            </w:r>
            <w:r>
              <w:t xml:space="preserve"> </w:t>
            </w:r>
            <w:r>
              <w:rPr>
                <w:rFonts w:hint="eastAsia"/>
              </w:rPr>
              <w:t xml:space="preserve">coil）是一种空芯、无磁导率磁芯的柔性/刚性电流传感器，绕成环形套在被测导体上，输出与电流变化率</w:t>
            </w:r>
            <w:r>
              <w:t xml:space="preserve"> …</w:t>
            </w:r>
          </w:p>
        </w:tc>
      </w:tr>
      <w:tr>
        <w:tc>
          <w:tcPr/>
          <w:p>
            <w:pPr>
              <w:pStyle w:val="Compact"/>
            </w:pPr>
            <w:hyperlink r:id="rId342">
              <w:r>
                <w:rPr>
                  <w:rStyle w:val="Hyperlink"/>
                  <w:rFonts w:hint="eastAsia"/>
                </w:rPr>
                <w:t xml:space="preserve">电阻应变式压力电路</w:t>
              </w:r>
            </w:hyperlink>
          </w:p>
        </w:tc>
        <w:tc>
          <w:tcPr/>
          <w:p>
            <w:pPr>
              <w:pStyle w:val="Compact"/>
            </w:pPr>
            <w:r>
              <w:rPr>
                <w:rFonts w:hint="eastAsia"/>
              </w:rPr>
              <w:t xml:space="preserve">电阻应变片粘贴在受压弹性体（如膜片、应变梁）表面，压力使弹性体变形、应变片阻值发生微小变化</w:t>
            </w:r>
            <w:r>
              <w:t xml:space="preserve"> </w:t>
            </w:r>
            <m:oMath>
              <m:r>
                <m:rPr>
                  <m:sty m:val="p"/>
                </m:rPr>
                <m:t>Δ</m:t>
              </m:r>
              <m:r>
                <m:t>R</m:t>
              </m:r>
            </m:oMath>
            <w:r>
              <w:rPr>
                <w:rFonts w:hint="eastAsia"/>
              </w:rPr>
              <w:t xml:space="preserve">。单应变片接入电…</w:t>
            </w:r>
          </w:p>
        </w:tc>
      </w:tr>
      <w:tr>
        <w:tc>
          <w:tcPr/>
          <w:p>
            <w:pPr>
              <w:pStyle w:val="Compact"/>
            </w:pPr>
            <w:hyperlink r:id="rId343">
              <w:r>
                <w:rPr>
                  <w:rStyle w:val="Hyperlink"/>
                  <w:rFonts w:hint="eastAsia"/>
                </w:rPr>
                <w:t xml:space="preserve">桥式压力传感器调理电路</w:t>
              </w:r>
            </w:hyperlink>
          </w:p>
        </w:tc>
        <w:tc>
          <w:tcPr/>
          <w:p>
            <w:pPr>
              <w:pStyle w:val="Compact"/>
            </w:pPr>
            <w:r>
              <w:rPr>
                <w:rFonts w:hint="eastAsia"/>
              </w:rPr>
              <w:t xml:space="preserve">桥式压力传感器内部集成四个压阻应变片构成的惠斯通电桥，通常有两对差分输出端（</w:t>
            </w:r>
            <m:oMath>
              <m:sSub>
                <m:e>
                  <m:r>
                    <m:t>V</m:t>
                  </m:r>
                </m:e>
                <m:sub>
                  <m:r>
                    <m:t>P</m:t>
                  </m:r>
                </m:sub>
              </m:sSub>
            </m:oMath>
            <w:r>
              <w:t xml:space="preserve">、</w:t>
            </w:r>
            <m:oMath>
              <m:sSub>
                <m:e>
                  <m:r>
                    <m:t>V</m:t>
                  </m:r>
                </m:e>
                <m:sub>
                  <m:r>
                    <m:t>N</m:t>
                  </m:r>
                </m:sub>
              </m:sSub>
            </m:oMath>
            <w:r>
              <w:rPr>
                <w:rFonts w:hint="eastAsia"/>
              </w:rPr>
              <w:t xml:space="preserve">）与两对激励/参考端。…</w:t>
            </w:r>
          </w:p>
        </w:tc>
      </w:tr>
      <w:tr>
        <w:tc>
          <w:tcPr/>
          <w:p>
            <w:pPr>
              <w:pStyle w:val="Compact"/>
            </w:pPr>
            <w:hyperlink r:id="rId344">
              <w:r>
                <w:rPr>
                  <w:rStyle w:val="Hyperlink"/>
                  <w:rFonts w:hint="eastAsia"/>
                </w:rPr>
                <w:t xml:space="preserve">压电式压力传感器电路</w:t>
              </w:r>
            </w:hyperlink>
          </w:p>
        </w:tc>
        <w:tc>
          <w:tcPr/>
          <w:p>
            <w:pPr>
              <w:pStyle w:val="Compact"/>
            </w:pPr>
            <w:r>
              <w:rPr>
                <w:rFonts w:hint="eastAsia"/>
              </w:rPr>
              <w:t xml:space="preserve">压电压力传感器利用压电材料（石英、PZT）</w:t>
            </w:r>
            <w:r>
              <w:t xml:space="preserve"> </w:t>
            </w:r>
            <w:r>
              <w:rPr>
                <w:rFonts w:hint="eastAsia"/>
              </w:rPr>
              <w:t xml:space="preserve">的压电效应：受压时材料表面产生与压力变化率成正比的电荷。电荷经电荷放大器（跨阻型电荷…</w:t>
            </w:r>
          </w:p>
        </w:tc>
      </w:tr>
      <w:tr>
        <w:tc>
          <w:tcPr/>
          <w:p>
            <w:pPr>
              <w:pStyle w:val="Compact"/>
            </w:pPr>
            <w:hyperlink r:id="rId345">
              <w:r>
                <w:rPr>
                  <w:rStyle w:val="Hyperlink"/>
                  <w:rFonts w:hint="eastAsia"/>
                </w:rPr>
                <w:t xml:space="preserve">压阻式压力传感器电路</w:t>
              </w:r>
            </w:hyperlink>
          </w:p>
        </w:tc>
        <w:tc>
          <w:tcPr/>
          <w:p>
            <w:pPr>
              <w:pStyle w:val="Compact"/>
            </w:pPr>
            <w:r>
              <w:rPr>
                <w:rFonts w:hint="eastAsia"/>
              </w:rPr>
              <w:t xml:space="preserve">压阻式压力传感器在硅膜片上扩散/离子注入四个压敏电阻并接成惠斯通电桥，受压时膜片形变使桥臂电阻按相反方向变化。调理电路为电桥提供…</w:t>
            </w:r>
          </w:p>
        </w:tc>
      </w:tr>
      <w:tr>
        <w:tc>
          <w:tcPr/>
          <w:p>
            <w:pPr>
              <w:pStyle w:val="Compact"/>
            </w:pPr>
            <w:hyperlink r:id="rId346">
              <w:r>
                <w:rPr>
                  <w:rStyle w:val="Hyperlink"/>
                  <w:rFonts w:hint="eastAsia"/>
                </w:rPr>
                <w:t xml:space="preserve">电容式湿度传感器电路</w:t>
              </w:r>
            </w:hyperlink>
          </w:p>
        </w:tc>
        <w:tc>
          <w:tcPr/>
          <w:p>
            <w:pPr>
              <w:pStyle w:val="Compact"/>
            </w:pPr>
            <w:r>
              <w:rPr>
                <w:rFonts w:hint="eastAsia"/>
              </w:rPr>
              <w:t xml:space="preserve">电容式湿度传感器以吸湿性高分子薄膜作为电介质，两极板构成电容，吸湿后介电常数变化使电容值随湿度改变。检测电路将其接入RC</w:t>
            </w:r>
            <w:r>
              <w:t xml:space="preserve"> </w:t>
            </w:r>
            <w:r>
              <w:rPr>
                <w:rFonts w:hint="eastAsia"/>
              </w:rPr>
              <w:t xml:space="preserve">振荡电…</w:t>
            </w:r>
          </w:p>
        </w:tc>
      </w:tr>
      <w:tr>
        <w:tc>
          <w:tcPr/>
          <w:p>
            <w:pPr>
              <w:pStyle w:val="Compact"/>
            </w:pPr>
            <w:hyperlink r:id="rId347">
              <w:r>
                <w:rPr>
                  <w:rStyle w:val="Hyperlink"/>
                  <w:rFonts w:hint="eastAsia"/>
                </w:rPr>
                <w:t xml:space="preserve">电阻式湿度传感器电路</w:t>
              </w:r>
            </w:hyperlink>
          </w:p>
        </w:tc>
        <w:tc>
          <w:tcPr/>
          <w:p>
            <w:pPr>
              <w:pStyle w:val="Compact"/>
            </w:pPr>
            <w:r>
              <w:rPr>
                <w:rFonts w:hint="eastAsia"/>
              </w:rPr>
              <w:t xml:space="preserve">电阻式湿度传感器以吸湿性材料（电解质、陶瓷、高分子）作为感湿电阻，其阻值随相对湿度升高而下降。检测电路将感湿电阻与固定电阻串联分…</w:t>
            </w:r>
          </w:p>
        </w:tc>
      </w:tr>
      <w:tr>
        <w:tc>
          <w:tcPr/>
          <w:p>
            <w:pPr>
              <w:pStyle w:val="Compact"/>
            </w:pPr>
            <w:hyperlink r:id="rId348">
              <w:r>
                <w:rPr>
                  <w:rStyle w:val="Hyperlink"/>
                  <w:rFonts w:hint="eastAsia"/>
                </w:rPr>
                <w:t xml:space="preserve">数字湿度传感器电路</w:t>
              </w:r>
            </w:hyperlink>
          </w:p>
        </w:tc>
        <w:tc>
          <w:tcPr/>
          <w:p>
            <w:pPr>
              <w:pStyle w:val="Compact"/>
            </w:pPr>
            <w:r>
              <w:rPr>
                <w:rFonts w:hint="eastAsia"/>
              </w:rPr>
              <w:t xml:space="preserve">数字湿度传感器在单片封装内集成感湿元件（电容/电阻式）、温度传感器、信号调理、ADC</w:t>
            </w:r>
            <w:r>
              <w:t xml:space="preserve"> </w:t>
            </w:r>
            <w:r>
              <w:rPr>
                <w:rFonts w:hint="eastAsia"/>
              </w:rPr>
              <w:t xml:space="preserve">与数字接口（I²C/单总线）。电路只需为芯…</w:t>
            </w:r>
          </w:p>
        </w:tc>
      </w:tr>
      <w:tr>
        <w:tc>
          <w:tcPr/>
          <w:p>
            <w:pPr>
              <w:pStyle w:val="Compact"/>
            </w:pPr>
            <w:hyperlink r:id="rId349">
              <w:r>
                <w:rPr>
                  <w:rStyle w:val="Hyperlink"/>
                  <w:rFonts w:hint="eastAsia"/>
                </w:rPr>
                <w:t xml:space="preserve">MEMS加速度计电路</w:t>
              </w:r>
            </w:hyperlink>
          </w:p>
        </w:tc>
        <w:tc>
          <w:tcPr/>
          <w:p>
            <w:pPr>
              <w:pStyle w:val="Compact"/>
            </w:pPr>
            <w:r>
              <w:t xml:space="preserve">MEMS </w:t>
            </w:r>
            <w:r>
              <w:rPr>
                <w:rFonts w:hint="eastAsia"/>
              </w:rPr>
              <w:t xml:space="preserve">加速度计基于微机械质量块—弹簧结构与电容检测（或压阻）原理，将加速度转换为电容变化或阻值变化，片上集成</w:t>
            </w:r>
            <w:r>
              <w:t xml:space="preserve"> C/V </w:t>
            </w:r>
            <w:r>
              <w:rPr>
                <w:rFonts w:hint="eastAsia"/>
              </w:rPr>
              <w:t xml:space="preserve">转换、…</w:t>
            </w:r>
          </w:p>
        </w:tc>
      </w:tr>
      <w:tr>
        <w:tc>
          <w:tcPr/>
          <w:p>
            <w:pPr>
              <w:pStyle w:val="Compact"/>
            </w:pPr>
            <w:hyperlink r:id="rId350">
              <w:r>
                <w:rPr>
                  <w:rStyle w:val="Hyperlink"/>
                  <w:rFonts w:hint="eastAsia"/>
                </w:rPr>
                <w:t xml:space="preserve">MEMS陀螺仪电路</w:t>
              </w:r>
            </w:hyperlink>
          </w:p>
        </w:tc>
        <w:tc>
          <w:tcPr/>
          <w:p>
            <w:pPr>
              <w:pStyle w:val="Compact"/>
            </w:pPr>
            <w:r>
              <w:t xml:space="preserve">MEMS </w:t>
            </w:r>
            <w:r>
              <w:rPr>
                <w:rFonts w:hint="eastAsia"/>
              </w:rPr>
              <w:t xml:space="preserve">陀螺仪利用科里奥利力（Coriolis）效应：振动的质量块在旋转时产生垂直于振动与转轴的科里奥利力，引起检测电容变化，…</w:t>
            </w:r>
          </w:p>
        </w:tc>
      </w:tr>
      <w:tr>
        <w:tc>
          <w:tcPr/>
          <w:p>
            <w:pPr>
              <w:pStyle w:val="Compact"/>
            </w:pPr>
            <w:hyperlink r:id="rId351">
              <w:r>
                <w:rPr>
                  <w:rStyle w:val="Hyperlink"/>
                  <w:rFonts w:hint="eastAsia"/>
                </w:rPr>
                <w:t xml:space="preserve">惯性测量单元IMU电路</w:t>
              </w:r>
            </w:hyperlink>
          </w:p>
        </w:tc>
        <w:tc>
          <w:tcPr/>
          <w:p>
            <w:pPr>
              <w:pStyle w:val="Compact"/>
            </w:pPr>
            <w:r>
              <w:rPr>
                <w:rFonts w:hint="eastAsia"/>
              </w:rPr>
              <w:t xml:space="preserve">惯性测量单元（IMU）在同一器件内集成三轴加速度计与三轴陀螺仪（部分含三轴磁力计，称</w:t>
            </w:r>
            <w:r>
              <w:t xml:space="preserve"> 9 </w:t>
            </w:r>
            <w:r>
              <w:rPr>
                <w:rFonts w:hint="eastAsia"/>
              </w:rPr>
              <w:t xml:space="preserve">轴），内置信号调理、ADC</w:t>
            </w:r>
            <w:r>
              <w:t xml:space="preserve"> </w:t>
            </w:r>
            <w:r>
              <w:rPr>
                <w:rFonts w:hint="eastAsia"/>
              </w:rPr>
              <w:t xml:space="preserve">与运动处理…</w:t>
            </w:r>
          </w:p>
        </w:tc>
      </w:tr>
      <w:tr>
        <w:tc>
          <w:tcPr/>
          <w:p>
            <w:pPr>
              <w:pStyle w:val="Compact"/>
            </w:pPr>
            <w:hyperlink r:id="rId352">
              <w:r>
                <w:rPr>
                  <w:rStyle w:val="Hyperlink"/>
                  <w:rFonts w:hint="eastAsia"/>
                </w:rPr>
                <w:t xml:space="preserve">半导体气体传感器电路</w:t>
              </w:r>
            </w:hyperlink>
          </w:p>
        </w:tc>
        <w:tc>
          <w:tcPr/>
          <w:p>
            <w:pPr>
              <w:pStyle w:val="Compact"/>
            </w:pPr>
            <w:r>
              <w:rPr>
                <w:rFonts w:hint="eastAsia"/>
              </w:rPr>
              <w:t xml:space="preserve">半导体气体传感器以金属氧化物（如</w:t>
            </w:r>
            <w:r>
              <w:t xml:space="preserve"> </w:t>
            </w:r>
            <w:r>
              <w:rPr>
                <w:rFonts w:hint="eastAsia"/>
              </w:rPr>
              <w:t xml:space="preserve">SnO₂）半导体为气敏元件，吸附目标气体后电导变化。元件需加热丝加热到工作温度，检测电路常由加…</w:t>
            </w:r>
          </w:p>
        </w:tc>
      </w:tr>
      <w:tr>
        <w:tc>
          <w:tcPr/>
          <w:p>
            <w:pPr>
              <w:pStyle w:val="Compact"/>
            </w:pPr>
            <w:hyperlink r:id="rId353">
              <w:r>
                <w:rPr>
                  <w:rStyle w:val="Hyperlink"/>
                  <w:rFonts w:hint="eastAsia"/>
                </w:rPr>
                <w:t xml:space="preserve">催化燃烧气体传感器电路</w:t>
              </w:r>
            </w:hyperlink>
          </w:p>
        </w:tc>
        <w:tc>
          <w:tcPr/>
          <w:p>
            <w:pPr>
              <w:pStyle w:val="Compact"/>
            </w:pPr>
            <w:r>
              <w:rPr>
                <w:rFonts w:hint="eastAsia"/>
              </w:rPr>
              <w:t xml:space="preserve">催化燃烧式气体传感器由一个涂催化剂（表面燃烧）的检测元件与一个无催化剂的补偿元件组成，二者构成惠斯通电桥两臂。可燃气体在检测元件…</w:t>
            </w:r>
          </w:p>
        </w:tc>
      </w:tr>
      <w:tr>
        <w:tc>
          <w:tcPr/>
          <w:p>
            <w:pPr>
              <w:pStyle w:val="Compact"/>
            </w:pPr>
            <w:hyperlink r:id="rId354">
              <w:r>
                <w:rPr>
                  <w:rStyle w:val="Hyperlink"/>
                  <w:rFonts w:hint="eastAsia"/>
                </w:rPr>
                <w:t xml:space="preserve">电化学气体传感器电路</w:t>
              </w:r>
            </w:hyperlink>
          </w:p>
        </w:tc>
        <w:tc>
          <w:tcPr/>
          <w:p>
            <w:pPr>
              <w:pStyle w:val="Compact"/>
            </w:pPr>
            <w:r>
              <w:rPr>
                <w:rFonts w:hint="eastAsia"/>
              </w:rPr>
              <w:t xml:space="preserve">电化学气体传感器由工作电极（WE）、参考电极（RE）、对电极（CE）</w:t>
            </w:r>
            <w:r>
              <w:t xml:space="preserve"> </w:t>
            </w:r>
            <w:r>
              <w:rPr>
                <w:rFonts w:hint="eastAsia"/>
              </w:rPr>
              <w:t xml:space="preserve">与电解质组成。目标气体在工作电极发生氧化/还原反应产生电流…</w:t>
            </w:r>
          </w:p>
        </w:tc>
      </w:tr>
      <w:tr>
        <w:tc>
          <w:tcPr/>
          <w:p>
            <w:pPr>
              <w:pStyle w:val="Compact"/>
            </w:pPr>
            <w:hyperlink r:id="rId355">
              <w:r>
                <w:rPr>
                  <w:rStyle w:val="Hyperlink"/>
                </w:rPr>
                <w:t xml:space="preserve">TOF </w:t>
              </w:r>
              <w:r>
                <w:rPr>
                  <w:rStyle w:val="Hyperlink"/>
                  <w:rFonts w:hint="eastAsia"/>
                </w:rPr>
                <w:t xml:space="preserve">飞行时间测距电路</w:t>
              </w:r>
            </w:hyperlink>
          </w:p>
        </w:tc>
        <w:tc>
          <w:tcPr/>
          <w:p>
            <w:pPr>
              <w:pStyle w:val="Compact"/>
            </w:pPr>
            <w:r>
              <w:rPr>
                <w:rFonts w:hint="eastAsia"/>
              </w:rPr>
              <w:t xml:space="preserve">基于飞行时间核心（如</w:t>
            </w:r>
            <w:r>
              <w:t xml:space="preserve"> VL53L0X、TDC </w:t>
            </w:r>
            <w:r>
              <w:rPr>
                <w:rFonts w:hint="eastAsia"/>
              </w:rPr>
              <w:t xml:space="preserve">芯片或分立方案）的测距电路：由</w:t>
            </w:r>
            <w:r>
              <w:t xml:space="preserve"> </w:t>
            </w:r>
            <w:r>
              <w:rPr>
                <w:rFonts w:hint="eastAsia"/>
              </w:rPr>
              <w:t xml:space="preserve">激光/VCSEL</w:t>
            </w:r>
            <w:r>
              <w:t xml:space="preserve"> </w:t>
            </w:r>
            <w:r>
              <w:rPr>
                <w:rFonts w:hint="eastAsia"/>
              </w:rPr>
              <w:t xml:space="preserve">发射器</w:t>
            </w:r>
            <w:r>
              <w:t xml:space="preserve"> </w:t>
            </w:r>
            <w:r>
              <w:rPr>
                <w:rFonts w:hint="eastAsia"/>
              </w:rPr>
              <w:t xml:space="preserve">与驱动电路、SPAD</w:t>
            </w:r>
            <w:r>
              <w:t xml:space="preserve"> </w:t>
            </w:r>
            <w:r>
              <w:rPr>
                <w:rFonts w:hint="eastAsia"/>
              </w:rPr>
              <w:t xml:space="preserve">或…</w:t>
            </w:r>
          </w:p>
        </w:tc>
      </w:tr>
      <w:tr>
        <w:tc>
          <w:tcPr/>
          <w:p>
            <w:pPr>
              <w:pStyle w:val="Compact"/>
            </w:pPr>
            <w:hyperlink r:id="rId356">
              <w:r>
                <w:rPr>
                  <w:rStyle w:val="Hyperlink"/>
                  <w:rFonts w:hint="eastAsia"/>
                </w:rPr>
                <w:t xml:space="preserve">超声波测距电路</w:t>
              </w:r>
            </w:hyperlink>
          </w:p>
        </w:tc>
        <w:tc>
          <w:tcPr/>
          <w:p>
            <w:pPr>
              <w:pStyle w:val="Compact"/>
            </w:pPr>
            <w:r>
              <w:rPr>
                <w:rFonts w:hint="eastAsia"/>
              </w:rPr>
              <w:t xml:space="preserve">由</w:t>
            </w:r>
            <w:r>
              <w:t xml:space="preserve"> </w:t>
            </w:r>
            <w:r>
              <w:rPr>
                <w:rFonts w:hint="eastAsia"/>
              </w:rPr>
              <w:t xml:space="preserve">超声波换能器（发射</w:t>
            </w:r>
            <w:r>
              <w:t xml:space="preserve"> + </w:t>
            </w:r>
            <w:r>
              <w:rPr>
                <w:rFonts w:hint="eastAsia"/>
              </w:rPr>
              <w:t xml:space="preserve">接收）、驱动电路（如以反相器或推挽方式激励）与</w:t>
            </w:r>
            <w:r>
              <w:t xml:space="preserve"> </w:t>
            </w:r>
            <w:r>
              <w:rPr>
                <w:rFonts w:hint="eastAsia"/>
              </w:rPr>
              <w:t xml:space="preserve">回波接收放大/比较电路、以及</w:t>
            </w:r>
            <w:r>
              <w:t xml:space="preserve"> </w:t>
            </w:r>
            <w:r>
              <w:rPr>
                <w:rFonts w:hint="eastAsia"/>
              </w:rPr>
              <w:t xml:space="preserve">定时</w:t>
            </w:r>
            <w:r>
              <w:t xml:space="preserve"> MCU </w:t>
            </w:r>
            <w:r>
              <w:rPr>
                <w:rFonts w:hint="eastAsia"/>
              </w:rPr>
              <w:t xml:space="preserve">组成。发…</w:t>
            </w:r>
          </w:p>
        </w:tc>
      </w:tr>
      <w:tr>
        <w:tc>
          <w:tcPr/>
          <w:p>
            <w:pPr>
              <w:pStyle w:val="Compact"/>
            </w:pPr>
            <w:hyperlink r:id="rId357">
              <w:r>
                <w:rPr>
                  <w:rStyle w:val="Hyperlink"/>
                  <w:rFonts w:hint="eastAsia"/>
                </w:rPr>
                <w:t xml:space="preserve">电位器位置检测电路</w:t>
              </w:r>
            </w:hyperlink>
          </w:p>
        </w:tc>
        <w:tc>
          <w:tcPr/>
          <w:p>
            <w:pPr>
              <w:pStyle w:val="Compact"/>
            </w:pPr>
            <w:r>
              <w:rPr>
                <w:rFonts w:hint="eastAsia"/>
              </w:rPr>
              <w:t xml:space="preserve">由</w:t>
            </w:r>
            <w:r>
              <w:t xml:space="preserve"> </w:t>
            </w:r>
            <w:r>
              <w:rPr>
                <w:rFonts w:hint="eastAsia"/>
              </w:rPr>
              <w:t xml:space="preserve">一个直线或旋转电位器（滑动变阻器）</w:t>
            </w:r>
            <w:r>
              <w:t xml:space="preserve"> </w:t>
            </w:r>
            <w:r>
              <w:rPr>
                <w:rFonts w:hint="eastAsia"/>
              </w:rPr>
              <w:t xml:space="preserve">和一个</w:t>
            </w:r>
            <w:r>
              <w:t xml:space="preserve"> </w:t>
            </w:r>
            <w:r>
              <w:rPr>
                <w:rFonts w:hint="eastAsia"/>
              </w:rPr>
              <w:t xml:space="preserve">上/下拉电阻或基准电压</w:t>
            </w:r>
            <w:r>
              <w:t xml:space="preserve"> </w:t>
            </w:r>
            <w:r>
              <w:rPr>
                <w:rFonts w:hint="eastAsia"/>
              </w:rPr>
              <w:t xml:space="preserve">组成的分压电路。电位器两端接电源与地，滑动端（抽头）输出…</w:t>
            </w:r>
          </w:p>
        </w:tc>
      </w:tr>
      <w:tr>
        <w:tc>
          <w:tcPr/>
          <w:p>
            <w:pPr>
              <w:pStyle w:val="Compact"/>
            </w:pPr>
            <w:hyperlink r:id="rId358">
              <w:r>
                <w:rPr>
                  <w:rStyle w:val="Hyperlink"/>
                  <w:rFonts w:hint="eastAsia"/>
                </w:rPr>
                <w:t xml:space="preserve">红外测距电路</w:t>
              </w:r>
            </w:hyperlink>
          </w:p>
        </w:tc>
        <w:tc>
          <w:tcPr/>
          <w:p>
            <w:pPr>
              <w:pStyle w:val="Compact"/>
            </w:pPr>
            <w:r>
              <w:rPr>
                <w:rFonts w:hint="eastAsia"/>
              </w:rPr>
              <w:t xml:space="preserve">由</w:t>
            </w:r>
            <w:r>
              <w:t xml:space="preserve"> </w:t>
            </w:r>
            <w:r>
              <w:rPr>
                <w:rFonts w:hint="eastAsia"/>
              </w:rPr>
              <w:t xml:space="preserve">红外发光二极管（IR</w:t>
            </w:r>
            <w:r>
              <w:t xml:space="preserve"> </w:t>
            </w:r>
            <w:r>
              <w:rPr>
                <w:rFonts w:hint="eastAsia"/>
              </w:rPr>
              <w:t xml:space="preserve">LED）、发射驱动电路、光电二极管/光敏三极管接收器（或一维</w:t>
            </w:r>
            <w:r>
              <w:t xml:space="preserve"> </w:t>
            </w:r>
            <w:r>
              <w:rPr>
                <w:rFonts w:hint="eastAsia"/>
              </w:rPr>
              <w:t xml:space="preserve">PSD）、信号放大与</w:t>
            </w:r>
            <w:r>
              <w:t xml:space="preserve"> </w:t>
            </w:r>
            <w:r>
              <w:rPr>
                <w:rFonts w:hint="eastAsia"/>
              </w:rPr>
              <w:t xml:space="preserve">ADC/定时</w:t>
            </w:r>
            <w:r>
              <w:t xml:space="preserve"> MC…</w:t>
            </w:r>
          </w:p>
        </w:tc>
      </w:tr>
      <w:tr>
        <w:tc>
          <w:tcPr/>
          <w:p>
            <w:pPr>
              <w:pStyle w:val="Compact"/>
            </w:pPr>
            <w:hyperlink r:id="rId359">
              <w:r>
                <w:rPr>
                  <w:rStyle w:val="Hyperlink"/>
                  <w:rFonts w:hint="eastAsia"/>
                </w:rPr>
                <w:t xml:space="preserve">激光测距电路</w:t>
              </w:r>
            </w:hyperlink>
          </w:p>
        </w:tc>
        <w:tc>
          <w:tcPr/>
          <w:p>
            <w:pPr>
              <w:pStyle w:val="Compact"/>
            </w:pPr>
            <w:r>
              <w:rPr>
                <w:rFonts w:hint="eastAsia"/>
              </w:rPr>
              <w:t xml:space="preserve">由</w:t>
            </w:r>
            <w:r>
              <w:t xml:space="preserve"> </w:t>
            </w:r>
            <w:r>
              <w:rPr>
                <w:rFonts w:hint="eastAsia"/>
              </w:rPr>
              <w:t xml:space="preserve">激光二极管（LD）及驱动电路、发射/接收光学系统、光电探测器（APD/PD）、高精度时间数字转换器（TDC）或相位解调</w:t>
            </w:r>
            <w:r>
              <w:t xml:space="preserve"> </w:t>
            </w:r>
            <w:r>
              <w:rPr>
                <w:rFonts w:hint="eastAsia"/>
              </w:rPr>
              <w:t xml:space="preserve">及</w:t>
            </w:r>
            <w:r>
              <w:t xml:space="preserve"> …</w:t>
            </w:r>
          </w:p>
        </w:tc>
      </w:tr>
      <w:tr>
        <w:tc>
          <w:tcPr/>
          <w:p>
            <w:pPr>
              <w:pStyle w:val="Compact"/>
            </w:pPr>
            <w:hyperlink r:id="rId360">
              <w:r>
                <w:rPr>
                  <w:rStyle w:val="Hyperlink"/>
                  <w:rFonts w:hint="eastAsia"/>
                </w:rPr>
                <w:t xml:space="preserve">旋转编码器电路</w:t>
              </w:r>
            </w:hyperlink>
          </w:p>
        </w:tc>
        <w:tc>
          <w:tcPr/>
          <w:p>
            <w:pPr>
              <w:pStyle w:val="Compact"/>
            </w:pPr>
            <w:r>
              <w:rPr>
                <w:rFonts w:hint="eastAsia"/>
              </w:rPr>
              <w:t xml:space="preserve">由</w:t>
            </w:r>
            <w:r>
              <w:t xml:space="preserve"> </w:t>
            </w:r>
            <w:r>
              <w:rPr>
                <w:rFonts w:hint="eastAsia"/>
              </w:rPr>
              <w:t xml:space="preserve">旋转编码器（增量式或绝对式）、上拉电阻</w:t>
            </w:r>
            <w:r>
              <w:t xml:space="preserve"> </w:t>
            </w:r>
            <w:r>
              <w:rPr>
                <w:rFonts w:hint="eastAsia"/>
              </w:rPr>
              <w:t xml:space="preserve">与</w:t>
            </w:r>
            <w:r>
              <w:t xml:space="preserve"> </w:t>
            </w:r>
            <w:r>
              <w:rPr>
                <w:rFonts w:hint="eastAsia"/>
              </w:rPr>
              <w:t xml:space="preserve">去抖滤波电容、以及</w:t>
            </w:r>
            <w:r>
              <w:t xml:space="preserve"> </w:t>
            </w:r>
            <w:r>
              <w:rPr>
                <w:rFonts w:hint="eastAsia"/>
              </w:rPr>
              <w:t xml:space="preserve">MCU（计数器/正交解码）</w:t>
            </w:r>
            <w:r>
              <w:t xml:space="preserve"> </w:t>
            </w:r>
            <w:r>
              <w:rPr>
                <w:rFonts w:hint="eastAsia"/>
              </w:rPr>
              <w:t xml:space="preserve">组成。编码器随轴旋转输出方波脉冲…</w:t>
            </w:r>
          </w:p>
        </w:tc>
      </w:tr>
      <w:tr>
        <w:tc>
          <w:tcPr/>
          <w:p>
            <w:pPr>
              <w:pStyle w:val="Compact"/>
            </w:pPr>
            <w:hyperlink r:id="rId361">
              <w:r>
                <w:rPr>
                  <w:rStyle w:val="Hyperlink"/>
                  <w:rFonts w:hint="eastAsia"/>
                </w:rPr>
                <w:t xml:space="preserve">旋转变压器电路</w:t>
              </w:r>
            </w:hyperlink>
          </w:p>
        </w:tc>
        <w:tc>
          <w:tcPr/>
          <w:p>
            <w:pPr>
              <w:pStyle w:val="Compact"/>
            </w:pPr>
            <w:r>
              <w:rPr>
                <w:rFonts w:hint="eastAsia"/>
              </w:rPr>
              <w:t xml:space="preserve">由</w:t>
            </w:r>
            <w:r>
              <w:t xml:space="preserve"> </w:t>
            </w:r>
            <w:r>
              <w:rPr>
                <w:rFonts w:hint="eastAsia"/>
              </w:rPr>
              <w:t xml:space="preserve">旋转变压器（Resolver）本体</w:t>
            </w:r>
            <w:r>
              <w:t xml:space="preserve"> </w:t>
            </w:r>
            <w:r>
              <w:rPr>
                <w:rFonts w:hint="eastAsia"/>
              </w:rPr>
              <w:t xml:space="preserve">与</w:t>
            </w:r>
            <w:r>
              <w:t xml:space="preserve"> </w:t>
            </w:r>
            <w:r>
              <w:rPr>
                <w:rFonts w:hint="eastAsia"/>
              </w:rPr>
              <w:t xml:space="preserve">激励/解调电路（专用芯片或运放方案）</w:t>
            </w:r>
            <w:r>
              <w:t xml:space="preserve"> </w:t>
            </w:r>
            <w:r>
              <w:rPr>
                <w:rFonts w:hint="eastAsia"/>
              </w:rPr>
              <w:t xml:space="preserve">组成。定子两相（正弦/余弦）绕组与转子绕组磁耦…</w:t>
            </w:r>
          </w:p>
        </w:tc>
      </w:tr>
      <w:tr>
        <w:tc>
          <w:tcPr/>
          <w:p>
            <w:pPr>
              <w:pStyle w:val="Compact"/>
            </w:pPr>
            <w:hyperlink r:id="rId362">
              <w:r>
                <w:rPr>
                  <w:rStyle w:val="Hyperlink"/>
                  <w:rFonts w:hint="eastAsia"/>
                </w:rPr>
                <w:t xml:space="preserve">肌电</w:t>
              </w:r>
              <w:r>
                <w:rPr>
                  <w:rStyle w:val="Hyperlink"/>
                </w:rPr>
                <w:t xml:space="preserve"> EMG </w:t>
              </w:r>
              <w:r>
                <w:rPr>
                  <w:rStyle w:val="Hyperlink"/>
                  <w:rFonts w:hint="eastAsia"/>
                </w:rPr>
                <w:t xml:space="preserve">采集电路</w:t>
              </w:r>
            </w:hyperlink>
          </w:p>
        </w:tc>
        <w:tc>
          <w:tcPr/>
          <w:p>
            <w:pPr>
              <w:pStyle w:val="Compact"/>
            </w:pPr>
            <w:r>
              <w:rPr>
                <w:rFonts w:hint="eastAsia"/>
              </w:rPr>
              <w:t xml:space="preserve">由</w:t>
            </w:r>
            <w:r>
              <w:t xml:space="preserve"> </w:t>
            </w:r>
            <w:r>
              <w:rPr>
                <w:rFonts w:hint="eastAsia"/>
              </w:rPr>
              <w:t xml:space="preserve">表面电极、仪表放大器（INA）、带通滤波器</w:t>
            </w:r>
            <w:r>
              <w:t xml:space="preserve"> </w:t>
            </w:r>
            <w:r>
              <w:rPr>
                <w:rFonts w:hint="eastAsia"/>
              </w:rPr>
              <w:t xml:space="preserve">与</w:t>
            </w:r>
            <w:r>
              <w:t xml:space="preserve"> </w:t>
            </w:r>
            <w:r>
              <w:rPr>
                <w:rFonts w:hint="eastAsia"/>
              </w:rPr>
              <w:t xml:space="preserve">陷波滤波器（工频抑制）、后级放大与</w:t>
            </w:r>
            <w:r>
              <w:t xml:space="preserve"> ADC/MCU </w:t>
            </w:r>
            <w:r>
              <w:rPr>
                <w:rFonts w:hint="eastAsia"/>
              </w:rPr>
              <w:t xml:space="preserve">组成。电极从皮肤拾取肌肉…</w:t>
            </w:r>
          </w:p>
        </w:tc>
      </w:tr>
      <w:tr>
        <w:tc>
          <w:tcPr/>
          <w:p>
            <w:pPr>
              <w:pStyle w:val="Compact"/>
            </w:pPr>
            <w:hyperlink r:id="rId363">
              <w:r>
                <w:rPr>
                  <w:rStyle w:val="Hyperlink"/>
                  <w:rFonts w:hint="eastAsia"/>
                </w:rPr>
                <w:t xml:space="preserve">脑电</w:t>
              </w:r>
              <w:r>
                <w:rPr>
                  <w:rStyle w:val="Hyperlink"/>
                </w:rPr>
                <w:t xml:space="preserve"> EEG </w:t>
              </w:r>
              <w:r>
                <w:rPr>
                  <w:rStyle w:val="Hyperlink"/>
                  <w:rFonts w:hint="eastAsia"/>
                </w:rPr>
                <w:t xml:space="preserve">采集电路</w:t>
              </w:r>
            </w:hyperlink>
          </w:p>
        </w:tc>
        <w:tc>
          <w:tcPr/>
          <w:p>
            <w:pPr>
              <w:pStyle w:val="Compact"/>
            </w:pPr>
            <w:r>
              <w:rPr>
                <w:rFonts w:hint="eastAsia"/>
              </w:rPr>
              <w:t xml:space="preserve">由</w:t>
            </w:r>
            <w:r>
              <w:t xml:space="preserve"> </w:t>
            </w:r>
            <w:r>
              <w:rPr>
                <w:rFonts w:hint="eastAsia"/>
              </w:rPr>
              <w:t xml:space="preserve">头皮电极、仪表放大器（INA）、多级放大与带通滤波、右腿驱动（RLD）电路</w:t>
            </w:r>
            <w:r>
              <w:t xml:space="preserve"> </w:t>
            </w:r>
            <w:r>
              <w:rPr>
                <w:rFonts w:hint="eastAsia"/>
              </w:rPr>
              <w:t xml:space="preserve">与</w:t>
            </w:r>
            <w:r>
              <w:t xml:space="preserve"> </w:t>
            </w:r>
            <w:r>
              <w:rPr>
                <w:rFonts w:hint="eastAsia"/>
              </w:rPr>
              <w:t xml:space="preserve">高分辨率</w:t>
            </w:r>
            <w:r>
              <w:t xml:space="preserve"> ADC/MCU </w:t>
            </w:r>
            <w:r>
              <w:rPr>
                <w:rFonts w:hint="eastAsia"/>
              </w:rPr>
              <w:t xml:space="preserve">组成。电极拾取大脑…</w:t>
            </w:r>
          </w:p>
        </w:tc>
      </w:tr>
      <w:tr>
        <w:tc>
          <w:tcPr/>
          <w:p>
            <w:pPr>
              <w:pStyle w:val="Compact"/>
            </w:pPr>
            <w:hyperlink r:id="rId364">
              <w:r>
                <w:rPr>
                  <w:rStyle w:val="Hyperlink"/>
                  <w:rFonts w:hint="eastAsia"/>
                </w:rPr>
                <w:t xml:space="preserve">心电</w:t>
              </w:r>
              <w:r>
                <w:rPr>
                  <w:rStyle w:val="Hyperlink"/>
                </w:rPr>
                <w:t xml:space="preserve"> ECG </w:t>
              </w:r>
              <w:r>
                <w:rPr>
                  <w:rStyle w:val="Hyperlink"/>
                  <w:rFonts w:hint="eastAsia"/>
                </w:rPr>
                <w:t xml:space="preserve">采集电路</w:t>
              </w:r>
            </w:hyperlink>
          </w:p>
        </w:tc>
        <w:tc>
          <w:tcPr/>
          <w:p>
            <w:pPr>
              <w:pStyle w:val="Compact"/>
            </w:pPr>
            <w:r>
              <w:rPr>
                <w:rFonts w:hint="eastAsia"/>
              </w:rPr>
              <w:t xml:space="preserve">由</w:t>
            </w:r>
            <w:r>
              <w:t xml:space="preserve"> </w:t>
            </w:r>
            <w:r>
              <w:rPr>
                <w:rFonts w:hint="eastAsia"/>
              </w:rPr>
              <w:t xml:space="preserve">躯干电极（LA/RA/LL</w:t>
            </w:r>
            <w:r>
              <w:t xml:space="preserve"> </w:t>
            </w:r>
            <w:r>
              <w:rPr>
                <w:rFonts w:hint="eastAsia"/>
              </w:rPr>
              <w:t xml:space="preserve">等）、仪表放大器（INA）、右腿驱动（RLD）电路、带通滤波与增益级</w:t>
            </w:r>
            <w:r>
              <w:t xml:space="preserve"> </w:t>
            </w:r>
            <w:r>
              <w:rPr>
                <w:rFonts w:hint="eastAsia"/>
              </w:rPr>
              <w:t xml:space="preserve">及</w:t>
            </w:r>
            <w:r>
              <w:t xml:space="preserve"> ADC/MCU </w:t>
            </w:r>
            <w:r>
              <w:rPr>
                <w:rFonts w:hint="eastAsia"/>
              </w:rPr>
              <w:t xml:space="preserve">组成。…</w:t>
            </w:r>
          </w:p>
        </w:tc>
      </w:tr>
      <w:tr>
        <w:tc>
          <w:tcPr/>
          <w:p>
            <w:pPr>
              <w:pStyle w:val="Compact"/>
            </w:pPr>
            <w:hyperlink r:id="rId365">
              <w:r>
                <w:rPr>
                  <w:rStyle w:val="Hyperlink"/>
                  <w:rFonts w:hint="eastAsia"/>
                </w:rPr>
                <w:t xml:space="preserve">心率检测电路</w:t>
              </w:r>
            </w:hyperlink>
          </w:p>
        </w:tc>
        <w:tc>
          <w:tcPr/>
          <w:p>
            <w:pPr>
              <w:pStyle w:val="Compact"/>
            </w:pPr>
            <w:r>
              <w:rPr>
                <w:rFonts w:hint="eastAsia"/>
              </w:rPr>
              <w:t xml:space="preserve">由</w:t>
            </w:r>
            <w:r>
              <w:t xml:space="preserve"> </w:t>
            </w:r>
            <w:r>
              <w:rPr>
                <w:rFonts w:hint="eastAsia"/>
              </w:rPr>
              <w:t xml:space="preserve">光电心率传感器（绿光</w:t>
            </w:r>
            <w:r>
              <w:t xml:space="preserve"> LED + </w:t>
            </w:r>
            <w:r>
              <w:rPr>
                <w:rFonts w:hint="eastAsia"/>
              </w:rPr>
              <w:t xml:space="preserve">光电二极管，PPG）</w:t>
            </w:r>
            <w:r>
              <w:t xml:space="preserve"> </w:t>
            </w:r>
            <w:r>
              <w:rPr>
                <w:rFonts w:hint="eastAsia"/>
              </w:rPr>
              <w:t xml:space="preserve">或</w:t>
            </w:r>
            <w:r>
              <w:t xml:space="preserve"> </w:t>
            </w:r>
            <w:r>
              <w:rPr>
                <w:rFonts w:hint="eastAsia"/>
              </w:rPr>
              <w:t xml:space="preserve">电极</w:t>
            </w:r>
            <w:r>
              <w:t xml:space="preserve"> + </w:t>
            </w:r>
            <w:r>
              <w:rPr>
                <w:rFonts w:hint="eastAsia"/>
              </w:rPr>
              <w:t xml:space="preserve">信号调理、驱动电路、跨阻/反相放大与滤波、以及</w:t>
            </w:r>
            <w:r>
              <w:t xml:space="preserve"> ADC…</w:t>
            </w:r>
          </w:p>
        </w:tc>
      </w:tr>
      <w:tr>
        <w:tc>
          <w:tcPr/>
          <w:p>
            <w:pPr>
              <w:pStyle w:val="Compact"/>
            </w:pPr>
            <w:hyperlink r:id="rId366">
              <w:r>
                <w:rPr>
                  <w:rStyle w:val="Hyperlink"/>
                  <w:rFonts w:hint="eastAsia"/>
                </w:rPr>
                <w:t xml:space="preserve">血氧脉搏采集电路</w:t>
              </w:r>
            </w:hyperlink>
          </w:p>
        </w:tc>
        <w:tc>
          <w:tcPr/>
          <w:p>
            <w:pPr>
              <w:pStyle w:val="Compact"/>
            </w:pPr>
            <w:r>
              <w:rPr>
                <w:rFonts w:hint="eastAsia"/>
              </w:rPr>
              <w:t xml:space="preserve">由</w:t>
            </w:r>
            <w:r>
              <w:t xml:space="preserve"> </w:t>
            </w:r>
            <w:r>
              <w:rPr>
                <w:rFonts w:hint="eastAsia"/>
              </w:rPr>
              <w:t xml:space="preserve">双波长光源（红光</w:t>
            </w:r>
            <w:r>
              <w:t xml:space="preserve"> RED + </w:t>
            </w:r>
            <w:r>
              <w:rPr>
                <w:rFonts w:hint="eastAsia"/>
              </w:rPr>
              <w:t xml:space="preserve">红外</w:t>
            </w:r>
            <w:r>
              <w:t xml:space="preserve"> IR </w:t>
            </w:r>
            <w:r>
              <w:rPr>
                <w:rFonts w:hint="eastAsia"/>
              </w:rPr>
              <w:t xml:space="preserve">LED）、光电二极管接收器、LED</w:t>
            </w:r>
            <w:r>
              <w:t xml:space="preserve"> </w:t>
            </w:r>
            <w:r>
              <w:rPr>
                <w:rFonts w:hint="eastAsia"/>
              </w:rPr>
              <w:t xml:space="preserve">驱动与跨阻放大、滤波与</w:t>
            </w:r>
            <w:r>
              <w:t xml:space="preserve"> ADC/MCU </w:t>
            </w:r>
            <w:r>
              <w:rPr>
                <w:rFonts w:hint="eastAsia"/>
              </w:rPr>
              <w:t xml:space="preserve">组成。…</w:t>
            </w:r>
          </w:p>
        </w:tc>
      </w:tr>
      <w:tr>
        <w:tc>
          <w:tcPr/>
          <w:p>
            <w:pPr>
              <w:pStyle w:val="Compact"/>
            </w:pPr>
            <w:hyperlink r:id="rId367">
              <w:r>
                <w:rPr>
                  <w:rStyle w:val="Hyperlink"/>
                </w:rPr>
                <w:t xml:space="preserve">MEMS </w:t>
              </w:r>
              <w:r>
                <w:rPr>
                  <w:rStyle w:val="Hyperlink"/>
                  <w:rFonts w:hint="eastAsia"/>
                </w:rPr>
                <w:t xml:space="preserve">麦克风电路</w:t>
              </w:r>
            </w:hyperlink>
          </w:p>
        </w:tc>
        <w:tc>
          <w:tcPr/>
          <w:p>
            <w:pPr>
              <w:pStyle w:val="Compact"/>
            </w:pPr>
            <w:r>
              <w:rPr>
                <w:rFonts w:hint="eastAsia"/>
              </w:rPr>
              <w:t xml:space="preserve">由</w:t>
            </w:r>
            <w:r>
              <w:t xml:space="preserve"> MEMS </w:t>
            </w:r>
            <w:r>
              <w:rPr>
                <w:rFonts w:hint="eastAsia"/>
              </w:rPr>
              <w:t xml:space="preserve">麦克风（电容式硅微机电麦克风）、偏置电源与去耦电容、以及</w:t>
            </w:r>
            <w:r>
              <w:t xml:space="preserve"> ADC </w:t>
            </w:r>
            <w:r>
              <w:rPr>
                <w:rFonts w:hint="eastAsia"/>
              </w:rPr>
              <w:t xml:space="preserve">接口（模拟输出时需运放放大）或数字接口（PDM/…</w:t>
            </w:r>
          </w:p>
        </w:tc>
      </w:tr>
      <w:tr>
        <w:tc>
          <w:tcPr/>
          <w:p>
            <w:pPr>
              <w:pStyle w:val="Compact"/>
            </w:pPr>
            <w:hyperlink r:id="rId368">
              <w:r>
                <w:rPr>
                  <w:rStyle w:val="Hyperlink"/>
                  <w:rFonts w:hint="eastAsia"/>
                </w:rPr>
                <w:t xml:space="preserve">声音检测电路</w:t>
              </w:r>
            </w:hyperlink>
          </w:p>
        </w:tc>
        <w:tc>
          <w:tcPr/>
          <w:p>
            <w:pPr>
              <w:pStyle w:val="Compact"/>
            </w:pPr>
            <w:r>
              <w:rPr>
                <w:rFonts w:hint="eastAsia"/>
              </w:rPr>
              <w:t xml:space="preserve">由</w:t>
            </w:r>
            <w:r>
              <w:t xml:space="preserve"> </w:t>
            </w:r>
            <w:r>
              <w:rPr>
                <w:rFonts w:hint="eastAsia"/>
              </w:rPr>
              <w:t xml:space="preserve">拾音器件（驻极体/MEMS</w:t>
            </w:r>
            <w:r>
              <w:t xml:space="preserve"> </w:t>
            </w:r>
            <w:r>
              <w:rPr>
                <w:rFonts w:hint="eastAsia"/>
              </w:rPr>
              <w:t xml:space="preserve">麦克风）、偏置电阻、交流耦合电容、放大电路（运放或三极管）</w:t>
            </w:r>
            <w:r>
              <w:t xml:space="preserve"> </w:t>
            </w:r>
            <w:r>
              <w:rPr>
                <w:rFonts w:hint="eastAsia"/>
              </w:rPr>
              <w:t xml:space="preserve">及</w:t>
            </w:r>
            <w:r>
              <w:t xml:space="preserve"> </w:t>
            </w:r>
            <w:r>
              <w:rPr>
                <w:rFonts w:hint="eastAsia"/>
              </w:rPr>
              <w:t xml:space="preserve">比较器/ADC</w:t>
            </w:r>
            <w:r>
              <w:t xml:space="preserve"> </w:t>
            </w:r>
            <w:r>
              <w:rPr>
                <w:rFonts w:hint="eastAsia"/>
              </w:rPr>
              <w:t xml:space="preserve">组成。麦克风拾取…</w:t>
            </w:r>
          </w:p>
        </w:tc>
      </w:tr>
      <w:tr>
        <w:tc>
          <w:tcPr/>
          <w:p>
            <w:pPr>
              <w:pStyle w:val="Compact"/>
            </w:pPr>
            <w:hyperlink r:id="rId369">
              <w:r>
                <w:rPr>
                  <w:rStyle w:val="Hyperlink"/>
                  <w:rFonts w:hint="eastAsia"/>
                </w:rPr>
                <w:t xml:space="preserve">驻极体麦克风电路</w:t>
              </w:r>
            </w:hyperlink>
          </w:p>
        </w:tc>
        <w:tc>
          <w:tcPr/>
          <w:p>
            <w:pPr>
              <w:pStyle w:val="Compact"/>
            </w:pPr>
            <w:r>
              <w:rPr>
                <w:rFonts w:hint="eastAsia"/>
              </w:rPr>
              <w:t xml:space="preserve">由</w:t>
            </w:r>
            <w:r>
              <w:t xml:space="preserve"> </w:t>
            </w:r>
            <w:r>
              <w:rPr>
                <w:rFonts w:hint="eastAsia"/>
              </w:rPr>
              <w:t xml:space="preserve">驻极体麦克风（ECM，内部含</w:t>
            </w:r>
            <w:r>
              <w:t xml:space="preserve"> JFET </w:t>
            </w:r>
            <w:r>
              <w:rPr>
                <w:rFonts w:hint="eastAsia"/>
              </w:rPr>
              <w:t xml:space="preserve">阻抗变换器）、偏置电阻、交流耦合电容</w:t>
            </w:r>
            <w:r>
              <w:t xml:space="preserve"> </w:t>
            </w:r>
            <w:r>
              <w:rPr>
                <w:rFonts w:hint="eastAsia"/>
              </w:rPr>
              <w:t xml:space="preserve">与</w:t>
            </w:r>
            <w:r>
              <w:t xml:space="preserve"> </w:t>
            </w:r>
            <w:r>
              <w:rPr>
                <w:rFonts w:hint="eastAsia"/>
              </w:rPr>
              <w:t xml:space="preserve">后级放大电路</w:t>
            </w:r>
            <w:r>
              <w:t xml:space="preserve"> </w:t>
            </w:r>
            <w:r>
              <w:rPr>
                <w:rFonts w:hint="eastAsia"/>
              </w:rPr>
              <w:t xml:space="preserve">组成。驻极体膜或背极带永久电…</w:t>
            </w:r>
          </w:p>
        </w:tc>
      </w:tr>
      <w:tr>
        <w:tc>
          <w:tcPr/>
          <w:p>
            <w:pPr>
              <w:pStyle w:val="Compact"/>
            </w:pPr>
            <w:hyperlink r:id="rId370">
              <w:r>
                <w:rPr>
                  <w:rStyle w:val="Hyperlink"/>
                  <w:rFonts w:hint="eastAsia"/>
                </w:rPr>
                <w:t xml:space="preserve">称重传感器电路</w:t>
              </w:r>
            </w:hyperlink>
          </w:p>
        </w:tc>
        <w:tc>
          <w:tcPr/>
          <w:p>
            <w:pPr>
              <w:pStyle w:val="Compact"/>
            </w:pPr>
            <w:r>
              <w:rPr>
                <w:rFonts w:hint="eastAsia"/>
              </w:rPr>
              <w:t xml:space="preserve">由</w:t>
            </w:r>
            <w:r>
              <w:t xml:space="preserve"> </w:t>
            </w:r>
            <w:r>
              <w:rPr>
                <w:rFonts w:hint="eastAsia"/>
              </w:rPr>
              <w:t xml:space="preserve">电阻应变片组成的惠斯通电桥（称重传感器本体）、桥压激励源、仪表放大器/高精度</w:t>
            </w:r>
            <w:r>
              <w:t xml:space="preserve"> </w:t>
            </w:r>
            <w:r>
              <w:rPr>
                <w:rFonts w:hint="eastAsia"/>
              </w:rPr>
              <w:t xml:space="preserve">ADC（如</w:t>
            </w:r>
            <w:r>
              <w:t xml:space="preserve"> </w:t>
            </w:r>
            <w:r>
              <w:rPr>
                <w:rFonts w:hint="eastAsia"/>
              </w:rPr>
              <w:t xml:space="preserve">HX711）</w:t>
            </w:r>
            <w:r>
              <w:t xml:space="preserve"> </w:t>
            </w:r>
            <w:r>
              <w:rPr>
                <w:rFonts w:hint="eastAsia"/>
              </w:rPr>
              <w:t xml:space="preserve">组成。四片（或两片/…</w:t>
            </w:r>
          </w:p>
        </w:tc>
      </w:tr>
      <w:tr>
        <w:tc>
          <w:tcPr/>
          <w:p>
            <w:pPr>
              <w:pStyle w:val="Compact"/>
            </w:pPr>
            <w:hyperlink r:id="rId371">
              <w:r>
                <w:rPr>
                  <w:rStyle w:val="Hyperlink"/>
                  <w:rFonts w:hint="eastAsia"/>
                </w:rPr>
                <w:t xml:space="preserve">触摸传感器电路</w:t>
              </w:r>
            </w:hyperlink>
          </w:p>
        </w:tc>
        <w:tc>
          <w:tcPr/>
          <w:p>
            <w:pPr>
              <w:pStyle w:val="Compact"/>
            </w:pPr>
            <w:r>
              <w:rPr>
                <w:rFonts w:hint="eastAsia"/>
              </w:rPr>
              <w:t xml:space="preserve">由</w:t>
            </w:r>
            <w:r>
              <w:t xml:space="preserve"> </w:t>
            </w:r>
            <w:r>
              <w:rPr>
                <w:rFonts w:hint="eastAsia"/>
              </w:rPr>
              <w:t xml:space="preserve">触摸电极（焊盘/导电面）、振荡与检测电路</w:t>
            </w:r>
            <w:r>
              <w:t xml:space="preserve"> </w:t>
            </w:r>
            <w:r>
              <w:rPr>
                <w:rFonts w:hint="eastAsia"/>
              </w:rPr>
              <w:t xml:space="preserve">或</w:t>
            </w:r>
            <w:r>
              <w:t xml:space="preserve"> </w:t>
            </w:r>
            <w:r>
              <w:rPr>
                <w:rFonts w:hint="eastAsia"/>
              </w:rPr>
              <w:t xml:space="preserve">专用触摸芯片、以及</w:t>
            </w:r>
            <w:r>
              <w:t xml:space="preserve"> </w:t>
            </w:r>
            <w:r>
              <w:rPr>
                <w:rFonts w:hint="eastAsia"/>
              </w:rPr>
              <w:t xml:space="preserve">输出接口（GPIO/I²C）</w:t>
            </w:r>
            <w:r>
              <w:t xml:space="preserve"> </w:t>
            </w:r>
            <w:r>
              <w:rPr>
                <w:rFonts w:hint="eastAsia"/>
              </w:rPr>
              <w:t xml:space="preserve">组成。手指靠近或接触电极改变…</w:t>
            </w:r>
          </w:p>
        </w:tc>
      </w:tr>
      <w:tr>
        <w:tc>
          <w:tcPr/>
          <w:p>
            <w:pPr>
              <w:pStyle w:val="Compact"/>
            </w:pPr>
            <w:hyperlink r:id="rId372">
              <w:r>
                <w:rPr>
                  <w:rStyle w:val="Hyperlink"/>
                  <w:rFonts w:hint="eastAsia"/>
                </w:rPr>
                <w:t xml:space="preserve">磁敏传感器电路</w:t>
              </w:r>
            </w:hyperlink>
          </w:p>
        </w:tc>
        <w:tc>
          <w:tcPr/>
          <w:p>
            <w:pPr>
              <w:pStyle w:val="Compact"/>
            </w:pPr>
            <w:r>
              <w:rPr>
                <w:rFonts w:hint="eastAsia"/>
              </w:rPr>
              <w:t xml:space="preserve">由</w:t>
            </w:r>
            <w:r>
              <w:t xml:space="preserve"> </w:t>
            </w:r>
            <w:r>
              <w:rPr>
                <w:rFonts w:hint="eastAsia"/>
              </w:rPr>
              <w:t xml:space="preserve">磁敏元件（霍尔传感器、磁阻</w:t>
            </w:r>
            <w:r>
              <w:t xml:space="preserve"> MR/AMR/GMR </w:t>
            </w:r>
            <w:r>
              <w:rPr>
                <w:rFonts w:hint="eastAsia"/>
              </w:rPr>
              <w:t xml:space="preserve">或磁簧开关）、偏置/驱动电路</w:t>
            </w:r>
            <w:r>
              <w:t xml:space="preserve"> </w:t>
            </w:r>
            <w:r>
              <w:rPr>
                <w:rFonts w:hint="eastAsia"/>
              </w:rPr>
              <w:t xml:space="preserve">与</w:t>
            </w:r>
            <w:r>
              <w:t xml:space="preserve"> </w:t>
            </w:r>
            <w:r>
              <w:rPr>
                <w:rFonts w:hint="eastAsia"/>
              </w:rPr>
              <w:t xml:space="preserve">放大/比较或输出接口</w:t>
            </w:r>
            <w:r>
              <w:t xml:space="preserve"> </w:t>
            </w:r>
            <w:r>
              <w:rPr>
                <w:rFonts w:hint="eastAsia"/>
              </w:rPr>
              <w:t xml:space="preserve">组成。磁敏元件感应…</w:t>
            </w:r>
          </w:p>
        </w:tc>
      </w:tr>
      <w:tr>
        <w:tc>
          <w:tcPr/>
          <w:p>
            <w:pPr>
              <w:pStyle w:val="Compact"/>
            </w:pPr>
            <w:hyperlink r:id="rId373">
              <w:r>
                <w:rPr>
                  <w:rStyle w:val="Hyperlink"/>
                  <w:rFonts w:hint="eastAsia"/>
                </w:rPr>
                <w:t xml:space="preserve">电容式触摸按键电路</w:t>
              </w:r>
            </w:hyperlink>
          </w:p>
        </w:tc>
        <w:tc>
          <w:tcPr/>
          <w:p>
            <w:pPr>
              <w:pStyle w:val="Compact"/>
            </w:pPr>
            <w:r>
              <w:rPr>
                <w:rFonts w:hint="eastAsia"/>
              </w:rPr>
              <w:t xml:space="preserve">由</w:t>
            </w:r>
            <w:r>
              <w:t xml:space="preserve"> </w:t>
            </w:r>
            <w:r>
              <w:rPr>
                <w:rFonts w:hint="eastAsia"/>
              </w:rPr>
              <w:t xml:space="preserve">触摸焊盘（电容电极）、检测电路（充放电计时、电荷转移或专用触摸芯片）</w:t>
            </w:r>
            <w:r>
              <w:t xml:space="preserve"> </w:t>
            </w:r>
            <w:r>
              <w:rPr>
                <w:rFonts w:hint="eastAsia"/>
              </w:rPr>
              <w:t xml:space="preserve">与</w:t>
            </w:r>
            <w:r>
              <w:t xml:space="preserve"> </w:t>
            </w:r>
            <w:r>
              <w:rPr>
                <w:rFonts w:hint="eastAsia"/>
              </w:rPr>
              <w:t xml:space="preserve">去抖动/输出接口</w:t>
            </w:r>
            <w:r>
              <w:t xml:space="preserve"> </w:t>
            </w:r>
            <w:r>
              <w:rPr>
                <w:rFonts w:hint="eastAsia"/>
              </w:rPr>
              <w:t xml:space="preserve">组成。手指接触焊盘使电极对地电容…</w:t>
            </w:r>
          </w:p>
        </w:tc>
      </w:tr>
      <w:tr>
        <w:tc>
          <w:tcPr/>
          <w:p>
            <w:pPr>
              <w:pStyle w:val="Compact"/>
            </w:pPr>
            <w:hyperlink r:id="rId374">
              <w:r>
                <w:rPr>
                  <w:rStyle w:val="Hyperlink"/>
                  <w:rFonts w:hint="eastAsia"/>
                </w:rPr>
                <w:t xml:space="preserve">接近开关电路</w:t>
              </w:r>
            </w:hyperlink>
          </w:p>
        </w:tc>
        <w:tc>
          <w:tcPr/>
          <w:p>
            <w:pPr>
              <w:pStyle w:val="Compact"/>
            </w:pPr>
            <w:r>
              <w:rPr>
                <w:rFonts w:hint="eastAsia"/>
              </w:rPr>
              <w:t xml:space="preserve">由</w:t>
            </w:r>
            <w:r>
              <w:t xml:space="preserve"> </w:t>
            </w:r>
            <w:r>
              <w:rPr>
                <w:rFonts w:hint="eastAsia"/>
              </w:rPr>
              <w:t xml:space="preserve">接近敏感元件（电感式线圈、电容式电极、光电对管或霍尔元件）、振荡/激励电路、检测与比较电路</w:t>
            </w:r>
            <w:r>
              <w:t xml:space="preserve"> </w:t>
            </w:r>
            <w:r>
              <w:rPr>
                <w:rFonts w:hint="eastAsia"/>
              </w:rPr>
              <w:t xml:space="preserve">及</w:t>
            </w:r>
            <w:r>
              <w:t xml:space="preserve"> </w:t>
            </w:r>
            <w:r>
              <w:rPr>
                <w:rFonts w:hint="eastAsia"/>
              </w:rPr>
              <w:t xml:space="preserve">输出级（NPN/PNP</w:t>
            </w:r>
            <w:r>
              <w:t xml:space="preserve"> </w:t>
            </w:r>
            <w:r>
              <w:rPr>
                <w:rFonts w:hint="eastAsia"/>
              </w:rPr>
              <w:t xml:space="preserve">开集…</w:t>
            </w:r>
          </w:p>
        </w:tc>
      </w:tr>
      <w:tr>
        <w:tc>
          <w:tcPr/>
          <w:p>
            <w:pPr>
              <w:pStyle w:val="Compact"/>
            </w:pPr>
            <w:hyperlink r:id="rId375">
              <w:r>
                <w:rPr>
                  <w:rStyle w:val="Hyperlink"/>
                  <w:rFonts w:hint="eastAsia"/>
                </w:rPr>
                <w:t xml:space="preserve">流量传感器电路</w:t>
              </w:r>
            </w:hyperlink>
          </w:p>
        </w:tc>
        <w:tc>
          <w:tcPr/>
          <w:p>
            <w:pPr>
              <w:pStyle w:val="Compact"/>
            </w:pPr>
            <w:r>
              <w:rPr>
                <w:rFonts w:hint="eastAsia"/>
              </w:rPr>
              <w:t xml:space="preserve">由</w:t>
            </w:r>
            <w:r>
              <w:t xml:space="preserve"> </w:t>
            </w:r>
            <w:r>
              <w:rPr>
                <w:rFonts w:hint="eastAsia"/>
              </w:rPr>
              <w:t xml:space="preserve">流量传感元件（涡轮/霍尔叶轮、热式</w:t>
            </w:r>
            <w:r>
              <w:t xml:space="preserve"> RTD </w:t>
            </w:r>
            <w:r>
              <w:rPr>
                <w:rFonts w:hint="eastAsia"/>
              </w:rPr>
              <w:t xml:space="preserve">热丝、超声波换能器或电磁式）、激励/驱动电路、信号放大与调理电路</w:t>
            </w:r>
            <w:r>
              <w:t xml:space="preserve"> </w:t>
            </w:r>
            <w:r>
              <w:rPr>
                <w:rFonts w:hint="eastAsia"/>
              </w:rPr>
              <w:t xml:space="preserve">及</w:t>
            </w:r>
            <w:r>
              <w:t xml:space="preserve"> ADC/M…</w:t>
            </w:r>
          </w:p>
        </w:tc>
      </w:tr>
      <w:tr>
        <w:tc>
          <w:tcPr/>
          <w:p>
            <w:pPr>
              <w:pStyle w:val="Compact"/>
            </w:pPr>
            <w:hyperlink r:id="rId376">
              <w:r>
                <w:rPr>
                  <w:rStyle w:val="Hyperlink"/>
                  <w:rFonts w:hint="eastAsia"/>
                </w:rPr>
                <w:t xml:space="preserve">液位传感器电路</w:t>
              </w:r>
            </w:hyperlink>
          </w:p>
        </w:tc>
        <w:tc>
          <w:tcPr/>
          <w:p>
            <w:pPr>
              <w:pStyle w:val="Compact"/>
            </w:pPr>
            <w:r>
              <w:rPr>
                <w:rFonts w:hint="eastAsia"/>
              </w:rPr>
              <w:t xml:space="preserve">由</w:t>
            </w:r>
            <w:r>
              <w:t xml:space="preserve"> </w:t>
            </w:r>
            <w:r>
              <w:rPr>
                <w:rFonts w:hint="eastAsia"/>
              </w:rPr>
              <w:t xml:space="preserve">液位敏感元件（电容式电极、浮球</w:t>
            </w:r>
            <w:r>
              <w:t xml:space="preserve"> + </w:t>
            </w:r>
            <w:r>
              <w:rPr>
                <w:rFonts w:hint="eastAsia"/>
              </w:rPr>
              <w:t xml:space="preserve">磁簧/霍尔、超声波换能器或电导式探针）、激励/振荡电路</w:t>
            </w:r>
            <w:r>
              <w:t xml:space="preserve"> </w:t>
            </w:r>
            <w:r>
              <w:rPr>
                <w:rFonts w:hint="eastAsia"/>
              </w:rPr>
              <w:t xml:space="preserve">与</w:t>
            </w:r>
            <w:r>
              <w:t xml:space="preserve"> </w:t>
            </w:r>
            <w:r>
              <w:rPr>
                <w:rFonts w:hint="eastAsia"/>
              </w:rPr>
              <w:t xml:space="preserve">信号调理/输出接口</w:t>
            </w:r>
            <w:r>
              <w:t xml:space="preserve"> </w:t>
            </w:r>
            <w:r>
              <w:rPr>
                <w:rFonts w:hint="eastAsia"/>
              </w:rPr>
              <w:t xml:space="preserve">组成。敏…</w:t>
            </w:r>
          </w:p>
        </w:tc>
      </w:tr>
      <w:tr>
        <w:tc>
          <w:tcPr/>
          <w:p>
            <w:pPr>
              <w:pStyle w:val="Compact"/>
            </w:pPr>
            <w:hyperlink r:id="rId377">
              <w:r>
                <w:rPr>
                  <w:rStyle w:val="Hyperlink"/>
                  <w:rFonts w:hint="eastAsia"/>
                </w:rPr>
                <w:t xml:space="preserve">振动传感器电路</w:t>
              </w:r>
            </w:hyperlink>
          </w:p>
        </w:tc>
        <w:tc>
          <w:tcPr/>
          <w:p>
            <w:pPr>
              <w:pStyle w:val="Compact"/>
            </w:pPr>
            <w:r>
              <w:rPr>
                <w:rFonts w:hint="eastAsia"/>
              </w:rPr>
              <w:t xml:space="preserve">由</w:t>
            </w:r>
            <w:r>
              <w:t xml:space="preserve"> </w:t>
            </w:r>
            <w:r>
              <w:rPr>
                <w:rFonts w:hint="eastAsia"/>
              </w:rPr>
              <w:t xml:space="preserve">振动敏感元件（压电陶瓷片、压阻/电容式</w:t>
            </w:r>
            <w:r>
              <w:t xml:space="preserve"> MEMS </w:t>
            </w:r>
            <w:r>
              <w:rPr>
                <w:rFonts w:hint="eastAsia"/>
              </w:rPr>
              <w:t xml:space="preserve">加速度计或弹簧-磁体-线圈）、阻抗变换/电荷放大器、滤波与放大电路</w:t>
            </w:r>
            <w:r>
              <w:t xml:space="preserve"> </w:t>
            </w:r>
            <w:r>
              <w:rPr>
                <w:rFonts w:hint="eastAsia"/>
              </w:rPr>
              <w:t xml:space="preserve">及</w:t>
            </w:r>
            <w:r>
              <w:t xml:space="preserve"> A…</w:t>
            </w:r>
          </w:p>
        </w:tc>
      </w:tr>
    </w:tbl>
    <w:bookmarkEnd w:id="378"/>
    <w:bookmarkStart w:id="421" w:name="通信电路"/>
    <w:p>
      <w:pPr>
        <w:pStyle w:val="Heading2"/>
      </w:pPr>
      <w:r>
        <w:rPr>
          <w:rFonts w:hint="eastAsia"/>
        </w:rPr>
        <w:t xml:space="preserve">09-通信电路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379">
              <w:r>
                <w:rPr>
                  <w:rStyle w:val="Hyperlink"/>
                </w:rPr>
                <w:t xml:space="preserve">2.4GHz </w:t>
              </w:r>
              <w:r>
                <w:rPr>
                  <w:rStyle w:val="Hyperlink"/>
                  <w:rFonts w:hint="eastAsia"/>
                </w:rPr>
                <w:t xml:space="preserve">收发电路</w:t>
              </w:r>
            </w:hyperlink>
          </w:p>
        </w:tc>
        <w:tc>
          <w:tcPr/>
          <w:p>
            <w:pPr>
              <w:pStyle w:val="Compact"/>
            </w:pPr>
            <w:r>
              <w:rPr>
                <w:rFonts w:hint="eastAsia"/>
              </w:rPr>
              <w:t xml:space="preserve">由</w:t>
            </w:r>
            <w:r>
              <w:t xml:space="preserve"> 2.4 GHz </w:t>
            </w:r>
            <w:r>
              <w:rPr>
                <w:rFonts w:hint="eastAsia"/>
              </w:rPr>
              <w:t xml:space="preserve">射频收发芯片（SoC）、巴伦</w:t>
            </w:r>
            <w:r>
              <w:t xml:space="preserve"> / </w:t>
            </w:r>
            <w:r>
              <w:rPr>
                <w:rFonts w:hint="eastAsia"/>
              </w:rPr>
              <w:t xml:space="preserve">匹配网络、天线、晶振</w:t>
            </w:r>
            <w:r>
              <w:t xml:space="preserve"> </w:t>
            </w:r>
            <w:r>
              <w:rPr>
                <w:rFonts w:hint="eastAsia"/>
              </w:rPr>
              <w:t xml:space="preserve">与</w:t>
            </w:r>
            <w:r>
              <w:t xml:space="preserve"> </w:t>
            </w:r>
            <w:r>
              <w:rPr>
                <w:rFonts w:hint="eastAsia"/>
              </w:rPr>
              <w:t xml:space="preserve">电源去耦</w:t>
            </w:r>
            <w:r>
              <w:t xml:space="preserve"> </w:t>
            </w:r>
            <w:r>
              <w:rPr>
                <w:rFonts w:hint="eastAsia"/>
              </w:rPr>
              <w:t xml:space="preserve">及</w:t>
            </w:r>
            <w:r>
              <w:t xml:space="preserve"> </w:t>
            </w:r>
            <w:r>
              <w:rPr>
                <w:rFonts w:hint="eastAsia"/>
              </w:rPr>
              <w:t xml:space="preserve">MCU/协议栈</w:t>
            </w:r>
            <w:r>
              <w:t xml:space="preserve"> </w:t>
            </w:r>
            <w:r>
              <w:rPr>
                <w:rFonts w:hint="eastAsia"/>
              </w:rPr>
              <w:t xml:space="preserve">组成。射频前端完成…</w:t>
            </w:r>
          </w:p>
        </w:tc>
      </w:tr>
      <w:tr>
        <w:tc>
          <w:tcPr/>
          <w:p>
            <w:pPr>
              <w:pStyle w:val="Compact"/>
            </w:pPr>
            <w:hyperlink r:id="rId380">
              <w:r>
                <w:rPr>
                  <w:rStyle w:val="Hyperlink"/>
                </w:rPr>
                <w:t xml:space="preserve">433MHz </w:t>
              </w:r>
              <w:r>
                <w:rPr>
                  <w:rStyle w:val="Hyperlink"/>
                  <w:rFonts w:hint="eastAsia"/>
                </w:rPr>
                <w:t xml:space="preserve">收发电路</w:t>
              </w:r>
            </w:hyperlink>
          </w:p>
        </w:tc>
        <w:tc>
          <w:tcPr/>
          <w:p>
            <w:pPr>
              <w:pStyle w:val="Compact"/>
            </w:pPr>
            <w:r>
              <w:rPr>
                <w:rFonts w:hint="eastAsia"/>
              </w:rPr>
              <w:t xml:space="preserve">由</w:t>
            </w:r>
            <w:r>
              <w:t xml:space="preserve"> 433 MHz </w:t>
            </w:r>
            <w:r>
              <w:rPr>
                <w:rFonts w:hint="eastAsia"/>
              </w:rPr>
              <w:t xml:space="preserve">射频收发/发射芯片、天线与匹配网络、晶振/SAW</w:t>
            </w:r>
            <w:r>
              <w:t xml:space="preserve"> </w:t>
            </w:r>
            <w:r>
              <w:rPr>
                <w:rFonts w:hint="eastAsia"/>
              </w:rPr>
              <w:t xml:space="preserve">谐振器、调制/解调与编解码（或</w:t>
            </w:r>
            <w:r>
              <w:t xml:space="preserve"> </w:t>
            </w:r>
            <w:r>
              <w:rPr>
                <w:rFonts w:hint="eastAsia"/>
              </w:rPr>
              <w:t xml:space="preserve">MCU）</w:t>
            </w:r>
            <w:r>
              <w:t xml:space="preserve"> </w:t>
            </w:r>
            <w:r>
              <w:rPr>
                <w:rFonts w:hint="eastAsia"/>
              </w:rPr>
              <w:t xml:space="preserve">及</w:t>
            </w:r>
            <w:r>
              <w:t xml:space="preserve"> </w:t>
            </w:r>
            <w:r>
              <w:rPr>
                <w:rFonts w:hint="eastAsia"/>
              </w:rPr>
              <w:t xml:space="preserve">电源去耦</w:t>
            </w:r>
            <w:r>
              <w:t xml:space="preserve"> </w:t>
            </w:r>
            <w:r>
              <w:rPr>
                <w:rFonts w:hint="eastAsia"/>
              </w:rPr>
              <w:t xml:space="preserve">组…</w:t>
            </w:r>
          </w:p>
        </w:tc>
      </w:tr>
      <w:tr>
        <w:tc>
          <w:tcPr/>
          <w:p>
            <w:pPr>
              <w:pStyle w:val="Compact"/>
            </w:pPr>
            <w:hyperlink r:id="rId381">
              <w:r>
                <w:rPr>
                  <w:rStyle w:val="Hyperlink"/>
                </w:rPr>
                <w:t xml:space="preserve">LoRa </w:t>
              </w:r>
              <w:r>
                <w:rPr>
                  <w:rStyle w:val="Hyperlink"/>
                  <w:rFonts w:hint="eastAsia"/>
                </w:rPr>
                <w:t xml:space="preserve">收发电路</w:t>
              </w:r>
            </w:hyperlink>
          </w:p>
        </w:tc>
        <w:tc>
          <w:tcPr/>
          <w:p>
            <w:pPr>
              <w:pStyle w:val="Compact"/>
            </w:pPr>
            <w:r>
              <w:rPr>
                <w:rFonts w:hint="eastAsia"/>
              </w:rPr>
              <w:t xml:space="preserve">由</w:t>
            </w:r>
            <w:r>
              <w:t xml:space="preserve"> LoRa </w:t>
            </w:r>
            <w:r>
              <w:rPr>
                <w:rFonts w:hint="eastAsia"/>
              </w:rPr>
              <w:t xml:space="preserve">射频收发芯片（如</w:t>
            </w:r>
            <w:r>
              <w:t xml:space="preserve"> </w:t>
            </w:r>
            <w:r>
              <w:rPr>
                <w:rFonts w:hint="eastAsia"/>
              </w:rPr>
              <w:t xml:space="preserve">SX1276/SX1278）、晶振、天线阻抗匹配网络、收发切换开关（RF</w:t>
            </w:r>
            <w:r>
              <w:t xml:space="preserve"> </w:t>
            </w:r>
            <w:r>
              <w:rPr>
                <w:rFonts w:hint="eastAsia"/>
              </w:rPr>
              <w:t xml:space="preserve">Switch）</w:t>
            </w:r>
            <w:r>
              <w:t xml:space="preserve"> </w:t>
            </w:r>
            <w:r>
              <w:rPr>
                <w:rFonts w:hint="eastAsia"/>
              </w:rPr>
              <w:t xml:space="preserve">以及少…</w:t>
            </w:r>
          </w:p>
        </w:tc>
      </w:tr>
      <w:tr>
        <w:tc>
          <w:tcPr/>
          <w:p>
            <w:pPr>
              <w:pStyle w:val="Compact"/>
            </w:pPr>
            <w:hyperlink r:id="rId382">
              <w:r>
                <w:rPr>
                  <w:rStyle w:val="Hyperlink"/>
                </w:rPr>
                <w:t xml:space="preserve">NB-IoT </w:t>
              </w:r>
              <w:r>
                <w:rPr>
                  <w:rStyle w:val="Hyperlink"/>
                  <w:rFonts w:hint="eastAsia"/>
                </w:rPr>
                <w:t xml:space="preserve">收发电路</w:t>
              </w:r>
            </w:hyperlink>
          </w:p>
        </w:tc>
        <w:tc>
          <w:tcPr/>
          <w:p>
            <w:pPr>
              <w:pStyle w:val="Compact"/>
            </w:pPr>
            <w:r>
              <w:rPr>
                <w:rFonts w:hint="eastAsia"/>
              </w:rPr>
              <w:t xml:space="preserve">由</w:t>
            </w:r>
            <w:r>
              <w:t xml:space="preserve"> NB-IoT </w:t>
            </w:r>
            <w:r>
              <w:rPr>
                <w:rFonts w:hint="eastAsia"/>
              </w:rPr>
              <w:t xml:space="preserve">通信模组（如</w:t>
            </w:r>
            <w:r>
              <w:t xml:space="preserve"> </w:t>
            </w:r>
            <w:r>
              <w:rPr>
                <w:rFonts w:hint="eastAsia"/>
              </w:rPr>
              <w:t xml:space="preserve">BC95、M5310，内部集成基带、射频收发机和协议栈）、SIM/eSIM</w:t>
            </w:r>
            <w:r>
              <w:t xml:space="preserve"> </w:t>
            </w:r>
            <w:r>
              <w:rPr>
                <w:rFonts w:hint="eastAsia"/>
              </w:rPr>
              <w:t xml:space="preserve">卡、天线及匹配网络、…</w:t>
            </w:r>
          </w:p>
        </w:tc>
      </w:tr>
      <w:tr>
        <w:tc>
          <w:tcPr/>
          <w:p>
            <w:pPr>
              <w:pStyle w:val="Compact"/>
            </w:pPr>
            <w:hyperlink r:id="rId383">
              <w:r>
                <w:rPr>
                  <w:rStyle w:val="Hyperlink"/>
                </w:rPr>
                <w:t xml:space="preserve">WiFi </w:t>
              </w:r>
              <w:r>
                <w:rPr>
                  <w:rStyle w:val="Hyperlink"/>
                  <w:rFonts w:hint="eastAsia"/>
                </w:rPr>
                <w:t xml:space="preserve">收发电路</w:t>
              </w:r>
            </w:hyperlink>
          </w:p>
        </w:tc>
        <w:tc>
          <w:tcPr/>
          <w:p>
            <w:pPr>
              <w:pStyle w:val="Compact"/>
            </w:pPr>
            <w:r>
              <w:rPr>
                <w:rFonts w:hint="eastAsia"/>
              </w:rPr>
              <w:t xml:space="preserve">由</w:t>
            </w:r>
            <w:r>
              <w:t xml:space="preserve"> WiFi </w:t>
            </w:r>
            <w:r>
              <w:rPr>
                <w:rFonts w:hint="eastAsia"/>
              </w:rPr>
              <w:t xml:space="preserve">芯片/模组（如</w:t>
            </w:r>
            <w:r>
              <w:t xml:space="preserve"> </w:t>
            </w:r>
            <w:r>
              <w:rPr>
                <w:rFonts w:hint="eastAsia"/>
              </w:rPr>
              <w:t xml:space="preserve">ESP32、ESP8266，或带射频前端的</w:t>
            </w:r>
            <w:r>
              <w:t xml:space="preserve"> </w:t>
            </w:r>
            <w:r>
              <w:rPr>
                <w:rFonts w:hint="eastAsia"/>
              </w:rPr>
              <w:t xml:space="preserve">SoC）、晶振、天线及匹配网络、电源滤波</w:t>
            </w:r>
            <w:r>
              <w:t xml:space="preserve"> </w:t>
            </w:r>
            <w:r>
              <w:rPr>
                <w:rFonts w:hint="eastAsia"/>
              </w:rPr>
              <w:t xml:space="preserve">组成。模组内…</w:t>
            </w:r>
          </w:p>
        </w:tc>
      </w:tr>
      <w:tr>
        <w:tc>
          <w:tcPr/>
          <w:p>
            <w:pPr>
              <w:pStyle w:val="Compact"/>
            </w:pPr>
            <w:hyperlink r:id="rId384">
              <w:r>
                <w:rPr>
                  <w:rStyle w:val="Hyperlink"/>
                </w:rPr>
                <w:t xml:space="preserve">ZigBee </w:t>
              </w:r>
              <w:r>
                <w:rPr>
                  <w:rStyle w:val="Hyperlink"/>
                  <w:rFonts w:hint="eastAsia"/>
                </w:rPr>
                <w:t xml:space="preserve">收发电路</w:t>
              </w:r>
            </w:hyperlink>
          </w:p>
        </w:tc>
        <w:tc>
          <w:tcPr/>
          <w:p>
            <w:pPr>
              <w:pStyle w:val="Compact"/>
            </w:pPr>
            <w:r>
              <w:rPr>
                <w:rFonts w:hint="eastAsia"/>
              </w:rPr>
              <w:t xml:space="preserve">由</w:t>
            </w:r>
            <w:r>
              <w:t xml:space="preserve"> ZigBee </w:t>
            </w:r>
            <w:r>
              <w:rPr>
                <w:rFonts w:hint="eastAsia"/>
              </w:rPr>
              <w:t xml:space="preserve">无线</w:t>
            </w:r>
            <w:r>
              <w:t xml:space="preserve"> </w:t>
            </w:r>
            <w:r>
              <w:rPr>
                <w:rFonts w:hint="eastAsia"/>
              </w:rPr>
              <w:t xml:space="preserve">SoC/模组（如</w:t>
            </w:r>
            <w:r>
              <w:t xml:space="preserve"> </w:t>
            </w:r>
            <w:r>
              <w:rPr>
                <w:rFonts w:hint="eastAsia"/>
              </w:rPr>
              <w:t xml:space="preserve">CC2530、CC2538、EFR32MG）、晶振、天线及匹配网络（巴伦</w:t>
            </w:r>
            <w:r>
              <w:t xml:space="preserve"> </w:t>
            </w:r>
            <w:r>
              <w:rPr>
                <w:rFonts w:hint="eastAsia"/>
              </w:rPr>
              <w:t xml:space="preserve">Balun）…</w:t>
            </w:r>
          </w:p>
        </w:tc>
      </w:tr>
      <w:tr>
        <w:tc>
          <w:tcPr/>
          <w:p>
            <w:pPr>
              <w:pStyle w:val="Compact"/>
            </w:pPr>
            <w:hyperlink r:id="rId385">
              <w:r>
                <w:rPr>
                  <w:rStyle w:val="Hyperlink"/>
                  <w:rFonts w:hint="eastAsia"/>
                </w:rPr>
                <w:t xml:space="preserve">蓝牙收发电路</w:t>
              </w:r>
            </w:hyperlink>
          </w:p>
        </w:tc>
        <w:tc>
          <w:tcPr/>
          <w:p>
            <w:pPr>
              <w:pStyle w:val="Compact"/>
            </w:pPr>
            <w:r>
              <w:rPr>
                <w:rFonts w:hint="eastAsia"/>
              </w:rPr>
              <w:t xml:space="preserve">由</w:t>
            </w:r>
            <w:r>
              <w:t xml:space="preserve"> </w:t>
            </w:r>
            <w:r>
              <w:rPr>
                <w:rFonts w:hint="eastAsia"/>
              </w:rPr>
              <w:t xml:space="preserve">蓝牙芯片/模组（如</w:t>
            </w:r>
            <w:r>
              <w:t xml:space="preserve"> </w:t>
            </w:r>
            <w:r>
              <w:rPr>
                <w:rFonts w:hint="eastAsia"/>
              </w:rPr>
              <w:t xml:space="preserve">nRF52832、CC2541、ESP32，集成基带与射频收发机）、晶振、天线及匹配网络（含巴伦</w:t>
            </w:r>
            <w:r>
              <w:t xml:space="preserve"> Bal…</w:t>
            </w:r>
          </w:p>
        </w:tc>
      </w:tr>
      <w:tr>
        <w:tc>
          <w:tcPr/>
          <w:p>
            <w:pPr>
              <w:pStyle w:val="Compact"/>
            </w:pPr>
            <w:hyperlink r:id="rId386">
              <w:r>
                <w:rPr>
                  <w:rStyle w:val="Hyperlink"/>
                  <w:rFonts w:hint="eastAsia"/>
                </w:rPr>
                <w:t xml:space="preserve">射频前端电路</w:t>
              </w:r>
            </w:hyperlink>
          </w:p>
        </w:tc>
        <w:tc>
          <w:tcPr/>
          <w:p>
            <w:pPr>
              <w:pStyle w:val="Compact"/>
            </w:pPr>
            <w:r>
              <w:rPr>
                <w:rFonts w:hint="eastAsia"/>
              </w:rPr>
              <w:t xml:space="preserve">由</w:t>
            </w:r>
            <w:r>
              <w:t xml:space="preserve"> </w:t>
            </w:r>
            <w:r>
              <w:rPr>
                <w:rFonts w:hint="eastAsia"/>
              </w:rPr>
              <w:t xml:space="preserve">功率放大器（PA）、低噪声放大器（LNA）、收发切换开关（RF</w:t>
            </w:r>
            <w:r>
              <w:t xml:space="preserve"> </w:t>
            </w:r>
            <w:r>
              <w:rPr>
                <w:rFonts w:hint="eastAsia"/>
              </w:rPr>
              <w:t xml:space="preserve">Switch）、带通滤波器（BPF，如</w:t>
            </w:r>
            <w:r>
              <w:t xml:space="preserve"> </w:t>
            </w:r>
            <w:r>
              <w:rPr>
                <w:rFonts w:hint="eastAsia"/>
              </w:rPr>
              <w:t xml:space="preserve">SAW/BAW）</w:t>
            </w:r>
            <w:r>
              <w:t xml:space="preserve"> </w:t>
            </w:r>
            <w:r>
              <w:rPr>
                <w:rFonts w:hint="eastAsia"/>
              </w:rPr>
              <w:t xml:space="preserve">以…</w:t>
            </w:r>
          </w:p>
        </w:tc>
      </w:tr>
      <w:tr>
        <w:tc>
          <w:tcPr/>
          <w:p>
            <w:pPr>
              <w:pStyle w:val="Compact"/>
            </w:pPr>
            <w:hyperlink r:id="rId387">
              <w:r>
                <w:rPr>
                  <w:rStyle w:val="Hyperlink"/>
                </w:rPr>
                <w:t xml:space="preserve">AM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乘法器（或非线性元件）、载波振荡器、加法器（叠加直流偏置）</w:t>
            </w:r>
            <w:r>
              <w:t xml:space="preserve"> </w:t>
            </w:r>
            <w:r>
              <w:rPr>
                <w:rFonts w:hint="eastAsia"/>
              </w:rPr>
              <w:t xml:space="preserve">组成。调制信号与直流偏置相加后，与高频载波相乘，产生调幅波。也可…</w:t>
            </w:r>
          </w:p>
        </w:tc>
      </w:tr>
      <w:tr>
        <w:tc>
          <w:tcPr/>
          <w:p>
            <w:pPr>
              <w:pStyle w:val="Compact"/>
            </w:pPr>
            <w:hyperlink r:id="rId388">
              <w:r>
                <w:rPr>
                  <w:rStyle w:val="Hyperlink"/>
                </w:rPr>
                <w:t xml:space="preserve">ASK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载波振荡器、开关/乘法器（受数字基带控制的开关管、模拟开关或乘法器）以及</w:t>
            </w:r>
            <w:r>
              <w:t xml:space="preserve"> </w:t>
            </w:r>
            <w:r>
              <w:rPr>
                <w:rFonts w:hint="eastAsia"/>
              </w:rPr>
              <w:t xml:space="preserve">基带信号源</w:t>
            </w:r>
            <w:r>
              <w:t xml:space="preserve"> </w:t>
            </w:r>
            <w:r>
              <w:rPr>
                <w:rFonts w:hint="eastAsia"/>
              </w:rPr>
              <w:t xml:space="preserve">组成。数字信号控制载波的通断（OOK）…</w:t>
            </w:r>
          </w:p>
        </w:tc>
      </w:tr>
      <w:tr>
        <w:tc>
          <w:tcPr/>
          <w:p>
            <w:pPr>
              <w:pStyle w:val="Compact"/>
            </w:pPr>
            <w:hyperlink r:id="rId389">
              <w:r>
                <w:rPr>
                  <w:rStyle w:val="Hyperlink"/>
                </w:rPr>
                <w:t xml:space="preserve">FM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压控振荡器（VCO）、调制信号输入回路</w:t>
            </w:r>
            <w:r>
              <w:t xml:space="preserve"> </w:t>
            </w:r>
            <w:r>
              <w:rPr>
                <w:rFonts w:hint="eastAsia"/>
              </w:rPr>
              <w:t xml:space="preserve">组成。调制信号控制</w:t>
            </w:r>
            <w:r>
              <w:t xml:space="preserve"> VCO </w:t>
            </w:r>
            <w:r>
              <w:rPr>
                <w:rFonts w:hint="eastAsia"/>
              </w:rPr>
              <w:t xml:space="preserve">的瞬时频率，使输出载波的瞬时频率随调制信号线性变化、幅度…</w:t>
            </w:r>
          </w:p>
        </w:tc>
      </w:tr>
      <w:tr>
        <w:tc>
          <w:tcPr/>
          <w:p>
            <w:pPr>
              <w:pStyle w:val="Compact"/>
            </w:pPr>
            <w:hyperlink r:id="rId390">
              <w:r>
                <w:rPr>
                  <w:rStyle w:val="Hyperlink"/>
                </w:rPr>
                <w:t xml:space="preserve">FSK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两个（或多）频率源或一个可切换频率的</w:t>
            </w:r>
            <w:r>
              <w:t xml:space="preserve"> </w:t>
            </w:r>
            <w:r>
              <w:rPr>
                <w:rFonts w:hint="eastAsia"/>
              </w:rPr>
              <w:t xml:space="preserve">VCO、受数字基带控制的电子开关</w:t>
            </w:r>
            <w:r>
              <w:t xml:space="preserve"> </w:t>
            </w:r>
            <w:r>
              <w:rPr>
                <w:rFonts w:hint="eastAsia"/>
              </w:rPr>
              <w:t xml:space="preserve">组成。数字信号在不同频率之间切换输出，实现频移键控。…</w:t>
            </w:r>
          </w:p>
        </w:tc>
      </w:tr>
      <w:tr>
        <w:tc>
          <w:tcPr/>
          <w:p>
            <w:pPr>
              <w:pStyle w:val="Compact"/>
            </w:pPr>
            <w:hyperlink r:id="rId391">
              <w:r>
                <w:rPr>
                  <w:rStyle w:val="Hyperlink"/>
                </w:rPr>
                <w:t xml:space="preserve">OFDM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串并转换器、IFFT</w:t>
            </w:r>
            <w:r>
              <w:t xml:space="preserve"> </w:t>
            </w:r>
            <w:r>
              <w:rPr>
                <w:rFonts w:hint="eastAsia"/>
              </w:rPr>
              <w:t xml:space="preserve">处理器、插入循环前缀（CP）单元、并串转换与</w:t>
            </w:r>
            <w:r>
              <w:t xml:space="preserve"> </w:t>
            </w:r>
            <w:r>
              <w:rPr>
                <w:rFonts w:hint="eastAsia"/>
              </w:rPr>
              <w:t xml:space="preserve">DAC、上变频器</w:t>
            </w:r>
            <w:r>
              <w:t xml:space="preserve"> </w:t>
            </w:r>
            <w:r>
              <w:rPr>
                <w:rFonts w:hint="eastAsia"/>
              </w:rPr>
              <w:t xml:space="preserve">组成，通常集成在数字基带/SoC</w:t>
            </w:r>
            <w:r>
              <w:t xml:space="preserve"> </w:t>
            </w:r>
            <w:r>
              <w:rPr>
                <w:rFonts w:hint="eastAsia"/>
              </w:rPr>
              <w:t xml:space="preserve">内。…</w:t>
            </w:r>
          </w:p>
        </w:tc>
      </w:tr>
      <w:tr>
        <w:tc>
          <w:tcPr/>
          <w:p>
            <w:pPr>
              <w:pStyle w:val="Compact"/>
            </w:pPr>
            <w:hyperlink r:id="rId392">
              <w:r>
                <w:rPr>
                  <w:rStyle w:val="Hyperlink"/>
                </w:rPr>
                <w:t xml:space="preserve">PSK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载波振荡器、相位选择/移相网络（如</w:t>
            </w:r>
            <w:r>
              <w:t xml:space="preserve"> 0°、90°、180°、270° </w:t>
            </w:r>
            <w:r>
              <w:rPr>
                <w:rFonts w:hint="eastAsia"/>
              </w:rPr>
              <w:t xml:space="preserve">移相器）、乘法器或平衡调制器、受数字基带控制的开关</w:t>
            </w:r>
            <w:r>
              <w:t xml:space="preserve"> </w:t>
            </w:r>
            <w:r>
              <w:rPr>
                <w:rFonts w:hint="eastAsia"/>
              </w:rPr>
              <w:t xml:space="preserve">组…</w:t>
            </w:r>
          </w:p>
        </w:tc>
      </w:tr>
      <w:tr>
        <w:tc>
          <w:tcPr/>
          <w:p>
            <w:pPr>
              <w:pStyle w:val="Compact"/>
            </w:pPr>
            <w:hyperlink r:id="rId393">
              <w:r>
                <w:rPr>
                  <w:rStyle w:val="Hyperlink"/>
                </w:rPr>
                <w:t xml:space="preserve">QAM </w:t>
              </w:r>
              <w:r>
                <w:rPr>
                  <w:rStyle w:val="Hyperlink"/>
                  <w:rFonts w:hint="eastAsia"/>
                </w:rPr>
                <w:t xml:space="preserve">调制电路</w:t>
              </w:r>
            </w:hyperlink>
          </w:p>
        </w:tc>
        <w:tc>
          <w:tcPr/>
          <w:p>
            <w:pPr>
              <w:pStyle w:val="Compact"/>
            </w:pPr>
            <w:r>
              <w:rPr>
                <w:rFonts w:hint="eastAsia"/>
              </w:rPr>
              <w:t xml:space="preserve">由</w:t>
            </w:r>
            <w:r>
              <w:t xml:space="preserve"> </w:t>
            </w:r>
            <w:r>
              <w:rPr>
                <w:rFonts w:hint="eastAsia"/>
              </w:rPr>
              <w:t xml:space="preserve">串并转换器、两个正交载波振荡器（同频相差</w:t>
            </w:r>
            <w:r>
              <w:t xml:space="preserve"> </w:t>
            </w:r>
            <w:r>
              <w:rPr>
                <w:rFonts w:hint="eastAsia"/>
              </w:rPr>
              <w:t xml:space="preserve">90°）、两个乘法器、加法器</w:t>
            </w:r>
            <w:r>
              <w:t xml:space="preserve"> </w:t>
            </w:r>
            <w:r>
              <w:rPr>
                <w:rFonts w:hint="eastAsia"/>
              </w:rPr>
              <w:t xml:space="preserve">组成。数字比特流分成两路分别调制同相（I）与正交（Q…</w:t>
            </w:r>
          </w:p>
        </w:tc>
      </w:tr>
      <w:tr>
        <w:tc>
          <w:tcPr/>
          <w:p>
            <w:pPr>
              <w:pStyle w:val="Compact"/>
            </w:pPr>
            <w:hyperlink r:id="rId394">
              <w:r>
                <w:rPr>
                  <w:rStyle w:val="Hyperlink"/>
                </w:rPr>
                <w:t xml:space="preserve">AM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乘法器（混频器）、本地载波振荡器（与接收载波同频同相）、低通滤波器（LPF）</w:t>
            </w:r>
            <w:r>
              <w:t xml:space="preserve"> </w:t>
            </w:r>
            <w:r>
              <w:rPr>
                <w:rFonts w:hint="eastAsia"/>
              </w:rPr>
              <w:t xml:space="preserve">组成。接收到的调幅信号与本地载波相乘后，经低通…</w:t>
            </w:r>
          </w:p>
        </w:tc>
      </w:tr>
      <w:tr>
        <w:tc>
          <w:tcPr/>
          <w:p>
            <w:pPr>
              <w:pStyle w:val="Compact"/>
            </w:pPr>
            <w:hyperlink r:id="rId395">
              <w:r>
                <w:rPr>
                  <w:rStyle w:val="Hyperlink"/>
                </w:rPr>
                <w:t xml:space="preserve">ASK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乘法器/混频器（或包络检波器）、本地载波振荡器、低通滤波器、抽样判决器</w:t>
            </w:r>
            <w:r>
              <w:t xml:space="preserve"> </w:t>
            </w:r>
            <w:r>
              <w:rPr>
                <w:rFonts w:hint="eastAsia"/>
              </w:rPr>
              <w:t xml:space="preserve">组成。接收的幅度键控信号经相干检测（乘本地载波）或非…</w:t>
            </w:r>
          </w:p>
        </w:tc>
      </w:tr>
      <w:tr>
        <w:tc>
          <w:tcPr/>
          <w:p>
            <w:pPr>
              <w:pStyle w:val="Compact"/>
            </w:pPr>
            <w:hyperlink r:id="rId396">
              <w:r>
                <w:rPr>
                  <w:rStyle w:val="Hyperlink"/>
                </w:rPr>
                <w:t xml:space="preserve">FM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限幅器、鉴频器（斜率检波器、正交鉴频器或锁相环鉴频器）、去加重网络与低通滤波器</w:t>
            </w:r>
            <w:r>
              <w:t xml:space="preserve"> </w:t>
            </w:r>
            <w:r>
              <w:rPr>
                <w:rFonts w:hint="eastAsia"/>
              </w:rPr>
              <w:t xml:space="preserve">组成。接收的调频信号经限幅消除幅度噪声后，通…</w:t>
            </w:r>
          </w:p>
        </w:tc>
      </w:tr>
      <w:tr>
        <w:tc>
          <w:tcPr/>
          <w:p>
            <w:pPr>
              <w:pStyle w:val="Compact"/>
            </w:pPr>
            <w:hyperlink r:id="rId397">
              <w:r>
                <w:rPr>
                  <w:rStyle w:val="Hyperlink"/>
                </w:rPr>
                <w:t xml:space="preserve">FSK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带通滤波器（或两个分支滤波器）、限幅器、鉴频器（或</w:t>
            </w:r>
            <w:r>
              <w:t xml:space="preserve"> </w:t>
            </w:r>
            <w:r>
              <w:rPr>
                <w:rFonts w:hint="eastAsia"/>
              </w:rPr>
              <w:t xml:space="preserve">PLL/正交检波器）、抽样判决器</w:t>
            </w:r>
            <w:r>
              <w:t xml:space="preserve"> </w:t>
            </w:r>
            <w:r>
              <w:rPr>
                <w:rFonts w:hint="eastAsia"/>
              </w:rPr>
              <w:t xml:space="preserve">组成。接收的频移键控信号经滤波限幅后，…</w:t>
            </w:r>
          </w:p>
        </w:tc>
      </w:tr>
      <w:tr>
        <w:tc>
          <w:tcPr/>
          <w:p>
            <w:pPr>
              <w:pStyle w:val="Compact"/>
            </w:pPr>
            <w:hyperlink r:id="rId398">
              <w:r>
                <w:rPr>
                  <w:rStyle w:val="Hyperlink"/>
                </w:rPr>
                <w:t xml:space="preserve">PSK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本地载波恢复电路（Costas</w:t>
            </w:r>
            <w:r>
              <w:t xml:space="preserve"> </w:t>
            </w:r>
            <w:r>
              <w:rPr>
                <w:rFonts w:hint="eastAsia"/>
              </w:rPr>
              <w:t xml:space="preserve">环或平方环）、乘法器/混频器、低通滤波器、抽样判决器</w:t>
            </w:r>
            <w:r>
              <w:t xml:space="preserve"> </w:t>
            </w:r>
            <w:r>
              <w:rPr>
                <w:rFonts w:hint="eastAsia"/>
              </w:rPr>
              <w:t xml:space="preserve">组成。接收的相移键控信号与恢复出的相干…</w:t>
            </w:r>
          </w:p>
        </w:tc>
      </w:tr>
      <w:tr>
        <w:tc>
          <w:tcPr/>
          <w:p>
            <w:pPr>
              <w:pStyle w:val="Compact"/>
            </w:pPr>
            <w:hyperlink r:id="rId399">
              <w:r>
                <w:rPr>
                  <w:rStyle w:val="Hyperlink"/>
                </w:rPr>
                <w:t xml:space="preserve">QAM </w:t>
              </w:r>
              <w:r>
                <w:rPr>
                  <w:rStyle w:val="Hyperlink"/>
                  <w:rFonts w:hint="eastAsia"/>
                </w:rPr>
                <w:t xml:space="preserve">解调电路</w:t>
              </w:r>
            </w:hyperlink>
          </w:p>
        </w:tc>
        <w:tc>
          <w:tcPr/>
          <w:p>
            <w:pPr>
              <w:pStyle w:val="Compact"/>
            </w:pPr>
            <w:r>
              <w:rPr>
                <w:rFonts w:hint="eastAsia"/>
              </w:rPr>
              <w:t xml:space="preserve">由</w:t>
            </w:r>
            <w:r>
              <w:t xml:space="preserve"> </w:t>
            </w:r>
            <w:r>
              <w:rPr>
                <w:rFonts w:hint="eastAsia"/>
              </w:rPr>
              <w:t xml:space="preserve">正交解调器（两个混频器分别用同相</w:t>
            </w:r>
            <w:r>
              <w:t xml:space="preserve"> I </w:t>
            </w:r>
            <w:r>
              <w:rPr>
                <w:rFonts w:hint="eastAsia"/>
              </w:rPr>
              <w:t xml:space="preserve">与正交</w:t>
            </w:r>
            <w:r>
              <w:t xml:space="preserve"> Q </w:t>
            </w:r>
            <w:r>
              <w:rPr>
                <w:rFonts w:hint="eastAsia"/>
              </w:rPr>
              <w:t xml:space="preserve">本地载波）、本地载波恢复电路、两个低通滤波器、判决与星座逆映射电路</w:t>
            </w:r>
            <w:r>
              <w:t xml:space="preserve"> </w:t>
            </w:r>
            <w:r>
              <w:rPr>
                <w:rFonts w:hint="eastAsia"/>
              </w:rPr>
              <w:t xml:space="preserve">组成。…</w:t>
            </w:r>
          </w:p>
        </w:tc>
      </w:tr>
      <w:tr>
        <w:tc>
          <w:tcPr/>
          <w:p>
            <w:pPr>
              <w:pStyle w:val="Compact"/>
            </w:pPr>
            <w:hyperlink r:id="rId400">
              <w:r>
                <w:rPr>
                  <w:rStyle w:val="Hyperlink"/>
                  <w:rFonts w:hint="eastAsia"/>
                </w:rPr>
                <w:t xml:space="preserve">包络检波电路</w:t>
              </w:r>
            </w:hyperlink>
          </w:p>
        </w:tc>
        <w:tc>
          <w:tcPr/>
          <w:p>
            <w:pPr>
              <w:pStyle w:val="Compact"/>
            </w:pPr>
            <w:r>
              <w:rPr>
                <w:rFonts w:hint="eastAsia"/>
              </w:rPr>
              <w:t xml:space="preserve">由</w:t>
            </w:r>
            <w:r>
              <w:t xml:space="preserve"> </w:t>
            </w:r>
            <w:r>
              <w:rPr>
                <w:rFonts w:hint="eastAsia"/>
              </w:rPr>
              <w:t xml:space="preserve">检波二极管（或肖特基二极管）、并联的滤波电容</w:t>
            </w:r>
            <w:r>
              <w:t xml:space="preserve"> </w:t>
            </w:r>
            <w:r>
              <w:rPr>
                <w:rFonts w:hint="eastAsia"/>
              </w:rPr>
              <w:t xml:space="preserve">C（与负载电阻</w:t>
            </w:r>
            <w:r>
              <w:t xml:space="preserve"> R </w:t>
            </w:r>
            <w:r>
              <w:rPr>
                <w:rFonts w:hint="eastAsia"/>
              </w:rPr>
              <w:t xml:space="preserve">并联，构成低通）</w:t>
            </w:r>
            <w:r>
              <w:t xml:space="preserve"> </w:t>
            </w:r>
            <w:r>
              <w:rPr>
                <w:rFonts w:hint="eastAsia"/>
              </w:rPr>
              <w:t xml:space="preserve">组成，通常前端串联隔直电容。二极管对已调…</w:t>
            </w:r>
          </w:p>
        </w:tc>
      </w:tr>
      <w:tr>
        <w:tc>
          <w:tcPr/>
          <w:p>
            <w:pPr>
              <w:pStyle w:val="Compact"/>
            </w:pPr>
            <w:hyperlink r:id="rId401">
              <w:r>
                <w:rPr>
                  <w:rStyle w:val="Hyperlink"/>
                  <w:rFonts w:hint="eastAsia"/>
                </w:rPr>
                <w:t xml:space="preserve">鉴频电路</w:t>
              </w:r>
            </w:hyperlink>
          </w:p>
        </w:tc>
        <w:tc>
          <w:tcPr/>
          <w:p>
            <w:pPr>
              <w:pStyle w:val="Compact"/>
            </w:pPr>
            <w:r>
              <w:rPr>
                <w:rFonts w:hint="eastAsia"/>
              </w:rPr>
              <w:t xml:space="preserve">由</w:t>
            </w:r>
            <w:r>
              <w:t xml:space="preserve"> </w:t>
            </w:r>
            <w:r>
              <w:rPr>
                <w:rFonts w:hint="eastAsia"/>
              </w:rPr>
              <w:t xml:space="preserve">限幅放大级、移相网络（LC</w:t>
            </w:r>
            <w:r>
              <w:t xml:space="preserve"> </w:t>
            </w:r>
            <w:r>
              <w:rPr>
                <w:rFonts w:hint="eastAsia"/>
              </w:rPr>
              <w:t xml:space="preserve">谐振或</w:t>
            </w:r>
            <w:r>
              <w:t xml:space="preserve"> RC </w:t>
            </w:r>
            <w:r>
              <w:rPr>
                <w:rFonts w:hint="eastAsia"/>
              </w:rPr>
              <w:t xml:space="preserve">移相）、乘法器（相位比较器）或双调谐斜率网络、低通滤波器</w:t>
            </w:r>
            <w:r>
              <w:t xml:space="preserve"> </w:t>
            </w:r>
            <w:r>
              <w:rPr>
                <w:rFonts w:hint="eastAsia"/>
              </w:rPr>
              <w:t xml:space="preserve">组成。它把调频信号的瞬时…</w:t>
            </w:r>
          </w:p>
        </w:tc>
      </w:tr>
      <w:tr>
        <w:tc>
          <w:tcPr/>
          <w:p>
            <w:pPr>
              <w:pStyle w:val="Compact"/>
            </w:pPr>
            <w:hyperlink r:id="rId402">
              <w:r>
                <w:rPr>
                  <w:rStyle w:val="Hyperlink"/>
                  <w:rFonts w:hint="eastAsia"/>
                </w:rPr>
                <w:t xml:space="preserve">鉴相电路</w:t>
              </w:r>
            </w:hyperlink>
          </w:p>
        </w:tc>
        <w:tc>
          <w:tcPr/>
          <w:p>
            <w:pPr>
              <w:pStyle w:val="Compact"/>
            </w:pPr>
            <w:r>
              <w:rPr>
                <w:rFonts w:hint="eastAsia"/>
              </w:rPr>
              <w:t xml:space="preserve">由</w:t>
            </w:r>
            <w:r>
              <w:t xml:space="preserve"> </w:t>
            </w:r>
            <w:r>
              <w:rPr>
                <w:rFonts w:hint="eastAsia"/>
              </w:rPr>
              <w:t xml:space="preserve">乘法器（模拟鉴相器）或异或门（数字鉴相器）、低通滤波器</w:t>
            </w:r>
            <w:r>
              <w:t xml:space="preserve"> </w:t>
            </w:r>
            <w:r>
              <w:rPr>
                <w:rFonts w:hint="eastAsia"/>
              </w:rPr>
              <w:t xml:space="preserve">组成，用于比较两个输入信号的相位差并输出与之成正比的电压。它常与压控…</w:t>
            </w:r>
          </w:p>
        </w:tc>
      </w:tr>
      <w:tr>
        <w:tc>
          <w:tcPr/>
          <w:p>
            <w:pPr>
              <w:pStyle w:val="Compact"/>
            </w:pPr>
            <w:hyperlink r:id="rId403">
              <w:r>
                <w:rPr>
                  <w:rStyle w:val="Hyperlink"/>
                </w:rPr>
                <w:t xml:space="preserve">CAN </w:t>
              </w:r>
              <w:r>
                <w:rPr>
                  <w:rStyle w:val="Hyperlink"/>
                  <w:rFonts w:hint="eastAsia"/>
                </w:rPr>
                <w:t xml:space="preserve">总线电路</w:t>
              </w:r>
            </w:hyperlink>
          </w:p>
        </w:tc>
        <w:tc>
          <w:tcPr/>
          <w:p>
            <w:pPr>
              <w:pStyle w:val="Compact"/>
            </w:pPr>
            <w:r>
              <w:rPr>
                <w:rFonts w:hint="eastAsia"/>
              </w:rPr>
              <w:t xml:space="preserve">由</w:t>
            </w:r>
            <w:r>
              <w:t xml:space="preserve"> CAN </w:t>
            </w:r>
            <w:r>
              <w:rPr>
                <w:rFonts w:hint="eastAsia"/>
              </w:rPr>
              <w:t xml:space="preserve">收发器（如</w:t>
            </w:r>
            <w:r>
              <w:t xml:space="preserve"> </w:t>
            </w:r>
            <w:r>
              <w:rPr>
                <w:rFonts w:hint="eastAsia"/>
              </w:rPr>
              <w:t xml:space="preserve">TJA1050、SN65HVD230）、CAN</w:t>
            </w:r>
            <w:r>
              <w:t xml:space="preserve"> </w:t>
            </w:r>
            <w:r>
              <w:rPr>
                <w:rFonts w:hint="eastAsia"/>
              </w:rPr>
              <w:t xml:space="preserve">控制器（集成于</w:t>
            </w:r>
            <w:r>
              <w:t xml:space="preserve"> MCU </w:t>
            </w:r>
            <w:r>
              <w:rPr>
                <w:rFonts w:hint="eastAsia"/>
              </w:rPr>
              <w:t xml:space="preserve">或独立</w:t>
            </w:r>
            <w:r>
              <w:t xml:space="preserve"> </w:t>
            </w:r>
            <w:r>
              <w:rPr>
                <w:rFonts w:hint="eastAsia"/>
              </w:rPr>
              <w:t xml:space="preserve">SJA1000）、两线差…</w:t>
            </w:r>
          </w:p>
        </w:tc>
      </w:tr>
      <w:tr>
        <w:tc>
          <w:tcPr/>
          <w:p>
            <w:pPr>
              <w:pStyle w:val="Compact"/>
            </w:pPr>
            <w:hyperlink r:id="rId404">
              <w:r>
                <w:rPr>
                  <w:rStyle w:val="Hyperlink"/>
                </w:rPr>
                <w:t xml:space="preserve">LIN </w:t>
              </w:r>
              <w:r>
                <w:rPr>
                  <w:rStyle w:val="Hyperlink"/>
                  <w:rFonts w:hint="eastAsia"/>
                </w:rPr>
                <w:t xml:space="preserve">总线电路</w:t>
              </w:r>
            </w:hyperlink>
          </w:p>
        </w:tc>
        <w:tc>
          <w:tcPr/>
          <w:p>
            <w:pPr>
              <w:pStyle w:val="Compact"/>
            </w:pPr>
            <w:r>
              <w:rPr>
                <w:rFonts w:hint="eastAsia"/>
              </w:rPr>
              <w:t xml:space="preserve">由</w:t>
            </w:r>
            <w:r>
              <w:t xml:space="preserve"> LIN </w:t>
            </w:r>
            <w:r>
              <w:rPr>
                <w:rFonts w:hint="eastAsia"/>
              </w:rPr>
              <w:t xml:space="preserve">收发器（如</w:t>
            </w:r>
            <w:r>
              <w:t xml:space="preserve"> </w:t>
            </w:r>
            <w:r>
              <w:rPr>
                <w:rFonts w:hint="eastAsia"/>
              </w:rPr>
              <w:t xml:space="preserve">TJA1021）、LIN</w:t>
            </w:r>
            <w:r>
              <w:t xml:space="preserve"> </w:t>
            </w:r>
            <w:r>
              <w:rPr>
                <w:rFonts w:hint="eastAsia"/>
              </w:rPr>
              <w:t xml:space="preserve">控制器（集成于</w:t>
            </w:r>
            <w:r>
              <w:t xml:space="preserve"> MCU </w:t>
            </w:r>
            <w:r>
              <w:rPr>
                <w:rFonts w:hint="eastAsia"/>
              </w:rPr>
              <w:t xml:space="preserve">或独立</w:t>
            </w:r>
            <w:r>
              <w:t xml:space="preserve"> </w:t>
            </w:r>
            <w:r>
              <w:rPr>
                <w:rFonts w:hint="eastAsia"/>
              </w:rPr>
              <w:t xml:space="preserve">UART）、单根总线、上拉电阻（主机端</w:t>
            </w:r>
            <w:r>
              <w:t xml:space="preserve"> 1 k…</w:t>
            </w:r>
          </w:p>
        </w:tc>
      </w:tr>
      <w:tr>
        <w:tc>
          <w:tcPr/>
          <w:p>
            <w:pPr>
              <w:pStyle w:val="Compact"/>
            </w:pPr>
            <w:hyperlink r:id="rId405">
              <w:r>
                <w:rPr>
                  <w:rStyle w:val="Hyperlink"/>
                </w:rPr>
                <w:t xml:space="preserve">RS232 </w:t>
              </w:r>
              <w:r>
                <w:rPr>
                  <w:rStyle w:val="Hyperlink"/>
                  <w:rFonts w:hint="eastAsia"/>
                </w:rPr>
                <w:t xml:space="preserve">接口电路</w:t>
              </w:r>
            </w:hyperlink>
          </w:p>
        </w:tc>
        <w:tc>
          <w:tcPr/>
          <w:p>
            <w:pPr>
              <w:pStyle w:val="Compact"/>
            </w:pPr>
            <w:r>
              <w:rPr>
                <w:rFonts w:hint="eastAsia"/>
              </w:rPr>
              <w:t xml:space="preserve">由</w:t>
            </w:r>
            <w:r>
              <w:t xml:space="preserve"> RS232 </w:t>
            </w:r>
            <w:r>
              <w:rPr>
                <w:rFonts w:hint="eastAsia"/>
              </w:rPr>
              <w:t xml:space="preserve">收发器（电平转换芯片，如</w:t>
            </w:r>
            <w:r>
              <w:t xml:space="preserve"> </w:t>
            </w:r>
            <w:r>
              <w:rPr>
                <w:rFonts w:hint="eastAsia"/>
              </w:rPr>
              <w:t xml:space="preserve">MAX232、MAX3232）、电荷泵升压电容、UART</w:t>
            </w:r>
            <w:r>
              <w:t xml:space="preserve"> </w:t>
            </w:r>
            <w:r>
              <w:rPr>
                <w:rFonts w:hint="eastAsia"/>
              </w:rPr>
              <w:t xml:space="preserve">接口</w:t>
            </w:r>
            <w:r>
              <w:t xml:space="preserve"> </w:t>
            </w:r>
            <w:r>
              <w:rPr>
                <w:rFonts w:hint="eastAsia"/>
              </w:rPr>
              <w:t xml:space="preserve">组成。逻辑侧为</w:t>
            </w:r>
            <w:r>
              <w:t xml:space="preserve"> </w:t>
            </w:r>
            <w:r>
              <w:rPr>
                <w:rFonts w:hint="eastAsia"/>
              </w:rPr>
              <w:t xml:space="preserve">0～5…</w:t>
            </w:r>
          </w:p>
        </w:tc>
      </w:tr>
      <w:tr>
        <w:tc>
          <w:tcPr/>
          <w:p>
            <w:pPr>
              <w:pStyle w:val="Compact"/>
            </w:pPr>
            <w:hyperlink r:id="rId406">
              <w:r>
                <w:rPr>
                  <w:rStyle w:val="Hyperlink"/>
                </w:rPr>
                <w:t xml:space="preserve">RS422 </w:t>
              </w:r>
              <w:r>
                <w:rPr>
                  <w:rStyle w:val="Hyperlink"/>
                  <w:rFonts w:hint="eastAsia"/>
                </w:rPr>
                <w:t xml:space="preserve">接口电路</w:t>
              </w:r>
            </w:hyperlink>
          </w:p>
        </w:tc>
        <w:tc>
          <w:tcPr/>
          <w:p>
            <w:pPr>
              <w:pStyle w:val="Compact"/>
            </w:pPr>
            <w:r>
              <w:rPr>
                <w:rFonts w:hint="eastAsia"/>
              </w:rPr>
              <w:t xml:space="preserve">由</w:t>
            </w:r>
            <w:r>
              <w:t xml:space="preserve"> </w:t>
            </w:r>
            <w:r>
              <w:rPr>
                <w:rFonts w:hint="eastAsia"/>
              </w:rPr>
              <w:t xml:space="preserve">一个</w:t>
            </w:r>
            <w:r>
              <w:t xml:space="preserve"> RS422 </w:t>
            </w:r>
            <w:r>
              <w:rPr>
                <w:rFonts w:hint="eastAsia"/>
              </w:rPr>
              <w:t xml:space="preserve">差分收发器芯片、两个</w:t>
            </w:r>
            <w:r>
              <w:t xml:space="preserve"> 120 Ω </w:t>
            </w:r>
            <w:r>
              <w:rPr>
                <w:rFonts w:hint="eastAsia"/>
              </w:rPr>
              <w:t xml:space="preserve">终端匹配电阻（分别接在差分对</w:t>
            </w:r>
            <w:r>
              <w:t xml:space="preserve"> A/Y </w:t>
            </w:r>
            <w:r>
              <w:rPr>
                <w:rFonts w:hint="eastAsia"/>
              </w:rPr>
              <w:t xml:space="preserve">与</w:t>
            </w:r>
            <w:r>
              <w:t xml:space="preserve"> B/Z </w:t>
            </w:r>
            <w:r>
              <w:rPr>
                <w:rFonts w:hint="eastAsia"/>
              </w:rPr>
              <w:t xml:space="preserve">之间）、偏置电阻</w:t>
            </w:r>
            <w:r>
              <w:t xml:space="preserve"> </w:t>
            </w:r>
            <w:r>
              <w:rPr>
                <w:rFonts w:hint="eastAsia"/>
              </w:rPr>
              <w:t xml:space="preserve">以及…</w:t>
            </w:r>
          </w:p>
        </w:tc>
      </w:tr>
      <w:tr>
        <w:tc>
          <w:tcPr/>
          <w:p>
            <w:pPr>
              <w:pStyle w:val="Compact"/>
            </w:pPr>
            <w:hyperlink r:id="rId407">
              <w:r>
                <w:rPr>
                  <w:rStyle w:val="Hyperlink"/>
                </w:rPr>
                <w:t xml:space="preserve">RS485 </w:t>
              </w:r>
              <w:r>
                <w:rPr>
                  <w:rStyle w:val="Hyperlink"/>
                  <w:rFonts w:hint="eastAsia"/>
                </w:rPr>
                <w:t xml:space="preserve">接口电路</w:t>
              </w:r>
            </w:hyperlink>
          </w:p>
        </w:tc>
        <w:tc>
          <w:tcPr/>
          <w:p>
            <w:pPr>
              <w:pStyle w:val="Compact"/>
            </w:pPr>
            <w:r>
              <w:rPr>
                <w:rFonts w:hint="eastAsia"/>
              </w:rPr>
              <w:t xml:space="preserve">由</w:t>
            </w:r>
            <w:r>
              <w:t xml:space="preserve"> </w:t>
            </w:r>
            <w:r>
              <w:rPr>
                <w:rFonts w:hint="eastAsia"/>
              </w:rPr>
              <w:t xml:space="preserve">一个</w:t>
            </w:r>
            <w:r>
              <w:t xml:space="preserve"> RS485 </w:t>
            </w:r>
            <w:r>
              <w:rPr>
                <w:rFonts w:hint="eastAsia"/>
              </w:rPr>
              <w:t xml:space="preserve">半双工差分收发器芯片（含驱动器、接收器、收发使能</w:t>
            </w:r>
            <w:r>
              <w:t xml:space="preserve"> </w:t>
            </w:r>
            <w:r>
              <w:rPr>
                <w:rFonts w:hint="eastAsia"/>
              </w:rPr>
              <w:t xml:space="preserve">DE/RE）、两个</w:t>
            </w:r>
            <w:r>
              <w:t xml:space="preserve"> 120 Ω </w:t>
            </w:r>
            <w:r>
              <w:rPr>
                <w:rFonts w:hint="eastAsia"/>
              </w:rPr>
              <w:t xml:space="preserve">终端电阻、一组</w:t>
            </w:r>
            <w:r>
              <w:t xml:space="preserve"> fail…</w:t>
            </w:r>
          </w:p>
        </w:tc>
      </w:tr>
      <w:tr>
        <w:tc>
          <w:tcPr/>
          <w:p>
            <w:pPr>
              <w:pStyle w:val="Compact"/>
            </w:pPr>
            <w:hyperlink r:id="rId408">
              <w:r>
                <w:rPr>
                  <w:rStyle w:val="Hyperlink"/>
                </w:rPr>
                <w:t xml:space="preserve">USB </w:t>
              </w:r>
              <w:r>
                <w:rPr>
                  <w:rStyle w:val="Hyperlink"/>
                  <w:rFonts w:hint="eastAsia"/>
                </w:rPr>
                <w:t xml:space="preserve">通信电路</w:t>
              </w:r>
            </w:hyperlink>
          </w:p>
        </w:tc>
        <w:tc>
          <w:tcPr/>
          <w:p>
            <w:pPr>
              <w:pStyle w:val="Compact"/>
            </w:pPr>
            <w:r>
              <w:rPr>
                <w:rFonts w:hint="eastAsia"/>
              </w:rPr>
              <w:t xml:space="preserve">由</w:t>
            </w:r>
            <w:r>
              <w:t xml:space="preserve"> USB </w:t>
            </w:r>
            <w:r>
              <w:rPr>
                <w:rFonts w:hint="eastAsia"/>
              </w:rPr>
              <w:t xml:space="preserve">收发器/PHY</w:t>
            </w:r>
            <w:r>
              <w:t xml:space="preserve"> </w:t>
            </w:r>
            <w:r>
              <w:rPr>
                <w:rFonts w:hint="eastAsia"/>
              </w:rPr>
              <w:t xml:space="preserve">芯片（或集成</w:t>
            </w:r>
            <w:r>
              <w:t xml:space="preserve"> USB </w:t>
            </w:r>
            <w:r>
              <w:rPr>
                <w:rFonts w:hint="eastAsia"/>
              </w:rPr>
              <w:t xml:space="preserve">控制器的</w:t>
            </w:r>
            <w:r>
              <w:t xml:space="preserve"> </w:t>
            </w:r>
            <w:r>
              <w:rPr>
                <w:rFonts w:hint="eastAsia"/>
              </w:rPr>
              <w:t xml:space="preserve">MCU）、D+/D−</w:t>
            </w:r>
            <w:r>
              <w:t xml:space="preserve"> </w:t>
            </w:r>
            <w:r>
              <w:rPr>
                <w:rFonts w:hint="eastAsia"/>
              </w:rPr>
              <w:t xml:space="preserve">差分对与串联匹配电阻、上拉电阻（低速/全速设备…</w:t>
            </w:r>
          </w:p>
        </w:tc>
      </w:tr>
      <w:tr>
        <w:tc>
          <w:tcPr/>
          <w:p>
            <w:pPr>
              <w:pStyle w:val="Compact"/>
            </w:pPr>
            <w:hyperlink r:id="rId409">
              <w:r>
                <w:rPr>
                  <w:rStyle w:val="Hyperlink"/>
                  <w:rFonts w:hint="eastAsia"/>
                </w:rPr>
                <w:t xml:space="preserve">光纤通信接口电路</w:t>
              </w:r>
            </w:hyperlink>
          </w:p>
        </w:tc>
        <w:tc>
          <w:tcPr/>
          <w:p>
            <w:pPr>
              <w:pStyle w:val="Compact"/>
            </w:pPr>
            <w:r>
              <w:rPr>
                <w:rFonts w:hint="eastAsia"/>
              </w:rPr>
              <w:t xml:space="preserve">由</w:t>
            </w:r>
            <w:r>
              <w:t xml:space="preserve"> </w:t>
            </w:r>
            <w:r>
              <w:rPr>
                <w:rFonts w:hint="eastAsia"/>
              </w:rPr>
              <w:t xml:space="preserve">光发射器（激光二极管</w:t>
            </w:r>
            <w:r>
              <w:t xml:space="preserve"> LD </w:t>
            </w:r>
            <w:r>
              <w:rPr>
                <w:rFonts w:hint="eastAsia"/>
              </w:rPr>
              <w:t xml:space="preserve">或发光二极管</w:t>
            </w:r>
            <w:r>
              <w:t xml:space="preserve"> </w:t>
            </w:r>
            <w:r>
              <w:rPr>
                <w:rFonts w:hint="eastAsia"/>
              </w:rPr>
              <w:t xml:space="preserve">LED）、光接收器（PIN</w:t>
            </w:r>
            <w:r>
              <w:t xml:space="preserve"> </w:t>
            </w:r>
            <w:r>
              <w:rPr>
                <w:rFonts w:hint="eastAsia"/>
              </w:rPr>
              <w:t xml:space="preserve">光电二极管或</w:t>
            </w:r>
            <w:r>
              <w:t xml:space="preserve"> </w:t>
            </w:r>
            <w:r>
              <w:rPr>
                <w:rFonts w:hint="eastAsia"/>
              </w:rPr>
              <w:t xml:space="preserve">APD）、驱动电路（LD</w:t>
            </w:r>
            <w:r>
              <w:t xml:space="preserve"> </w:t>
            </w:r>
            <w:r>
              <w:rPr>
                <w:rFonts w:hint="eastAsia"/>
              </w:rPr>
              <w:t xml:space="preserve">调制驱动器）、…</w:t>
            </w:r>
          </w:p>
        </w:tc>
      </w:tr>
      <w:tr>
        <w:tc>
          <w:tcPr/>
          <w:p>
            <w:pPr>
              <w:pStyle w:val="Compact"/>
            </w:pPr>
            <w:hyperlink r:id="rId410">
              <w:r>
                <w:rPr>
                  <w:rStyle w:val="Hyperlink"/>
                  <w:rFonts w:hint="eastAsia"/>
                </w:rPr>
                <w:t xml:space="preserve">以太网接口电路</w:t>
              </w:r>
            </w:hyperlink>
          </w:p>
        </w:tc>
        <w:tc>
          <w:tcPr/>
          <w:p>
            <w:pPr>
              <w:pStyle w:val="Compact"/>
            </w:pPr>
            <w:r>
              <w:rPr>
                <w:rFonts w:hint="eastAsia"/>
              </w:rPr>
              <w:t xml:space="preserve">由</w:t>
            </w:r>
            <w:r>
              <w:t xml:space="preserve"> </w:t>
            </w:r>
            <w:r>
              <w:rPr>
                <w:rFonts w:hint="eastAsia"/>
              </w:rPr>
              <w:t xml:space="preserve">以太网</w:t>
            </w:r>
            <w:r>
              <w:t xml:space="preserve"> PHY </w:t>
            </w:r>
            <w:r>
              <w:rPr>
                <w:rFonts w:hint="eastAsia"/>
              </w:rPr>
              <w:t xml:space="preserve">芯片（物理层收发器）</w:t>
            </w:r>
            <w:r>
              <w:t xml:space="preserve"> </w:t>
            </w:r>
            <w:r>
              <w:rPr>
                <w:rFonts w:hint="eastAsia"/>
              </w:rPr>
              <w:t xml:space="preserve">与</w:t>
            </w:r>
            <w:r>
              <w:t xml:space="preserve"> </w:t>
            </w:r>
            <w:r>
              <w:rPr>
                <w:rFonts w:hint="eastAsia"/>
              </w:rPr>
              <w:t xml:space="preserve">带磁集成接口的</w:t>
            </w:r>
            <w:r>
              <w:t xml:space="preserve"> RJ45 </w:t>
            </w:r>
            <w:r>
              <w:rPr>
                <w:rFonts w:hint="eastAsia"/>
              </w:rPr>
              <w:t xml:space="preserve">连接器（网络变压器</w:t>
            </w:r>
            <w:r>
              <w:t xml:space="preserve"> + </w:t>
            </w:r>
            <w:r>
              <w:rPr>
                <w:rFonts w:hint="eastAsia"/>
              </w:rPr>
              <w:t xml:space="preserve">共模扼流圈）</w:t>
            </w:r>
            <w:r>
              <w:t xml:space="preserve"> </w:t>
            </w:r>
            <w:r>
              <w:rPr>
                <w:rFonts w:hint="eastAsia"/>
              </w:rPr>
              <w:t xml:space="preserve">组成，部分设计另行…</w:t>
            </w:r>
          </w:p>
        </w:tc>
      </w:tr>
      <w:tr>
        <w:tc>
          <w:tcPr/>
          <w:p>
            <w:pPr>
              <w:pStyle w:val="Compact"/>
            </w:pPr>
            <w:hyperlink r:id="rId411">
              <w:r>
                <w:rPr>
                  <w:rStyle w:val="Hyperlink"/>
                </w:rPr>
                <w:t xml:space="preserve">NFC </w:t>
              </w:r>
              <w:r>
                <w:rPr>
                  <w:rStyle w:val="Hyperlink"/>
                  <w:rFonts w:hint="eastAsia"/>
                </w:rPr>
                <w:t xml:space="preserve">近场通信电路</w:t>
              </w:r>
            </w:hyperlink>
          </w:p>
        </w:tc>
        <w:tc>
          <w:tcPr/>
          <w:p>
            <w:pPr>
              <w:pStyle w:val="Compact"/>
            </w:pPr>
            <w:r>
              <w:rPr>
                <w:rFonts w:hint="eastAsia"/>
              </w:rPr>
              <w:t xml:space="preserve">由</w:t>
            </w:r>
            <w:r>
              <w:t xml:space="preserve"> NFC </w:t>
            </w:r>
            <w:r>
              <w:rPr>
                <w:rFonts w:hint="eastAsia"/>
              </w:rPr>
              <w:t xml:space="preserve">控制器/读卡器芯片、天线匹配网络（EMC</w:t>
            </w:r>
            <w:r>
              <w:t xml:space="preserve"> </w:t>
            </w:r>
            <w:r>
              <w:rPr>
                <w:rFonts w:hint="eastAsia"/>
              </w:rPr>
              <w:t xml:space="preserve">滤波器</w:t>
            </w:r>
            <w:r>
              <w:t xml:space="preserve"> + </w:t>
            </w:r>
            <w:r>
              <w:rPr>
                <w:rFonts w:hint="eastAsia"/>
              </w:rPr>
              <w:t xml:space="preserve">匹配电容）</w:t>
            </w:r>
            <w:r>
              <w:t xml:space="preserve"> </w:t>
            </w:r>
            <w:r>
              <w:rPr>
                <w:rFonts w:hint="eastAsia"/>
              </w:rPr>
              <w:t xml:space="preserve">与</w:t>
            </w:r>
            <w:r>
              <w:t xml:space="preserve"> 13.56 MHz </w:t>
            </w:r>
            <w:r>
              <w:rPr>
                <w:rFonts w:hint="eastAsia"/>
              </w:rPr>
              <w:t xml:space="preserve">环形天线线圈</w:t>
            </w:r>
            <w:r>
              <w:t xml:space="preserve"> </w:t>
            </w:r>
            <w:r>
              <w:rPr>
                <w:rFonts w:hint="eastAsia"/>
              </w:rPr>
              <w:t xml:space="preserve">组成。天线通…</w:t>
            </w:r>
          </w:p>
        </w:tc>
      </w:tr>
      <w:tr>
        <w:tc>
          <w:tcPr/>
          <w:p>
            <w:pPr>
              <w:pStyle w:val="Compact"/>
            </w:pPr>
            <w:hyperlink r:id="rId412">
              <w:r>
                <w:rPr>
                  <w:rStyle w:val="Hyperlink"/>
                </w:rPr>
                <w:t xml:space="preserve">RFID </w:t>
              </w:r>
              <w:r>
                <w:rPr>
                  <w:rStyle w:val="Hyperlink"/>
                  <w:rFonts w:hint="eastAsia"/>
                </w:rPr>
                <w:t xml:space="preserve">射频识别电路</w:t>
              </w:r>
            </w:hyperlink>
          </w:p>
        </w:tc>
        <w:tc>
          <w:tcPr/>
          <w:p>
            <w:pPr>
              <w:pStyle w:val="Compact"/>
            </w:pPr>
            <w:r>
              <w:rPr>
                <w:rFonts w:hint="eastAsia"/>
              </w:rPr>
              <w:t xml:space="preserve">由</w:t>
            </w:r>
            <w:r>
              <w:t xml:space="preserve"> RFID </w:t>
            </w:r>
            <w:r>
              <w:rPr>
                <w:rFonts w:hint="eastAsia"/>
              </w:rPr>
              <w:t xml:space="preserve">读写器（含射频收发</w:t>
            </w:r>
            <w:r>
              <w:t xml:space="preserve"> + </w:t>
            </w:r>
            <w:r>
              <w:rPr>
                <w:rFonts w:hint="eastAsia"/>
              </w:rPr>
              <w:t xml:space="preserve">微控制器）、天线匹配网络、滤波器</w:t>
            </w:r>
            <w:r>
              <w:t xml:space="preserve"> </w:t>
            </w:r>
            <w:r>
              <w:rPr>
                <w:rFonts w:hint="eastAsia"/>
              </w:rPr>
              <w:t xml:space="preserve">以及</w:t>
            </w:r>
            <w:r>
              <w:t xml:space="preserve"> </w:t>
            </w:r>
            <w:r>
              <w:rPr>
                <w:rFonts w:hint="eastAsia"/>
              </w:rPr>
              <w:t xml:space="preserve">无源/有源标签（芯片</w:t>
            </w:r>
            <w:r>
              <w:t xml:space="preserve"> + </w:t>
            </w:r>
            <w:r>
              <w:rPr>
                <w:rFonts w:hint="eastAsia"/>
              </w:rPr>
              <w:t xml:space="preserve">线圈或天线）</w:t>
            </w:r>
            <w:r>
              <w:t xml:space="preserve"> </w:t>
            </w:r>
            <w:r>
              <w:rPr>
                <w:rFonts w:hint="eastAsia"/>
              </w:rPr>
              <w:t xml:space="preserve">组成。读写…</w:t>
            </w:r>
          </w:p>
        </w:tc>
      </w:tr>
      <w:tr>
        <w:tc>
          <w:tcPr/>
          <w:p>
            <w:pPr>
              <w:pStyle w:val="Compact"/>
            </w:pPr>
            <w:hyperlink r:id="rId413">
              <w:r>
                <w:rPr>
                  <w:rStyle w:val="Hyperlink"/>
                  <w:rFonts w:hint="eastAsia"/>
                </w:rPr>
                <w:t xml:space="preserve">巴伦</w:t>
              </w:r>
              <w:r>
                <w:rPr>
                  <w:rStyle w:val="Hyperlink"/>
                </w:rPr>
                <w:t xml:space="preserve"> Balun </w:t>
              </w:r>
              <w:r>
                <w:rPr>
                  <w:rStyle w:val="Hyperlink"/>
                  <w:rFonts w:hint="eastAsia"/>
                </w:rPr>
                <w:t xml:space="preserve">电路</w:t>
              </w:r>
            </w:hyperlink>
          </w:p>
        </w:tc>
        <w:tc>
          <w:tcPr/>
          <w:p>
            <w:pPr>
              <w:pStyle w:val="Compact"/>
            </w:pPr>
            <w:r>
              <w:rPr>
                <w:rFonts w:hint="eastAsia"/>
              </w:rPr>
              <w:t xml:space="preserve">巴伦（balun）由</w:t>
            </w:r>
            <w:r>
              <w:t xml:space="preserve"> </w:t>
            </w:r>
            <w:r>
              <w:rPr>
                <w:rFonts w:hint="eastAsia"/>
              </w:rPr>
              <w:t xml:space="preserve">变压器（传输线/绕线结构与磁芯）、或</w:t>
            </w:r>
            <w:r>
              <w:t xml:space="preserve"> LC </w:t>
            </w:r>
            <w:r>
              <w:rPr>
                <w:rFonts w:hint="eastAsia"/>
              </w:rPr>
              <w:t xml:space="preserve">网络、或</w:t>
            </w:r>
            <w:r>
              <w:t xml:space="preserve"> </w:t>
            </w:r>
            <w:r>
              <w:rPr>
                <w:rFonts w:hint="eastAsia"/>
              </w:rPr>
              <w:t xml:space="preserve">集总元件</w:t>
            </w:r>
            <w:r>
              <w:t xml:space="preserve"> </w:t>
            </w:r>
            <w:r>
              <w:rPr>
                <w:rFonts w:hint="eastAsia"/>
              </w:rPr>
              <w:t xml:space="preserve">构成，实现</w:t>
            </w:r>
            <w:r>
              <w:t xml:space="preserve"> </w:t>
            </w:r>
            <w:r>
              <w:rPr>
                <w:rFonts w:hint="eastAsia"/>
              </w:rPr>
              <w:t xml:space="preserve">平衡信号（差分）与不平衡信号（…</w:t>
            </w:r>
          </w:p>
        </w:tc>
      </w:tr>
      <w:tr>
        <w:tc>
          <w:tcPr/>
          <w:p>
            <w:pPr>
              <w:pStyle w:val="Compact"/>
            </w:pPr>
            <w:hyperlink r:id="rId414">
              <w:r>
                <w:rPr>
                  <w:rStyle w:val="Hyperlink"/>
                  <w:rFonts w:hint="eastAsia"/>
                </w:rPr>
                <w:t xml:space="preserve">电力线载波通信</w:t>
              </w:r>
              <w:r>
                <w:rPr>
                  <w:rStyle w:val="Hyperlink"/>
                </w:rPr>
                <w:t xml:space="preserve"> PLC </w:t>
              </w:r>
              <w:r>
                <w:rPr>
                  <w:rStyle w:val="Hyperlink"/>
                  <w:rFonts w:hint="eastAsia"/>
                </w:rPr>
                <w:t xml:space="preserve">电路</w:t>
              </w:r>
            </w:hyperlink>
          </w:p>
        </w:tc>
        <w:tc>
          <w:tcPr/>
          <w:p>
            <w:pPr>
              <w:pStyle w:val="Compact"/>
            </w:pPr>
            <w:r>
              <w:rPr>
                <w:rFonts w:hint="eastAsia"/>
              </w:rPr>
              <w:t xml:space="preserve">由</w:t>
            </w:r>
            <w:r>
              <w:t xml:space="preserve"> PLC </w:t>
            </w:r>
            <w:r>
              <w:rPr>
                <w:rFonts w:hint="eastAsia"/>
              </w:rPr>
              <w:t xml:space="preserve">调制解调（调制）/</w:t>
            </w:r>
            <w:r>
              <w:t xml:space="preserve"> </w:t>
            </w:r>
            <w:r>
              <w:rPr>
                <w:rFonts w:hint="eastAsia"/>
              </w:rPr>
              <w:t xml:space="preserve">基带处理器芯片、线路耦合单元（耦合电容</w:t>
            </w:r>
            <w:r>
              <w:t xml:space="preserve"> + </w:t>
            </w:r>
            <w:r>
              <w:rPr>
                <w:rFonts w:hint="eastAsia"/>
              </w:rPr>
              <w:t xml:space="preserve">耦合变压器）、带通滤波器</w:t>
            </w:r>
            <w:r>
              <w:t xml:space="preserve"> </w:t>
            </w:r>
            <w:r>
              <w:rPr>
                <w:rFonts w:hint="eastAsia"/>
              </w:rPr>
              <w:t xml:space="preserve">以及</w:t>
            </w:r>
            <w:r>
              <w:t xml:space="preserve"> </w:t>
            </w:r>
            <w:r>
              <w:rPr>
                <w:rFonts w:hint="eastAsia"/>
              </w:rPr>
              <w:t xml:space="preserve">电源线接口</w:t>
            </w:r>
            <w:r>
              <w:t xml:space="preserve"> </w:t>
            </w:r>
            <w:r>
              <w:rPr>
                <w:rFonts w:hint="eastAsia"/>
              </w:rPr>
              <w:t xml:space="preserve">组成。耦…</w:t>
            </w:r>
          </w:p>
        </w:tc>
      </w:tr>
      <w:tr>
        <w:tc>
          <w:tcPr/>
          <w:p>
            <w:pPr>
              <w:pStyle w:val="Compact"/>
            </w:pPr>
            <w:hyperlink r:id="rId415">
              <w:r>
                <w:rPr>
                  <w:rStyle w:val="Hyperlink"/>
                  <w:rFonts w:hint="eastAsia"/>
                </w:rPr>
                <w:t xml:space="preserve">红外通信</w:t>
              </w:r>
              <w:r>
                <w:rPr>
                  <w:rStyle w:val="Hyperlink"/>
                </w:rPr>
                <w:t xml:space="preserve"> IrDA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红外发射管（IRED/LED）</w:t>
            </w:r>
            <w:r>
              <w:t xml:space="preserve"> </w:t>
            </w:r>
            <w:r>
              <w:rPr>
                <w:rFonts w:hint="eastAsia"/>
              </w:rPr>
              <w:t xml:space="preserve">与驱动电路、红外接收模块（光电二极管</w:t>
            </w:r>
            <w:r>
              <w:t xml:space="preserve"> + </w:t>
            </w:r>
            <w:r>
              <w:rPr>
                <w:rFonts w:hint="eastAsia"/>
              </w:rPr>
              <w:t xml:space="preserve">放大器</w:t>
            </w:r>
            <w:r>
              <w:t xml:space="preserve"> + </w:t>
            </w:r>
            <w:r>
              <w:rPr>
                <w:rFonts w:hint="eastAsia"/>
              </w:rPr>
              <w:t xml:space="preserve">解调，或一体化接收头）、串行编解码控制…</w:t>
            </w:r>
          </w:p>
        </w:tc>
      </w:tr>
      <w:tr>
        <w:tc>
          <w:tcPr/>
          <w:p>
            <w:pPr>
              <w:pStyle w:val="Compact"/>
            </w:pPr>
            <w:hyperlink r:id="rId416">
              <w:r>
                <w:rPr>
                  <w:rStyle w:val="Hyperlink"/>
                  <w:rFonts w:hint="eastAsia"/>
                </w:rPr>
                <w:t xml:space="preserve">混频器电路</w:t>
              </w:r>
            </w:hyperlink>
          </w:p>
        </w:tc>
        <w:tc>
          <w:tcPr/>
          <w:p>
            <w:pPr>
              <w:pStyle w:val="Compact"/>
            </w:pPr>
            <w:r>
              <w:rPr>
                <w:rFonts w:hint="eastAsia"/>
              </w:rPr>
              <w:t xml:space="preserve">混频器把</w:t>
            </w:r>
            <w:r>
              <w:t xml:space="preserve"> </w:t>
            </w:r>
            <w:r>
              <w:rPr>
                <w:rFonts w:hint="eastAsia"/>
              </w:rPr>
              <w:t xml:space="preserve">本振信号</w:t>
            </w:r>
            <w:r>
              <w:t xml:space="preserve"> LO </w:t>
            </w:r>
            <w:r>
              <w:rPr>
                <w:rFonts w:hint="eastAsia"/>
              </w:rPr>
              <w:t xml:space="preserve">与</w:t>
            </w:r>
            <w:r>
              <w:t xml:space="preserve"> </w:t>
            </w:r>
            <w:r>
              <w:rPr>
                <w:rFonts w:hint="eastAsia"/>
              </w:rPr>
              <w:t xml:space="preserve">射频输入信号</w:t>
            </w:r>
            <w:r>
              <w:t xml:space="preserve"> RF </w:t>
            </w:r>
            <w:r>
              <w:rPr>
                <w:rFonts w:hint="eastAsia"/>
              </w:rPr>
              <w:t xml:space="preserve">相乘，输出</w:t>
            </w:r>
            <w:r>
              <w:t xml:space="preserve"> </w:t>
            </w:r>
            <w:r>
              <w:rPr>
                <w:rFonts w:hint="eastAsia"/>
              </w:rPr>
              <w:t xml:space="preserve">中频</w:t>
            </w:r>
            <w:r>
              <w:t xml:space="preserve"> </w:t>
            </w:r>
            <w:r>
              <w:rPr>
                <w:rFonts w:hint="eastAsia"/>
              </w:rPr>
              <w:t xml:space="preserve">IF（=和频与差频）。可由</w:t>
            </w:r>
            <w:r>
              <w:t xml:space="preserve"> </w:t>
            </w:r>
            <w:r>
              <w:rPr>
                <w:rFonts w:hint="eastAsia"/>
              </w:rPr>
              <w:t xml:space="preserve">非线性器件（二极管、三极管、FE…</w:t>
            </w:r>
          </w:p>
        </w:tc>
      </w:tr>
      <w:tr>
        <w:tc>
          <w:tcPr/>
          <w:p>
            <w:pPr>
              <w:pStyle w:val="Compact"/>
            </w:pPr>
            <w:hyperlink r:id="rId417">
              <w:r>
                <w:rPr>
                  <w:rStyle w:val="Hyperlink"/>
                  <w:rFonts w:hint="eastAsia"/>
                </w:rPr>
                <w:t xml:space="preserve">频率合成器电路</w:t>
              </w:r>
            </w:hyperlink>
          </w:p>
        </w:tc>
        <w:tc>
          <w:tcPr/>
          <w:p>
            <w:pPr>
              <w:pStyle w:val="Compact"/>
            </w:pPr>
            <w:r>
              <w:rPr>
                <w:rFonts w:hint="eastAsia"/>
              </w:rPr>
              <w:t xml:space="preserve">频率合成器由</w:t>
            </w:r>
            <w:r>
              <w:t xml:space="preserve"> </w:t>
            </w:r>
            <w:r>
              <w:rPr>
                <w:rFonts w:hint="eastAsia"/>
              </w:rPr>
              <w:t xml:space="preserve">参考晶振（基准频率）、鉴相器（PFD）、环路滤波器、压控振荡器</w:t>
            </w:r>
            <w:r>
              <w:t xml:space="preserve"> VCO </w:t>
            </w:r>
            <w:r>
              <w:rPr>
                <w:rFonts w:hint="eastAsia"/>
              </w:rPr>
              <w:t xml:space="preserve">与</w:t>
            </w:r>
            <w:r>
              <w:t xml:space="preserve"> </w:t>
            </w:r>
            <w:r>
              <w:rPr>
                <w:rFonts w:hint="eastAsia"/>
              </w:rPr>
              <w:t xml:space="preserve">分频器（÷N）</w:t>
            </w:r>
            <w:r>
              <w:t xml:space="preserve"> </w:t>
            </w:r>
            <w:r>
              <w:rPr>
                <w:rFonts w:hint="eastAsia"/>
              </w:rPr>
              <w:t xml:space="preserve">组成负反馈环路（即锁相…</w:t>
            </w:r>
          </w:p>
        </w:tc>
      </w:tr>
      <w:tr>
        <w:tc>
          <w:tcPr/>
          <w:p>
            <w:pPr>
              <w:pStyle w:val="Compact"/>
            </w:pPr>
            <w:hyperlink r:id="rId418">
              <w:r>
                <w:rPr>
                  <w:rStyle w:val="Hyperlink"/>
                  <w:rFonts w:hint="eastAsia"/>
                </w:rPr>
                <w:t xml:space="preserve">射频开关电路</w:t>
              </w:r>
            </w:hyperlink>
          </w:p>
        </w:tc>
        <w:tc>
          <w:tcPr/>
          <w:p>
            <w:pPr>
              <w:pStyle w:val="Compact"/>
            </w:pPr>
            <w:r>
              <w:rPr>
                <w:rFonts w:hint="eastAsia"/>
              </w:rPr>
              <w:t xml:space="preserve">射频开关由</w:t>
            </w:r>
            <w:r>
              <w:t xml:space="preserve"> PIN </w:t>
            </w:r>
            <w:r>
              <w:rPr>
                <w:rFonts w:hint="eastAsia"/>
              </w:rPr>
              <w:t xml:space="preserve">二极管（或</w:t>
            </w:r>
            <w:r>
              <w:t xml:space="preserve"> </w:t>
            </w:r>
            <w:r>
              <w:rPr>
                <w:rFonts w:hint="eastAsia"/>
              </w:rPr>
              <w:t xml:space="preserve">FET、MEMS）作为开关元件、偏置网络（限流电阻</w:t>
            </w:r>
            <w:r>
              <w:t xml:space="preserve"> + </w:t>
            </w:r>
            <w:r>
              <w:rPr>
                <w:rFonts w:hint="eastAsia"/>
              </w:rPr>
              <w:t xml:space="preserve">隔直/射频扼流电感）</w:t>
            </w:r>
            <w:r>
              <w:t xml:space="preserve"> </w:t>
            </w:r>
            <w:r>
              <w:rPr>
                <w:rFonts w:hint="eastAsia"/>
              </w:rPr>
              <w:t xml:space="preserve">与</w:t>
            </w:r>
            <w:r>
              <w:t xml:space="preserve"> </w:t>
            </w:r>
            <w:r>
              <w:rPr>
                <w:rFonts w:hint="eastAsia"/>
              </w:rPr>
              <w:t xml:space="preserve">隔直电容</w:t>
            </w:r>
            <w:r>
              <w:t xml:space="preserve"> </w:t>
            </w:r>
            <w:r>
              <w:rPr>
                <w:rFonts w:hint="eastAsia"/>
              </w:rPr>
              <w:t xml:space="preserve">组成…</w:t>
            </w:r>
          </w:p>
        </w:tc>
      </w:tr>
      <w:tr>
        <w:tc>
          <w:tcPr/>
          <w:p>
            <w:pPr>
              <w:pStyle w:val="Compact"/>
            </w:pPr>
            <w:hyperlink r:id="rId419">
              <w:r>
                <w:rPr>
                  <w:rStyle w:val="Hyperlink"/>
                  <w:rFonts w:hint="eastAsia"/>
                </w:rPr>
                <w:t xml:space="preserve">锁相环</w:t>
              </w:r>
              <w:r>
                <w:rPr>
                  <w:rStyle w:val="Hyperlink"/>
                </w:rPr>
                <w:t xml:space="preserve"> PLL </w:t>
              </w:r>
              <w:r>
                <w:rPr>
                  <w:rStyle w:val="Hyperlink"/>
                  <w:rFonts w:hint="eastAsia"/>
                </w:rPr>
                <w:t xml:space="preserve">电路</w:t>
              </w:r>
            </w:hyperlink>
          </w:p>
        </w:tc>
        <w:tc>
          <w:tcPr/>
          <w:p>
            <w:pPr>
              <w:pStyle w:val="Compact"/>
            </w:pPr>
            <w:r>
              <w:rPr>
                <w:rFonts w:hint="eastAsia"/>
              </w:rPr>
              <w:t xml:space="preserve">锁相环由</w:t>
            </w:r>
            <w:r>
              <w:t xml:space="preserve"> </w:t>
            </w:r>
            <w:r>
              <w:rPr>
                <w:rFonts w:hint="eastAsia"/>
              </w:rPr>
              <w:t xml:space="preserve">鉴相器</w:t>
            </w:r>
            <w:r>
              <w:t xml:space="preserve"> </w:t>
            </w:r>
            <w:r>
              <w:rPr>
                <w:rFonts w:hint="eastAsia"/>
              </w:rPr>
              <w:t xml:space="preserve">PD/鉴频鉴相器</w:t>
            </w:r>
            <w:r>
              <w:t xml:space="preserve"> </w:t>
            </w:r>
            <w:r>
              <w:rPr>
                <w:rFonts w:hint="eastAsia"/>
              </w:rPr>
              <w:t xml:space="preserve">PFD、环路滤波器（低通）、压控振荡器</w:t>
            </w:r>
            <w:r>
              <w:t xml:space="preserve"> VCO </w:t>
            </w:r>
            <w:r>
              <w:rPr>
                <w:rFonts w:hint="eastAsia"/>
              </w:rPr>
              <w:t xml:space="preserve">与</w:t>
            </w:r>
            <w:r>
              <w:t xml:space="preserve"> </w:t>
            </w:r>
            <w:r>
              <w:rPr>
                <w:rFonts w:hint="eastAsia"/>
              </w:rPr>
              <w:t xml:space="preserve">可编程分频器</w:t>
            </w:r>
            <w:r>
              <w:t xml:space="preserve"> ÷N </w:t>
            </w:r>
            <w:r>
              <w:rPr>
                <w:rFonts w:hint="eastAsia"/>
              </w:rPr>
              <w:t xml:space="preserve">组成闭环负反馈系统。…</w:t>
            </w:r>
          </w:p>
        </w:tc>
      </w:tr>
      <w:tr>
        <w:tc>
          <w:tcPr/>
          <w:p>
            <w:pPr>
              <w:pStyle w:val="Compact"/>
            </w:pPr>
            <w:hyperlink r:id="rId420">
              <w:r>
                <w:rPr>
                  <w:rStyle w:val="Hyperlink"/>
                  <w:rFonts w:hint="eastAsia"/>
                </w:rPr>
                <w:t xml:space="preserve">天线匹配电路</w:t>
              </w:r>
            </w:hyperlink>
          </w:p>
        </w:tc>
        <w:tc>
          <w:tcPr/>
          <w:p>
            <w:pPr>
              <w:pStyle w:val="Compact"/>
            </w:pPr>
            <w:r>
              <w:rPr>
                <w:rFonts w:hint="eastAsia"/>
              </w:rPr>
              <w:t xml:space="preserve">天线匹配电路由</w:t>
            </w:r>
            <w:r>
              <w:t xml:space="preserve"> </w:t>
            </w:r>
            <w:r>
              <w:rPr>
                <w:rFonts w:hint="eastAsia"/>
              </w:rPr>
              <w:t xml:space="preserve">电感</w:t>
            </w:r>
            <w:r>
              <w:t xml:space="preserve"> L </w:t>
            </w:r>
            <w:r>
              <w:rPr>
                <w:rFonts w:hint="eastAsia"/>
              </w:rPr>
              <w:t xml:space="preserve">与电容</w:t>
            </w:r>
            <w:r>
              <w:t xml:space="preserve"> C </w:t>
            </w:r>
            <w:r>
              <w:rPr>
                <w:rFonts w:hint="eastAsia"/>
              </w:rPr>
              <w:t xml:space="preserve">组成的</w:t>
            </w:r>
            <w:r>
              <w:t xml:space="preserve"> L </w:t>
            </w:r>
            <w:r>
              <w:rPr>
                <w:rFonts w:hint="eastAsia"/>
              </w:rPr>
              <w:t xml:space="preserve">型、π</w:t>
            </w:r>
            <w:r>
              <w:t xml:space="preserve"> </w:t>
            </w:r>
            <w:r>
              <w:rPr>
                <w:rFonts w:hint="eastAsia"/>
              </w:rPr>
              <w:t xml:space="preserve">型或</w:t>
            </w:r>
            <w:r>
              <w:t xml:space="preserve"> T </w:t>
            </w:r>
            <w:r>
              <w:rPr>
                <w:rFonts w:hint="eastAsia"/>
              </w:rPr>
              <w:t xml:space="preserve">型无源网络，接在</w:t>
            </w:r>
            <w:r>
              <w:t xml:space="preserve"> </w:t>
            </w:r>
            <w:r>
              <w:rPr>
                <w:rFonts w:hint="eastAsia"/>
              </w:rPr>
              <w:t xml:space="preserve">发射机/接收机输出（通常</w:t>
            </w:r>
            <w:r>
              <w:t xml:space="preserve"> 50 </w:t>
            </w:r>
            <w:r>
              <w:rPr>
                <w:rFonts w:hint="eastAsia"/>
              </w:rPr>
              <w:t xml:space="preserve">Ω）与天线…</w:t>
            </w:r>
          </w:p>
        </w:tc>
      </w:tr>
    </w:tbl>
    <w:bookmarkEnd w:id="421"/>
    <w:bookmarkStart w:id="449" w:name="保护电路"/>
    <w:p>
      <w:pPr>
        <w:pStyle w:val="Heading2"/>
      </w:pPr>
      <w:r>
        <w:rPr>
          <w:rFonts w:hint="eastAsia"/>
        </w:rPr>
        <w:t xml:space="preserve">10-保护电路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422">
              <w:r>
                <w:rPr>
                  <w:rStyle w:val="Hyperlink"/>
                </w:rPr>
                <w:t xml:space="preserve">TVS </w:t>
              </w:r>
              <w:r>
                <w:rPr>
                  <w:rStyle w:val="Hyperlink"/>
                  <w:rFonts w:hint="eastAsia"/>
                </w:rPr>
                <w:t xml:space="preserve">管保护电路</w:t>
              </w:r>
            </w:hyperlink>
          </w:p>
        </w:tc>
        <w:tc>
          <w:tcPr/>
          <w:p>
            <w:pPr>
              <w:pStyle w:val="Compact"/>
            </w:pPr>
            <w:r>
              <w:rPr>
                <w:rFonts w:hint="eastAsia"/>
              </w:rPr>
              <w:t xml:space="preserve">由</w:t>
            </w:r>
            <w:r>
              <w:t xml:space="preserve"> </w:t>
            </w:r>
            <w:r>
              <w:rPr>
                <w:rFonts w:hint="eastAsia"/>
              </w:rPr>
              <w:t xml:space="preserve">TVS（瞬态电压抑制二极管）</w:t>
            </w:r>
            <w:r>
              <w:t xml:space="preserve"> </w:t>
            </w:r>
            <w:r>
              <w:rPr>
                <w:rFonts w:hint="eastAsia"/>
              </w:rPr>
              <w:t xml:space="preserve">直接并联在被保护信号线或电源线与地之间，通常在</w:t>
            </w:r>
            <w:r>
              <w:t xml:space="preserve"> TVS </w:t>
            </w:r>
            <w:r>
              <w:rPr>
                <w:rFonts w:hint="eastAsia"/>
              </w:rPr>
              <w:t xml:space="preserve">前串一个</w:t>
            </w:r>
            <w:r>
              <w:t xml:space="preserve"> </w:t>
            </w:r>
            <w:r>
              <w:rPr>
                <w:rFonts w:hint="eastAsia"/>
              </w:rPr>
              <w:t xml:space="preserve">限流电阻，或与</w:t>
            </w:r>
            <w:r>
              <w:t xml:space="preserve"> ESD </w:t>
            </w:r>
            <w:r>
              <w:rPr>
                <w:rFonts w:hint="eastAsia"/>
              </w:rPr>
              <w:t xml:space="preserve">保护…</w:t>
            </w:r>
          </w:p>
        </w:tc>
      </w:tr>
      <w:tr>
        <w:tc>
          <w:tcPr/>
          <w:p>
            <w:pPr>
              <w:pStyle w:val="Compact"/>
            </w:pPr>
            <w:hyperlink r:id="rId423">
              <w:r>
                <w:rPr>
                  <w:rStyle w:val="Hyperlink"/>
                  <w:rFonts w:hint="eastAsia"/>
                </w:rPr>
                <w:t xml:space="preserve">过压保护</w:t>
              </w:r>
              <w:r>
                <w:rPr>
                  <w:rStyle w:val="Hyperlink"/>
                </w:rPr>
                <w:t xml:space="preserve"> OVP </w:t>
              </w:r>
              <w:r>
                <w:rPr>
                  <w:rStyle w:val="Hyperlink"/>
                  <w:rFonts w:hint="eastAsia"/>
                </w:rPr>
                <w:t xml:space="preserve">电路</w:t>
              </w:r>
            </w:hyperlink>
          </w:p>
        </w:tc>
        <w:tc>
          <w:tcPr/>
          <w:p>
            <w:pPr>
              <w:pStyle w:val="Compact"/>
            </w:pPr>
            <w:r>
              <w:t xml:space="preserve">OVP </w:t>
            </w:r>
            <w:r>
              <w:rPr>
                <w:rFonts w:hint="eastAsia"/>
              </w:rPr>
              <w:t xml:space="preserve">电路由</w:t>
            </w:r>
            <w:r>
              <w:t xml:space="preserve"> </w:t>
            </w:r>
            <w:r>
              <w:rPr>
                <w:rFonts w:hint="eastAsia"/>
              </w:rPr>
              <w:t xml:space="preserve">电压检测（电阻分压</w:t>
            </w:r>
            <w:r>
              <w:t xml:space="preserve"> + </w:t>
            </w:r>
            <w:r>
              <w:rPr>
                <w:rFonts w:hint="eastAsia"/>
              </w:rPr>
              <w:t xml:space="preserve">比较器/基准）</w:t>
            </w:r>
            <w:r>
              <w:t xml:space="preserve"> </w:t>
            </w:r>
            <w:r>
              <w:rPr>
                <w:rFonts w:hint="eastAsia"/>
              </w:rPr>
              <w:t xml:space="preserve">与</w:t>
            </w:r>
            <w:r>
              <w:t xml:space="preserve"> </w:t>
            </w:r>
            <w:r>
              <w:rPr>
                <w:rFonts w:hint="eastAsia"/>
              </w:rPr>
              <w:t xml:space="preserve">开关器件（MOSFET、可控硅或保险）</w:t>
            </w:r>
            <w:r>
              <w:t xml:space="preserve"> </w:t>
            </w:r>
            <w:r>
              <w:rPr>
                <w:rFonts w:hint="eastAsia"/>
              </w:rPr>
              <w:t xml:space="preserve">组成，当输入电压超过设定阈值…</w:t>
            </w:r>
          </w:p>
        </w:tc>
      </w:tr>
      <w:tr>
        <w:tc>
          <w:tcPr/>
          <w:p>
            <w:pPr>
              <w:pStyle w:val="Compact"/>
            </w:pPr>
            <w:hyperlink r:id="rId424">
              <w:r>
                <w:rPr>
                  <w:rStyle w:val="Hyperlink"/>
                  <w:rFonts w:hint="eastAsia"/>
                </w:rPr>
                <w:t xml:space="preserve">浪涌吸收电路</w:t>
              </w:r>
            </w:hyperlink>
          </w:p>
        </w:tc>
        <w:tc>
          <w:tcPr/>
          <w:p>
            <w:pPr>
              <w:pStyle w:val="Compact"/>
            </w:pPr>
            <w:r>
              <w:rPr>
                <w:rFonts w:hint="eastAsia"/>
              </w:rPr>
              <w:t xml:space="preserve">浪涌吸收电路由</w:t>
            </w:r>
            <w:r>
              <w:t xml:space="preserve"> </w:t>
            </w:r>
            <w:r>
              <w:rPr>
                <w:rFonts w:hint="eastAsia"/>
              </w:rPr>
              <w:t xml:space="preserve">浪涌保护器件（压敏电阻</w:t>
            </w:r>
            <w:r>
              <w:t xml:space="preserve"> </w:t>
            </w:r>
            <w:r>
              <w:rPr>
                <w:rFonts w:hint="eastAsia"/>
              </w:rPr>
              <w:t xml:space="preserve">MOV、气体放电管</w:t>
            </w:r>
            <w:r>
              <w:t xml:space="preserve"> GDT、TVS </w:t>
            </w:r>
            <w:r>
              <w:rPr>
                <w:rFonts w:hint="eastAsia"/>
              </w:rPr>
              <w:t xml:space="preserve">或复合型）</w:t>
            </w:r>
            <w:r>
              <w:t xml:space="preserve"> </w:t>
            </w:r>
            <w:r>
              <w:rPr>
                <w:rFonts w:hint="eastAsia"/>
              </w:rPr>
              <w:t xml:space="preserve">与</w:t>
            </w:r>
            <w:r>
              <w:t xml:space="preserve"> </w:t>
            </w:r>
            <w:r>
              <w:rPr>
                <w:rFonts w:hint="eastAsia"/>
              </w:rPr>
              <w:t xml:space="preserve">限流/退耦网络（电阻、电感）</w:t>
            </w:r>
            <w:r>
              <w:t xml:space="preserve"> </w:t>
            </w:r>
            <w:r>
              <w:rPr>
                <w:rFonts w:hint="eastAsia"/>
              </w:rPr>
              <w:t xml:space="preserve">并联在…</w:t>
            </w:r>
          </w:p>
        </w:tc>
      </w:tr>
      <w:tr>
        <w:tc>
          <w:tcPr/>
          <w:p>
            <w:pPr>
              <w:pStyle w:val="Compact"/>
            </w:pPr>
            <w:hyperlink r:id="rId425">
              <w:r>
                <w:rPr>
                  <w:rStyle w:val="Hyperlink"/>
                  <w:rFonts w:hint="eastAsia"/>
                </w:rPr>
                <w:t xml:space="preserve">齐纳钳位保护电路</w:t>
              </w:r>
            </w:hyperlink>
          </w:p>
        </w:tc>
        <w:tc>
          <w:tcPr/>
          <w:p>
            <w:pPr>
              <w:pStyle w:val="Compact"/>
            </w:pPr>
            <w:r>
              <w:rPr>
                <w:rFonts w:hint="eastAsia"/>
              </w:rPr>
              <w:t xml:space="preserve">由</w:t>
            </w:r>
            <w:r>
              <w:t xml:space="preserve"> </w:t>
            </w:r>
            <w:r>
              <w:rPr>
                <w:rFonts w:hint="eastAsia"/>
              </w:rPr>
              <w:t xml:space="preserve">齐纳（稳压）二极管</w:t>
            </w:r>
            <w:r>
              <w:t xml:space="preserve"> </w:t>
            </w:r>
            <w:r>
              <w:rPr>
                <w:rFonts w:hint="eastAsia"/>
              </w:rPr>
              <w:t xml:space="preserve">反向并联在信号线/电源线与地之间，通常在二极管前串一个</w:t>
            </w:r>
            <w:r>
              <w:t xml:space="preserve"> </w:t>
            </w:r>
            <w:r>
              <w:rPr>
                <w:rFonts w:hint="eastAsia"/>
              </w:rPr>
              <w:t xml:space="preserve">限流电阻</w:t>
            </w:r>
            <w:r>
              <w:t xml:space="preserve"> </w:t>
            </w:r>
            <w:r>
              <w:rPr>
                <w:rFonts w:hint="eastAsia"/>
              </w:rPr>
              <w:t xml:space="preserve">R，利用齐纳二极管反向击穿后电压基本恒…</w:t>
            </w:r>
          </w:p>
        </w:tc>
      </w:tr>
      <w:tr>
        <w:tc>
          <w:tcPr/>
          <w:p>
            <w:pPr>
              <w:pStyle w:val="Compact"/>
            </w:pPr>
            <w:hyperlink r:id="rId426">
              <w:r>
                <w:rPr>
                  <w:rStyle w:val="Hyperlink"/>
                  <w:rFonts w:hint="eastAsia"/>
                </w:rPr>
                <w:t xml:space="preserve">气体放电管</w:t>
              </w:r>
              <w:r>
                <w:rPr>
                  <w:rStyle w:val="Hyperlink"/>
                </w:rPr>
                <w:t xml:space="preserve"> GDT </w:t>
              </w:r>
              <w:r>
                <w:rPr>
                  <w:rStyle w:val="Hyperlink"/>
                  <w:rFonts w:hint="eastAsia"/>
                </w:rPr>
                <w:t xml:space="preserve">保护电路</w:t>
              </w:r>
            </w:hyperlink>
          </w:p>
        </w:tc>
        <w:tc>
          <w:tcPr/>
          <w:p>
            <w:pPr>
              <w:pStyle w:val="Compact"/>
            </w:pPr>
            <w:r>
              <w:rPr>
                <w:rFonts w:hint="eastAsia"/>
              </w:rPr>
              <w:t xml:space="preserve">气体放电管</w:t>
            </w:r>
            <w:r>
              <w:t xml:space="preserve"> GDT </w:t>
            </w:r>
            <w:r>
              <w:rPr>
                <w:rFonts w:hint="eastAsia"/>
              </w:rPr>
              <w:t xml:space="preserve">由</w:t>
            </w:r>
            <w:r>
              <w:t xml:space="preserve"> </w:t>
            </w:r>
            <w:r>
              <w:rPr>
                <w:rFonts w:hint="eastAsia"/>
              </w:rPr>
              <w:t xml:space="preserve">两个（或三个）金属电极密封在充有惰性/混合气体的陶瓷管内</w:t>
            </w:r>
            <w:r>
              <w:t xml:space="preserve"> </w:t>
            </w:r>
            <w:r>
              <w:rPr>
                <w:rFonts w:hint="eastAsia"/>
              </w:rPr>
              <w:t xml:space="preserve">构成，并联在通信线、电源进线或天线馈线的线间/…</w:t>
            </w:r>
          </w:p>
        </w:tc>
      </w:tr>
      <w:tr>
        <w:tc>
          <w:tcPr/>
          <w:p>
            <w:pPr>
              <w:pStyle w:val="Compact"/>
            </w:pPr>
            <w:hyperlink r:id="rId427">
              <w:r>
                <w:rPr>
                  <w:rStyle w:val="Hyperlink"/>
                  <w:rFonts w:hint="eastAsia"/>
                </w:rPr>
                <w:t xml:space="preserve">压敏电阻</w:t>
              </w:r>
              <w:r>
                <w:rPr>
                  <w:rStyle w:val="Hyperlink"/>
                </w:rPr>
                <w:t xml:space="preserve"> MOV </w:t>
              </w:r>
              <w:r>
                <w:rPr>
                  <w:rStyle w:val="Hyperlink"/>
                  <w:rFonts w:hint="eastAsia"/>
                </w:rPr>
                <w:t xml:space="preserve">保护电路</w:t>
              </w:r>
            </w:hyperlink>
          </w:p>
        </w:tc>
        <w:tc>
          <w:tcPr/>
          <w:p>
            <w:pPr>
              <w:pStyle w:val="Compact"/>
            </w:pPr>
            <w:r>
              <w:rPr>
                <w:rFonts w:hint="eastAsia"/>
              </w:rPr>
              <w:t xml:space="preserve">压敏电阻（MOV）由</w:t>
            </w:r>
            <w:r>
              <w:t xml:space="preserve"> </w:t>
            </w:r>
            <w:r>
              <w:rPr>
                <w:rFonts w:hint="eastAsia"/>
              </w:rPr>
              <w:t xml:space="preserve">氧化锌（ZnO）等金属氧化物压敏材料的陶瓷片</w:t>
            </w:r>
            <w:r>
              <w:t xml:space="preserve"> </w:t>
            </w:r>
            <w:r>
              <w:rPr>
                <w:rFonts w:hint="eastAsia"/>
              </w:rPr>
              <w:t xml:space="preserve">构成，外加金属电极，直接并联在电源线或信号线的线间或线对地，…</w:t>
            </w:r>
          </w:p>
        </w:tc>
      </w:tr>
      <w:tr>
        <w:tc>
          <w:tcPr/>
          <w:p>
            <w:pPr>
              <w:pStyle w:val="Compact"/>
            </w:pPr>
            <w:hyperlink r:id="rId428">
              <w:r>
                <w:rPr>
                  <w:rStyle w:val="Hyperlink"/>
                  <w:rFonts w:hint="eastAsia"/>
                </w:rPr>
                <w:t xml:space="preserve">保险丝保护电路</w:t>
              </w:r>
            </w:hyperlink>
          </w:p>
        </w:tc>
        <w:tc>
          <w:tcPr/>
          <w:p>
            <w:pPr>
              <w:pStyle w:val="Compact"/>
            </w:pPr>
            <w:r>
              <w:rPr>
                <w:rFonts w:hint="eastAsia"/>
              </w:rPr>
              <w:t xml:space="preserve">保险丝（熔断器）是</w:t>
            </w:r>
            <w:r>
              <w:t xml:space="preserve"> </w:t>
            </w:r>
            <w:r>
              <w:rPr>
                <w:rFonts w:hint="eastAsia"/>
              </w:rPr>
              <w:t xml:space="preserve">一段低阻值的熔体，串联在电源输入或负载回路的正极（火线）上，当电流超过额定值一定时间后熔体发热熔断，从而切断…</w:t>
            </w:r>
          </w:p>
        </w:tc>
      </w:tr>
      <w:tr>
        <w:tc>
          <w:tcPr/>
          <w:p>
            <w:pPr>
              <w:pStyle w:val="Compact"/>
            </w:pPr>
            <w:hyperlink r:id="rId429">
              <w:r>
                <w:rPr>
                  <w:rStyle w:val="Hyperlink"/>
                  <w:rFonts w:hint="eastAsia"/>
                </w:rPr>
                <w:t xml:space="preserve">电流检测保护电路</w:t>
              </w:r>
            </w:hyperlink>
          </w:p>
        </w:tc>
        <w:tc>
          <w:tcPr/>
          <w:p>
            <w:pPr>
              <w:pStyle w:val="Compact"/>
            </w:pPr>
            <w:r>
              <w:rPr>
                <w:rFonts w:hint="eastAsia"/>
              </w:rPr>
              <w:t xml:space="preserve">电流检测保护电路由</w:t>
            </w:r>
            <w:r>
              <w:t xml:space="preserve"> </w:t>
            </w:r>
            <w:r>
              <w:rPr>
                <w:rFonts w:hint="eastAsia"/>
              </w:rPr>
              <w:t xml:space="preserve">采样电阻（检流电阻/电流互感器/霍尔传感器）、放大器（差分/仪表放大器）</w:t>
            </w:r>
            <w:r>
              <w:t xml:space="preserve"> </w:t>
            </w:r>
            <w:r>
              <w:rPr>
                <w:rFonts w:hint="eastAsia"/>
              </w:rPr>
              <w:t xml:space="preserve">与</w:t>
            </w:r>
            <w:r>
              <w:t xml:space="preserve"> </w:t>
            </w:r>
            <w:r>
              <w:rPr>
                <w:rFonts w:hint="eastAsia"/>
              </w:rPr>
              <w:t xml:space="preserve">比较器/控制器</w:t>
            </w:r>
            <w:r>
              <w:t xml:space="preserve"> </w:t>
            </w:r>
            <w:r>
              <w:rPr>
                <w:rFonts w:hint="eastAsia"/>
              </w:rPr>
              <w:t xml:space="preserve">组成。采样电阻…</w:t>
            </w:r>
          </w:p>
        </w:tc>
      </w:tr>
      <w:tr>
        <w:tc>
          <w:tcPr/>
          <w:p>
            <w:pPr>
              <w:pStyle w:val="Compact"/>
            </w:pPr>
            <w:hyperlink r:id="rId430">
              <w:r>
                <w:rPr>
                  <w:rStyle w:val="Hyperlink"/>
                  <w:rFonts w:hint="eastAsia"/>
                </w:rPr>
                <w:t xml:space="preserve">电子保险丝</w:t>
              </w:r>
              <w:r>
                <w:rPr>
                  <w:rStyle w:val="Hyperlink"/>
                </w:rPr>
                <w:t xml:space="preserve"> eFuse </w:t>
              </w:r>
              <w:r>
                <w:rPr>
                  <w:rStyle w:val="Hyperlink"/>
                  <w:rFonts w:hint="eastAsia"/>
                </w:rPr>
                <w:t xml:space="preserve">电路</w:t>
              </w:r>
            </w:hyperlink>
          </w:p>
        </w:tc>
        <w:tc>
          <w:tcPr/>
          <w:p>
            <w:pPr>
              <w:pStyle w:val="Compact"/>
            </w:pPr>
            <w:r>
              <w:rPr>
                <w:rFonts w:hint="eastAsia"/>
              </w:rPr>
              <w:t xml:space="preserve">电子保险丝</w:t>
            </w:r>
            <w:r>
              <w:t xml:space="preserve"> eFuse </w:t>
            </w:r>
            <w:r>
              <w:rPr>
                <w:rFonts w:hint="eastAsia"/>
              </w:rPr>
              <w:t xml:space="preserve">由</w:t>
            </w:r>
            <w:r>
              <w:t xml:space="preserve"> </w:t>
            </w:r>
            <w:r>
              <w:rPr>
                <w:rFonts w:hint="eastAsia"/>
              </w:rPr>
              <w:t xml:space="preserve">功率</w:t>
            </w:r>
            <w:r>
              <w:t xml:space="preserve"> MOSFET </w:t>
            </w:r>
            <w:r>
              <w:rPr>
                <w:rFonts w:hint="eastAsia"/>
              </w:rPr>
              <w:t xml:space="preserve">作为主开关、检流电路（采样电阻或</w:t>
            </w:r>
            <w:r>
              <w:t xml:space="preserve"> MOS </w:t>
            </w:r>
            <w:r>
              <w:rPr>
                <w:rFonts w:hint="eastAsia"/>
              </w:rPr>
              <w:t xml:space="preserve">电流镜）、放大器</w:t>
            </w:r>
            <w:r>
              <w:t xml:space="preserve"> + </w:t>
            </w:r>
            <w:r>
              <w:rPr>
                <w:rFonts w:hint="eastAsia"/>
              </w:rPr>
              <w:t xml:space="preserve">比较器</w:t>
            </w:r>
            <w:r>
              <w:t xml:space="preserve"> + </w:t>
            </w:r>
            <w:r>
              <w:rPr>
                <w:rFonts w:hint="eastAsia"/>
              </w:rPr>
              <w:t xml:space="preserve">逻辑…</w:t>
            </w:r>
          </w:p>
        </w:tc>
      </w:tr>
      <w:tr>
        <w:tc>
          <w:tcPr/>
          <w:p>
            <w:pPr>
              <w:pStyle w:val="Compact"/>
            </w:pPr>
            <w:hyperlink r:id="rId431">
              <w:r>
                <w:rPr>
                  <w:rStyle w:val="Hyperlink"/>
                  <w:rFonts w:hint="eastAsia"/>
                </w:rPr>
                <w:t xml:space="preserve">过流保护</w:t>
              </w:r>
              <w:r>
                <w:rPr>
                  <w:rStyle w:val="Hyperlink"/>
                </w:rPr>
                <w:t xml:space="preserve"> OCP </w:t>
              </w:r>
              <w:r>
                <w:rPr>
                  <w:rStyle w:val="Hyperlink"/>
                  <w:rFonts w:hint="eastAsia"/>
                </w:rPr>
                <w:t xml:space="preserve">电路</w:t>
              </w:r>
            </w:hyperlink>
          </w:p>
        </w:tc>
        <w:tc>
          <w:tcPr/>
          <w:p>
            <w:pPr>
              <w:pStyle w:val="Compact"/>
            </w:pPr>
            <w:r>
              <w:rPr>
                <w:rFonts w:hint="eastAsia"/>
              </w:rPr>
              <w:t xml:space="preserve">过流保护（OCP）电路由</w:t>
            </w:r>
            <w:r>
              <w:t xml:space="preserve"> </w:t>
            </w:r>
            <w:r>
              <w:rPr>
                <w:rFonts w:hint="eastAsia"/>
              </w:rPr>
              <w:t xml:space="preserve">电流采样（检流电阻/互感器/Hall</w:t>
            </w:r>
            <w:r>
              <w:t xml:space="preserve"> </w:t>
            </w:r>
            <w:r>
              <w:rPr>
                <w:rFonts w:hint="eastAsia"/>
              </w:rPr>
              <w:t xml:space="preserve">或</w:t>
            </w:r>
            <w:r>
              <w:t xml:space="preserve"> MOS </w:t>
            </w:r>
            <w:r>
              <w:rPr>
                <w:rFonts w:hint="eastAsia"/>
              </w:rPr>
              <w:t xml:space="preserve">电流镜）、比较器（含基准与迟滞）</w:t>
            </w:r>
            <w:r>
              <w:t xml:space="preserve"> </w:t>
            </w:r>
            <w:r>
              <w:rPr>
                <w:rFonts w:hint="eastAsia"/>
              </w:rPr>
              <w:t xml:space="preserve">与</w:t>
            </w:r>
            <w:r>
              <w:t xml:space="preserve"> </w:t>
            </w:r>
            <w:r>
              <w:rPr>
                <w:rFonts w:hint="eastAsia"/>
              </w:rPr>
              <w:t xml:space="preserve">输出控制（关断…</w:t>
            </w:r>
          </w:p>
        </w:tc>
      </w:tr>
      <w:tr>
        <w:tc>
          <w:tcPr/>
          <w:p>
            <w:pPr>
              <w:pStyle w:val="Compact"/>
            </w:pPr>
            <w:hyperlink r:id="rId432">
              <w:r>
                <w:rPr>
                  <w:rStyle w:val="Hyperlink"/>
                  <w:rFonts w:hint="eastAsia"/>
                </w:rPr>
                <w:t xml:space="preserve">限流电阻保护电路</w:t>
              </w:r>
            </w:hyperlink>
          </w:p>
        </w:tc>
        <w:tc>
          <w:tcPr/>
          <w:p>
            <w:pPr>
              <w:pStyle w:val="Compact"/>
            </w:pPr>
            <w:r>
              <w:rPr>
                <w:rFonts w:hint="eastAsia"/>
              </w:rPr>
              <w:t xml:space="preserve">由</w:t>
            </w:r>
            <w:r>
              <w:t xml:space="preserve"> </w:t>
            </w:r>
            <w:r>
              <w:rPr>
                <w:rFonts w:hint="eastAsia"/>
              </w:rPr>
              <w:t xml:space="preserve">一个串联电阻</w:t>
            </w:r>
            <w:r>
              <w:t xml:space="preserve"> R </w:t>
            </w:r>
            <w:r>
              <w:rPr>
                <w:rFonts w:hint="eastAsia"/>
              </w:rPr>
              <w:t xml:space="preserve">与</w:t>
            </w:r>
            <w:r>
              <w:t xml:space="preserve"> </w:t>
            </w:r>
            <w:r>
              <w:rPr>
                <w:rFonts w:hint="eastAsia"/>
              </w:rPr>
              <w:t xml:space="preserve">电源</w:t>
            </w:r>
            <w:r>
              <w:t xml:space="preserve"> / </w:t>
            </w:r>
            <w:r>
              <w:rPr>
                <w:rFonts w:hint="eastAsia"/>
              </w:rPr>
              <w:t xml:space="preserve">负载</w:t>
            </w:r>
            <w:r>
              <w:t xml:space="preserve"> </w:t>
            </w:r>
            <w:r>
              <w:rPr>
                <w:rFonts w:hint="eastAsia"/>
              </w:rPr>
              <w:t xml:space="preserve">组成的无源限流网络。限流电阻串联在供电回路或信号回路中，限制通过负载的最大电流，防止短…</w:t>
            </w:r>
          </w:p>
        </w:tc>
      </w:tr>
      <w:tr>
        <w:tc>
          <w:tcPr/>
          <w:p>
            <w:pPr>
              <w:pStyle w:val="Compact"/>
            </w:pPr>
            <w:hyperlink r:id="rId433">
              <w:r>
                <w:rPr>
                  <w:rStyle w:val="Hyperlink"/>
                  <w:rFonts w:hint="eastAsia"/>
                </w:rPr>
                <w:t xml:space="preserve">自恢复保险丝</w:t>
              </w:r>
              <w:r>
                <w:rPr>
                  <w:rStyle w:val="Hyperlink"/>
                </w:rPr>
                <w:t xml:space="preserve"> PTC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一颗</w:t>
            </w:r>
            <w:r>
              <w:t xml:space="preserve"> PTC </w:t>
            </w:r>
            <w:r>
              <w:rPr>
                <w:rFonts w:hint="eastAsia"/>
              </w:rPr>
              <w:t xml:space="preserve">热敏电阻（自恢复保险丝）</w:t>
            </w:r>
            <w:r>
              <w:t xml:space="preserve"> </w:t>
            </w:r>
            <w:r>
              <w:rPr>
                <w:rFonts w:hint="eastAsia"/>
              </w:rPr>
              <w:t xml:space="preserve">串联在供电回路上组成。PTC</w:t>
            </w:r>
            <w:r>
              <w:t xml:space="preserve"> </w:t>
            </w:r>
            <w:r>
              <w:rPr>
                <w:rFonts w:hint="eastAsia"/>
              </w:rPr>
              <w:t xml:space="preserve">上端接电源、下端接负载，当电流过大时自身发热、阻值剧增…</w:t>
            </w:r>
          </w:p>
        </w:tc>
      </w:tr>
      <w:tr>
        <w:tc>
          <w:tcPr/>
          <w:p>
            <w:pPr>
              <w:pStyle w:val="Compact"/>
            </w:pPr>
            <w:hyperlink r:id="rId434">
              <w:r>
                <w:rPr>
                  <w:rStyle w:val="Hyperlink"/>
                </w:rPr>
                <w:t xml:space="preserve">NTC </w:t>
              </w:r>
              <w:r>
                <w:rPr>
                  <w:rStyle w:val="Hyperlink"/>
                  <w:rFonts w:hint="eastAsia"/>
                </w:rPr>
                <w:t xml:space="preserve">测温保护电路</w:t>
              </w:r>
            </w:hyperlink>
          </w:p>
        </w:tc>
        <w:tc>
          <w:tcPr/>
          <w:p>
            <w:pPr>
              <w:pStyle w:val="Compact"/>
            </w:pPr>
            <w:r>
              <w:rPr>
                <w:rFonts w:hint="eastAsia"/>
              </w:rPr>
              <w:t xml:space="preserve">由</w:t>
            </w:r>
            <w:r>
              <w:t xml:space="preserve"> </w:t>
            </w:r>
            <w:r>
              <w:rPr>
                <w:rFonts w:hint="eastAsia"/>
              </w:rPr>
              <w:t xml:space="preserve">一颗</w:t>
            </w:r>
            <w:r>
              <w:t xml:space="preserve"> NTC </w:t>
            </w:r>
            <w:r>
              <w:rPr>
                <w:rFonts w:hint="eastAsia"/>
              </w:rPr>
              <w:t xml:space="preserve">热敏电阻</w:t>
            </w:r>
            <w:r>
              <w:t xml:space="preserve"> </w:t>
            </w:r>
            <w:r>
              <w:rPr>
                <w:rFonts w:hint="eastAsia"/>
              </w:rPr>
              <w:t xml:space="preserve">与</w:t>
            </w:r>
            <w:r>
              <w:t xml:space="preserve"> </w:t>
            </w:r>
            <w:r>
              <w:rPr>
                <w:rFonts w:hint="eastAsia"/>
              </w:rPr>
              <w:t xml:space="preserve">一个固定电阻</w:t>
            </w:r>
            <w:r>
              <w:t xml:space="preserve"> </w:t>
            </w:r>
            <w:r>
              <w:rPr>
                <w:rFonts w:hint="eastAsia"/>
              </w:rPr>
              <w:t xml:space="preserve">组成的分压式温度检测网络。NTC（负温度系数热敏电阻）与分压电阻串联接于基准电压，…</w:t>
            </w:r>
          </w:p>
        </w:tc>
      </w:tr>
      <w:tr>
        <w:tc>
          <w:tcPr/>
          <w:p>
            <w:pPr>
              <w:pStyle w:val="Compact"/>
            </w:pPr>
            <w:hyperlink r:id="rId435">
              <w:r>
                <w:rPr>
                  <w:rStyle w:val="Hyperlink"/>
                  <w:rFonts w:hint="eastAsia"/>
                </w:rPr>
                <w:t xml:space="preserve">过温关断保护电路</w:t>
              </w:r>
            </w:hyperlink>
          </w:p>
        </w:tc>
        <w:tc>
          <w:tcPr/>
          <w:p>
            <w:pPr>
              <w:pStyle w:val="Compact"/>
            </w:pPr>
            <w:r>
              <w:rPr>
                <w:rFonts w:hint="eastAsia"/>
              </w:rPr>
              <w:t xml:space="preserve">由</w:t>
            </w:r>
            <w:r>
              <w:t xml:space="preserve"> </w:t>
            </w:r>
            <w:r>
              <w:rPr>
                <w:rFonts w:hint="eastAsia"/>
              </w:rPr>
              <w:t xml:space="preserve">温度检测元件（NTC</w:t>
            </w:r>
            <w:r>
              <w:t xml:space="preserve"> / </w:t>
            </w:r>
            <w:r>
              <w:rPr>
                <w:rFonts w:hint="eastAsia"/>
              </w:rPr>
              <w:t xml:space="preserve">温敏二极管</w:t>
            </w:r>
            <w:r>
              <w:t xml:space="preserve"> / </w:t>
            </w:r>
            <w:r>
              <w:rPr>
                <w:rFonts w:hint="eastAsia"/>
              </w:rPr>
              <w:t xml:space="preserve">集成温度传感器）、一个比较器</w:t>
            </w:r>
            <w:r>
              <w:t xml:space="preserve"> </w:t>
            </w:r>
            <w:r>
              <w:rPr>
                <w:rFonts w:hint="eastAsia"/>
              </w:rPr>
              <w:t xml:space="preserve">与</w:t>
            </w:r>
            <w:r>
              <w:t xml:space="preserve"> </w:t>
            </w:r>
            <w:r>
              <w:rPr>
                <w:rFonts w:hint="eastAsia"/>
              </w:rPr>
              <w:t xml:space="preserve">一个功率开关（MOSFET</w:t>
            </w:r>
            <w:r>
              <w:t xml:space="preserve"> / </w:t>
            </w:r>
            <w:r>
              <w:rPr>
                <w:rFonts w:hint="eastAsia"/>
              </w:rPr>
              <w:t xml:space="preserve">三极管）</w:t>
            </w:r>
            <w:r>
              <w:t xml:space="preserve"> </w:t>
            </w:r>
            <w:r>
              <w:rPr>
                <w:rFonts w:hint="eastAsia"/>
              </w:rPr>
              <w:t xml:space="preserve">组成的…</w:t>
            </w:r>
          </w:p>
        </w:tc>
      </w:tr>
      <w:tr>
        <w:tc>
          <w:tcPr/>
          <w:p>
            <w:pPr>
              <w:pStyle w:val="Compact"/>
            </w:pPr>
            <w:hyperlink r:id="rId436">
              <w:r>
                <w:rPr>
                  <w:rStyle w:val="Hyperlink"/>
                  <w:rFonts w:hint="eastAsia"/>
                </w:rPr>
                <w:t xml:space="preserve">温控开关保护电路</w:t>
              </w:r>
            </w:hyperlink>
          </w:p>
        </w:tc>
        <w:tc>
          <w:tcPr/>
          <w:p>
            <w:pPr>
              <w:pStyle w:val="Compact"/>
            </w:pPr>
            <w:r>
              <w:rPr>
                <w:rFonts w:hint="eastAsia"/>
              </w:rPr>
              <w:t xml:space="preserve">由</w:t>
            </w:r>
            <w:r>
              <w:t xml:space="preserve"> </w:t>
            </w:r>
            <w:r>
              <w:rPr>
                <w:rFonts w:hint="eastAsia"/>
              </w:rPr>
              <w:t xml:space="preserve">一个机械式温控开关（常闭或常开触点）</w:t>
            </w:r>
            <w:r>
              <w:t xml:space="preserve"> </w:t>
            </w:r>
            <w:r>
              <w:rPr>
                <w:rFonts w:hint="eastAsia"/>
              </w:rPr>
              <w:t xml:space="preserve">串联在电源或负载回路中构成。温控开关本身内含双金属片或感温合金，达到设定温度时触点自动…</w:t>
            </w:r>
          </w:p>
        </w:tc>
      </w:tr>
      <w:tr>
        <w:tc>
          <w:tcPr/>
          <w:p>
            <w:pPr>
              <w:pStyle w:val="Compact"/>
            </w:pPr>
            <w:hyperlink r:id="rId437">
              <w:r>
                <w:rPr>
                  <w:rStyle w:val="Hyperlink"/>
                </w:rPr>
                <w:t xml:space="preserve">ESD </w:t>
              </w:r>
              <w:r>
                <w:rPr>
                  <w:rStyle w:val="Hyperlink"/>
                  <w:rFonts w:hint="eastAsia"/>
                </w:rPr>
                <w:t xml:space="preserve">静电保护电路</w:t>
              </w:r>
            </w:hyperlink>
          </w:p>
        </w:tc>
        <w:tc>
          <w:tcPr/>
          <w:p>
            <w:pPr>
              <w:pStyle w:val="Compact"/>
            </w:pPr>
            <w:r>
              <w:rPr>
                <w:rFonts w:hint="eastAsia"/>
              </w:rPr>
              <w:t xml:space="preserve">由</w:t>
            </w:r>
            <w:r>
              <w:t xml:space="preserve"> </w:t>
            </w:r>
            <w:r>
              <w:rPr>
                <w:rFonts w:hint="eastAsia"/>
              </w:rPr>
              <w:t xml:space="preserve">一个或多个钳位器件（齐纳二极管、TVS、ESD</w:t>
            </w:r>
            <w:r>
              <w:t xml:space="preserve"> </w:t>
            </w:r>
            <w:r>
              <w:rPr>
                <w:rFonts w:hint="eastAsia"/>
              </w:rPr>
              <w:t xml:space="preserve">保护二极管阵列）</w:t>
            </w:r>
            <w:r>
              <w:t xml:space="preserve"> </w:t>
            </w:r>
            <w:r>
              <w:rPr>
                <w:rFonts w:hint="eastAsia"/>
              </w:rPr>
              <w:t xml:space="preserve">并联在被保护信号线或电源线与地之间构成。器件一端接信号线/…</w:t>
            </w:r>
          </w:p>
        </w:tc>
      </w:tr>
      <w:tr>
        <w:tc>
          <w:tcPr/>
          <w:p>
            <w:pPr>
              <w:pStyle w:val="Compact"/>
            </w:pPr>
            <w:hyperlink r:id="rId438">
              <w:r>
                <w:rPr>
                  <w:rStyle w:val="Hyperlink"/>
                  <w:rFonts w:hint="eastAsia"/>
                </w:rPr>
                <w:t xml:space="preserve">静电放电防护电路</w:t>
              </w:r>
            </w:hyperlink>
          </w:p>
        </w:tc>
        <w:tc>
          <w:tcPr/>
          <w:p>
            <w:pPr>
              <w:pStyle w:val="Compact"/>
            </w:pPr>
            <w:r>
              <w:rPr>
                <w:rFonts w:hint="eastAsia"/>
              </w:rPr>
              <w:t xml:space="preserve">由</w:t>
            </w:r>
            <w:r>
              <w:t xml:space="preserve"> </w:t>
            </w:r>
            <w:r>
              <w:rPr>
                <w:rFonts w:hint="eastAsia"/>
              </w:rPr>
              <w:t xml:space="preserve">静电防护器件（ESD</w:t>
            </w:r>
            <w:r>
              <w:t xml:space="preserve"> </w:t>
            </w:r>
            <w:r>
              <w:rPr>
                <w:rFonts w:hint="eastAsia"/>
              </w:rPr>
              <w:t xml:space="preserve">二极管、齐纳</w:t>
            </w:r>
            <w:r>
              <w:t xml:space="preserve"> / TVS、RC </w:t>
            </w:r>
            <w:r>
              <w:rPr>
                <w:rFonts w:hint="eastAsia"/>
              </w:rPr>
              <w:t xml:space="preserve">滤波）</w:t>
            </w:r>
            <w:r>
              <w:t xml:space="preserve"> </w:t>
            </w:r>
            <w:r>
              <w:rPr>
                <w:rFonts w:hint="eastAsia"/>
              </w:rPr>
              <w:t xml:space="preserve">与</w:t>
            </w:r>
            <w:r>
              <w:t xml:space="preserve"> </w:t>
            </w:r>
            <w:r>
              <w:rPr>
                <w:rFonts w:hint="eastAsia"/>
              </w:rPr>
              <w:t xml:space="preserve">被保护</w:t>
            </w:r>
            <w:r>
              <w:t xml:space="preserve"> IC </w:t>
            </w:r>
            <w:r>
              <w:rPr>
                <w:rFonts w:hint="eastAsia"/>
              </w:rPr>
              <w:t xml:space="preserve">输入引脚</w:t>
            </w:r>
            <w:r>
              <w:t xml:space="preserve"> </w:t>
            </w:r>
            <w:r>
              <w:rPr>
                <w:rFonts w:hint="eastAsia"/>
              </w:rPr>
              <w:t xml:space="preserve">组成的端口级防护网络。防护器件一般…</w:t>
            </w:r>
          </w:p>
        </w:tc>
      </w:tr>
      <w:tr>
        <w:tc>
          <w:tcPr/>
          <w:p>
            <w:pPr>
              <w:pStyle w:val="Compact"/>
            </w:pPr>
            <w:hyperlink r:id="rId439">
              <w:r>
                <w:rPr>
                  <w:rStyle w:val="Hyperlink"/>
                  <w:rFonts w:hint="eastAsia"/>
                </w:rPr>
                <w:t xml:space="preserve">浪涌保护器</w:t>
              </w:r>
              <w:r>
                <w:rPr>
                  <w:rStyle w:val="Hyperlink"/>
                </w:rPr>
                <w:t xml:space="preserve"> SPD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气体放电管（GDT）、金属氧化物压敏电阻（MOV）、瞬态抑制二极管（TVS）</w:t>
            </w:r>
            <w:r>
              <w:t xml:space="preserve"> </w:t>
            </w:r>
            <w:r>
              <w:rPr>
                <w:rFonts w:hint="eastAsia"/>
              </w:rPr>
              <w:t xml:space="preserve">等浪涌器件组合而成。典型结构为电源线</w:t>
            </w:r>
            <w:r>
              <w:t xml:space="preserve"> / </w:t>
            </w:r>
            <w:r>
              <w:rPr>
                <w:rFonts w:hint="eastAsia"/>
              </w:rPr>
              <w:t xml:space="preserve">信号…</w:t>
            </w:r>
          </w:p>
        </w:tc>
      </w:tr>
      <w:tr>
        <w:tc>
          <w:tcPr/>
          <w:p>
            <w:pPr>
              <w:pStyle w:val="Compact"/>
            </w:pPr>
            <w:hyperlink r:id="rId440">
              <w:r>
                <w:rPr>
                  <w:rStyle w:val="Hyperlink"/>
                  <w:rFonts w:hint="eastAsia"/>
                </w:rPr>
                <w:t xml:space="preserve">雷击浪涌保护电路</w:t>
              </w:r>
            </w:hyperlink>
          </w:p>
        </w:tc>
        <w:tc>
          <w:tcPr/>
          <w:p>
            <w:pPr>
              <w:pStyle w:val="Compact"/>
            </w:pPr>
            <w:r>
              <w:rPr>
                <w:rFonts w:hint="eastAsia"/>
              </w:rPr>
              <w:t xml:space="preserve">由</w:t>
            </w:r>
            <w:r>
              <w:t xml:space="preserve"> </w:t>
            </w:r>
            <w:r>
              <w:rPr>
                <w:rFonts w:hint="eastAsia"/>
              </w:rPr>
              <w:t xml:space="preserve">气体放电管（GDT）、压敏电阻（MOV）、TVS、退耦元件（电感</w:t>
            </w:r>
            <w:r>
              <w:t xml:space="preserve"> / </w:t>
            </w:r>
            <w:r>
              <w:rPr>
                <w:rFonts w:hint="eastAsia"/>
              </w:rPr>
              <w:t xml:space="preserve">电阻）与熔断器</w:t>
            </w:r>
            <w:r>
              <w:t xml:space="preserve"> </w:t>
            </w:r>
            <w:r>
              <w:rPr>
                <w:rFonts w:hint="eastAsia"/>
              </w:rPr>
              <w:t xml:space="preserve">组成的多级防护网络。通常为「GDT</w:t>
            </w:r>
            <w:r>
              <w:t xml:space="preserve"> +…</w:t>
            </w:r>
          </w:p>
        </w:tc>
      </w:tr>
      <w:tr>
        <w:tc>
          <w:tcPr/>
          <w:p>
            <w:pPr>
              <w:pStyle w:val="Compact"/>
            </w:pPr>
            <w:hyperlink r:id="rId441">
              <w:r>
                <w:rPr>
                  <w:rStyle w:val="Hyperlink"/>
                  <w:rFonts w:hint="eastAsia"/>
                </w:rPr>
                <w:t xml:space="preserve">短路检测保护电路</w:t>
              </w:r>
            </w:hyperlink>
          </w:p>
        </w:tc>
        <w:tc>
          <w:tcPr/>
          <w:p>
            <w:pPr>
              <w:pStyle w:val="Compact"/>
            </w:pPr>
            <w:r>
              <w:rPr>
                <w:rFonts w:hint="eastAsia"/>
              </w:rPr>
              <w:t xml:space="preserve">由</w:t>
            </w:r>
            <w:r>
              <w:t xml:space="preserve"> </w:t>
            </w:r>
            <w:r>
              <w:rPr>
                <w:rFonts w:hint="eastAsia"/>
              </w:rPr>
              <w:t xml:space="preserve">采样电阻（或电流互感器）、电流检测放大器</w:t>
            </w:r>
            <w:r>
              <w:t xml:space="preserve"> / </w:t>
            </w:r>
            <w:r>
              <w:rPr>
                <w:rFonts w:hint="eastAsia"/>
              </w:rPr>
              <w:t xml:space="preserve">比较器</w:t>
            </w:r>
            <w:r>
              <w:t xml:space="preserve"> </w:t>
            </w:r>
            <w:r>
              <w:rPr>
                <w:rFonts w:hint="eastAsia"/>
              </w:rPr>
              <w:t xml:space="preserve">与</w:t>
            </w:r>
            <w:r>
              <w:t xml:space="preserve"> </w:t>
            </w:r>
            <w:r>
              <w:rPr>
                <w:rFonts w:hint="eastAsia"/>
              </w:rPr>
              <w:t xml:space="preserve">开关（MOSFET</w:t>
            </w:r>
            <w:r>
              <w:t xml:space="preserve"> / </w:t>
            </w:r>
            <w:r>
              <w:rPr>
                <w:rFonts w:hint="eastAsia"/>
              </w:rPr>
              <w:t xml:space="preserve">继电器）</w:t>
            </w:r>
            <w:r>
              <w:t xml:space="preserve"> </w:t>
            </w:r>
            <w:r>
              <w:rPr>
                <w:rFonts w:hint="eastAsia"/>
              </w:rPr>
              <w:t xml:space="preserve">组成的闭环保护网络。采样电阻串联…</w:t>
            </w:r>
          </w:p>
        </w:tc>
      </w:tr>
      <w:tr>
        <w:tc>
          <w:tcPr/>
          <w:p>
            <w:pPr>
              <w:pStyle w:val="Compact"/>
            </w:pPr>
            <w:hyperlink r:id="rId442">
              <w:r>
                <w:rPr>
                  <w:rStyle w:val="Hyperlink"/>
                  <w:rFonts w:hint="eastAsia"/>
                </w:rPr>
                <w:t xml:space="preserve">输出短路保护电路</w:t>
              </w:r>
            </w:hyperlink>
          </w:p>
        </w:tc>
        <w:tc>
          <w:tcPr/>
          <w:p>
            <w:pPr>
              <w:pStyle w:val="Compact"/>
            </w:pPr>
            <w:r>
              <w:rPr>
                <w:rFonts w:hint="eastAsia"/>
              </w:rPr>
              <w:t xml:space="preserve">由</w:t>
            </w:r>
            <w:r>
              <w:t xml:space="preserve"> </w:t>
            </w:r>
            <w:r>
              <w:rPr>
                <w:rFonts w:hint="eastAsia"/>
              </w:rPr>
              <w:t xml:space="preserve">串联开关（MOSFET</w:t>
            </w:r>
            <w:r>
              <w:t xml:space="preserve"> / </w:t>
            </w:r>
            <w:r>
              <w:rPr>
                <w:rFonts w:hint="eastAsia"/>
              </w:rPr>
              <w:t xml:space="preserve">三极管）、采样电阻</w:t>
            </w:r>
            <w:r>
              <w:t xml:space="preserve"> </w:t>
            </w:r>
            <w:r>
              <w:rPr>
                <w:rFonts w:hint="eastAsia"/>
              </w:rPr>
              <w:t xml:space="preserve">与</w:t>
            </w:r>
            <w:r>
              <w:t xml:space="preserve"> </w:t>
            </w:r>
            <w:r>
              <w:rPr>
                <w:rFonts w:hint="eastAsia"/>
              </w:rPr>
              <w:t xml:space="preserve">比较</w:t>
            </w:r>
            <w:r>
              <w:t xml:space="preserve"> / </w:t>
            </w:r>
            <w:r>
              <w:rPr>
                <w:rFonts w:hint="eastAsia"/>
              </w:rPr>
              <w:t xml:space="preserve">检测环节</w:t>
            </w:r>
            <w:r>
              <w:t xml:space="preserve"> </w:t>
            </w:r>
            <w:r>
              <w:rPr>
                <w:rFonts w:hint="eastAsia"/>
              </w:rPr>
              <w:t xml:space="preserve">组成，位于电源或稳压器输出端。它在稳压器输出与负载之…</w:t>
            </w:r>
          </w:p>
        </w:tc>
      </w:tr>
      <w:tr>
        <w:tc>
          <w:tcPr/>
          <w:p>
            <w:pPr>
              <w:pStyle w:val="Compact"/>
            </w:pPr>
            <w:hyperlink r:id="rId443">
              <w:r>
                <w:rPr>
                  <w:rStyle w:val="Hyperlink"/>
                </w:rPr>
                <w:t xml:space="preserve">MOSFET </w:t>
              </w:r>
              <w:r>
                <w:rPr>
                  <w:rStyle w:val="Hyperlink"/>
                  <w:rFonts w:hint="eastAsia"/>
                </w:rPr>
                <w:t xml:space="preserve">防反接电路</w:t>
              </w:r>
            </w:hyperlink>
          </w:p>
        </w:tc>
        <w:tc>
          <w:tcPr/>
          <w:p>
            <w:pPr>
              <w:pStyle w:val="Compact"/>
            </w:pPr>
            <w:r>
              <w:rPr>
                <w:rFonts w:hint="eastAsia"/>
              </w:rPr>
              <w:t xml:space="preserve">由</w:t>
            </w:r>
            <w:r>
              <w:t xml:space="preserve"> </w:t>
            </w:r>
            <w:r>
              <w:rPr>
                <w:rFonts w:hint="eastAsia"/>
              </w:rPr>
              <w:t xml:space="preserve">一颗</w:t>
            </w:r>
            <w:r>
              <w:t xml:space="preserve"> N </w:t>
            </w:r>
            <w:r>
              <w:rPr>
                <w:rFonts w:hint="eastAsia"/>
              </w:rPr>
              <w:t xml:space="preserve">沟道（或</w:t>
            </w:r>
            <w:r>
              <w:t xml:space="preserve"> P </w:t>
            </w:r>
            <w:r>
              <w:rPr>
                <w:rFonts w:hint="eastAsia"/>
              </w:rPr>
              <w:t xml:space="preserve">沟道）功率</w:t>
            </w:r>
            <w:r>
              <w:t xml:space="preserve"> MOSFET </w:t>
            </w:r>
            <w:r>
              <w:rPr>
                <w:rFonts w:hint="eastAsia"/>
              </w:rPr>
              <w:t xml:space="preserve">与其体二极管</w:t>
            </w:r>
            <w:r>
              <w:t xml:space="preserve"> </w:t>
            </w:r>
            <w:r>
              <w:rPr>
                <w:rFonts w:hint="eastAsia"/>
              </w:rPr>
              <w:t xml:space="preserve">串联在电源回路中组成。MOSFET</w:t>
            </w:r>
            <w:r>
              <w:t xml:space="preserve"> </w:t>
            </w:r>
            <w:r>
              <w:rPr>
                <w:rFonts w:hint="eastAsia"/>
              </w:rPr>
              <w:t xml:space="preserve">的漏极接电源（或负载）、…</w:t>
            </w:r>
          </w:p>
        </w:tc>
      </w:tr>
      <w:tr>
        <w:tc>
          <w:tcPr/>
          <w:p>
            <w:pPr>
              <w:pStyle w:val="Compact"/>
            </w:pPr>
            <w:hyperlink r:id="rId444">
              <w:r>
                <w:rPr>
                  <w:rStyle w:val="Hyperlink"/>
                  <w:rFonts w:hint="eastAsia"/>
                </w:rPr>
                <w:t xml:space="preserve">二极管防反接电路</w:t>
              </w:r>
            </w:hyperlink>
          </w:p>
        </w:tc>
        <w:tc>
          <w:tcPr/>
          <w:p>
            <w:pPr>
              <w:pStyle w:val="Compact"/>
            </w:pPr>
            <w:r>
              <w:rPr>
                <w:rFonts w:hint="eastAsia"/>
              </w:rPr>
              <w:t xml:space="preserve">由</w:t>
            </w:r>
            <w:r>
              <w:t xml:space="preserve"> </w:t>
            </w:r>
            <w:r>
              <w:rPr>
                <w:rFonts w:hint="eastAsia"/>
              </w:rPr>
              <w:t xml:space="preserve">一颗二极管串联在电源正极（或负极）回路中</w:t>
            </w:r>
            <w:r>
              <w:t xml:space="preserve"> </w:t>
            </w:r>
            <w:r>
              <w:rPr>
                <w:rFonts w:hint="eastAsia"/>
              </w:rPr>
              <w:t xml:space="preserve">组成。二极管阳极接正电源输入端、阴极接负载端，利用其单向导电特性：电源极性正确时二…</w:t>
            </w:r>
          </w:p>
        </w:tc>
      </w:tr>
      <w:tr>
        <w:tc>
          <w:tcPr/>
          <w:p>
            <w:pPr>
              <w:pStyle w:val="Compact"/>
            </w:pPr>
            <w:hyperlink r:id="rId445">
              <w:r>
                <w:rPr>
                  <w:rStyle w:val="Hyperlink"/>
                  <w:rFonts w:hint="eastAsia"/>
                </w:rPr>
                <w:t xml:space="preserve">桥式防反接电路</w:t>
              </w:r>
            </w:hyperlink>
          </w:p>
        </w:tc>
        <w:tc>
          <w:tcPr/>
          <w:p>
            <w:pPr>
              <w:pStyle w:val="Compact"/>
            </w:pPr>
            <w:r>
              <w:rPr>
                <w:rFonts w:hint="eastAsia"/>
              </w:rPr>
              <w:t xml:space="preserve">由</w:t>
            </w:r>
            <w:r>
              <w:t xml:space="preserve"> </w:t>
            </w:r>
            <w:r>
              <w:rPr>
                <w:rFonts w:hint="eastAsia"/>
              </w:rPr>
              <w:t xml:space="preserve">四颗二极管接成桥式全波整流器</w:t>
            </w:r>
            <w:r>
              <w:t xml:space="preserve"> </w:t>
            </w:r>
            <w:r>
              <w:rPr>
                <w:rFonts w:hint="eastAsia"/>
              </w:rPr>
              <w:t xml:space="preserve">串联在电源输入端组成。桥的上下两臂接电源输入（不分极性），另两端输出恒定为正确极性给负载供电。…</w:t>
            </w:r>
          </w:p>
        </w:tc>
      </w:tr>
      <w:tr>
        <w:tc>
          <w:tcPr/>
          <w:p>
            <w:pPr>
              <w:pStyle w:val="Compact"/>
            </w:pPr>
            <w:hyperlink r:id="rId446">
              <w:r>
                <w:rPr>
                  <w:rStyle w:val="Hyperlink"/>
                  <w:rFonts w:hint="eastAsia"/>
                </w:rPr>
                <w:t xml:space="preserve">电压跌落保护电路</w:t>
              </w:r>
            </w:hyperlink>
          </w:p>
        </w:tc>
        <w:tc>
          <w:tcPr/>
          <w:p>
            <w:pPr>
              <w:pStyle w:val="Compact"/>
            </w:pPr>
            <w:r>
              <w:rPr>
                <w:rFonts w:hint="eastAsia"/>
              </w:rPr>
              <w:t xml:space="preserve">由</w:t>
            </w:r>
            <w:r>
              <w:t xml:space="preserve"> </w:t>
            </w:r>
            <w:r>
              <w:rPr>
                <w:rFonts w:hint="eastAsia"/>
              </w:rPr>
              <w:t xml:space="preserve">电源电压检测分压网络、基准源</w:t>
            </w:r>
            <w:r>
              <w:t xml:space="preserve"> / </w:t>
            </w:r>
            <w:r>
              <w:rPr>
                <w:rFonts w:hint="eastAsia"/>
              </w:rPr>
              <w:t xml:space="preserve">比较器</w:t>
            </w:r>
            <w:r>
              <w:t xml:space="preserve"> </w:t>
            </w:r>
            <w:r>
              <w:rPr>
                <w:rFonts w:hint="eastAsia"/>
              </w:rPr>
              <w:t xml:space="preserve">与</w:t>
            </w:r>
            <w:r>
              <w:t xml:space="preserve"> </w:t>
            </w:r>
            <w:r>
              <w:rPr>
                <w:rFonts w:hint="eastAsia"/>
              </w:rPr>
              <w:t xml:space="preserve">开关或复位控制环节</w:t>
            </w:r>
            <w:r>
              <w:t xml:space="preserve"> </w:t>
            </w:r>
            <w:r>
              <w:rPr>
                <w:rFonts w:hint="eastAsia"/>
              </w:rPr>
              <w:t xml:space="preserve">组成。分压电阻把电源电压衰减后与基准比较，当电源电压瞬间跌…</w:t>
            </w:r>
          </w:p>
        </w:tc>
      </w:tr>
      <w:tr>
        <w:tc>
          <w:tcPr/>
          <w:p>
            <w:pPr>
              <w:pStyle w:val="Compact"/>
            </w:pPr>
            <w:hyperlink r:id="rId447">
              <w:r>
                <w:rPr>
                  <w:rStyle w:val="Hyperlink"/>
                  <w:rFonts w:hint="eastAsia"/>
                </w:rPr>
                <w:t xml:space="preserve">掉电保护电路</w:t>
              </w:r>
            </w:hyperlink>
          </w:p>
        </w:tc>
        <w:tc>
          <w:tcPr/>
          <w:p>
            <w:pPr>
              <w:pStyle w:val="Compact"/>
            </w:pPr>
            <w:r>
              <w:rPr>
                <w:rFonts w:hint="eastAsia"/>
              </w:rPr>
              <w:t xml:space="preserve">由</w:t>
            </w:r>
            <w:r>
              <w:t xml:space="preserve"> </w:t>
            </w:r>
            <w:r>
              <w:rPr>
                <w:rFonts w:hint="eastAsia"/>
              </w:rPr>
              <w:t xml:space="preserve">储能电容（或超级电容</w:t>
            </w:r>
            <w:r>
              <w:t xml:space="preserve"> / </w:t>
            </w:r>
            <w:r>
              <w:rPr>
                <w:rFonts w:hint="eastAsia"/>
              </w:rPr>
              <w:t xml:space="preserve">电池）、二极管</w:t>
            </w:r>
            <w:r>
              <w:t xml:space="preserve"> / MOSFET </w:t>
            </w:r>
            <w:r>
              <w:rPr>
                <w:rFonts w:hint="eastAsia"/>
              </w:rPr>
              <w:t xml:space="preserve">隔离开关</w:t>
            </w:r>
            <w:r>
              <w:t xml:space="preserve"> </w:t>
            </w:r>
            <w:r>
              <w:rPr>
                <w:rFonts w:hint="eastAsia"/>
              </w:rPr>
              <w:t xml:space="preserve">与</w:t>
            </w:r>
            <w:r>
              <w:t xml:space="preserve"> </w:t>
            </w:r>
            <w:r>
              <w:rPr>
                <w:rFonts w:hint="eastAsia"/>
              </w:rPr>
              <w:t xml:space="preserve">电源检测环节</w:t>
            </w:r>
            <w:r>
              <w:t xml:space="preserve"> </w:t>
            </w:r>
            <w:r>
              <w:rPr>
                <w:rFonts w:hint="eastAsia"/>
              </w:rPr>
              <w:t xml:space="preserve">组成。它在主电源正常时对储能元件充电…</w:t>
            </w:r>
          </w:p>
        </w:tc>
      </w:tr>
      <w:tr>
        <w:tc>
          <w:tcPr/>
          <w:p>
            <w:pPr>
              <w:pStyle w:val="Compact"/>
            </w:pPr>
            <w:hyperlink r:id="rId448">
              <w:r>
                <w:rPr>
                  <w:rStyle w:val="Hyperlink"/>
                  <w:rFonts w:hint="eastAsia"/>
                </w:rPr>
                <w:t xml:space="preserve">欠压锁定</w:t>
              </w:r>
              <w:r>
                <w:rPr>
                  <w:rStyle w:val="Hyperlink"/>
                </w:rPr>
                <w:t xml:space="preserve"> UVLO </w:t>
              </w:r>
              <w:r>
                <w:rPr>
                  <w:rStyle w:val="Hyperlink"/>
                  <w:rFonts w:hint="eastAsia"/>
                </w:rPr>
                <w:t xml:space="preserve">电路</w:t>
              </w:r>
            </w:hyperlink>
          </w:p>
        </w:tc>
        <w:tc>
          <w:tcPr/>
          <w:p>
            <w:pPr>
              <w:pStyle w:val="Compact"/>
            </w:pPr>
            <w:r>
              <w:rPr>
                <w:rFonts w:hint="eastAsia"/>
              </w:rPr>
              <w:t xml:space="preserve">由</w:t>
            </w:r>
            <w:r>
              <w:t xml:space="preserve"> </w:t>
            </w:r>
            <w:r>
              <w:rPr>
                <w:rFonts w:hint="eastAsia"/>
              </w:rPr>
              <w:t xml:space="preserve">输入电压分压检测网络、带滞回的比较器（或专用</w:t>
            </w:r>
            <w:r>
              <w:t xml:space="preserve"> UVLO </w:t>
            </w:r>
            <w:r>
              <w:rPr>
                <w:rFonts w:hint="eastAsia"/>
              </w:rPr>
              <w:t xml:space="preserve">芯片）</w:t>
            </w:r>
            <w:r>
              <w:t xml:space="preserve"> </w:t>
            </w:r>
            <w:r>
              <w:rPr>
                <w:rFonts w:hint="eastAsia"/>
              </w:rPr>
              <w:t xml:space="preserve">与</w:t>
            </w:r>
            <w:r>
              <w:t xml:space="preserve"> </w:t>
            </w:r>
            <w:r>
              <w:rPr>
                <w:rFonts w:hint="eastAsia"/>
              </w:rPr>
              <w:t xml:space="preserve">受控开关</w:t>
            </w:r>
            <w:r>
              <w:t xml:space="preserve"> </w:t>
            </w:r>
            <w:r>
              <w:rPr>
                <w:rFonts w:hint="eastAsia"/>
              </w:rPr>
              <w:t xml:space="preserve">组成。输入电源经分压后与基准比较，当电压低于设…</w:t>
            </w:r>
          </w:p>
        </w:tc>
      </w:tr>
    </w:tbl>
    <w:bookmarkEnd w:id="449"/>
    <w:bookmarkStart w:id="480" w:name="变流电路"/>
    <w:p>
      <w:pPr>
        <w:pStyle w:val="Heading2"/>
      </w:pPr>
      <w:r>
        <w:rPr>
          <w:rFonts w:hint="eastAsia"/>
        </w:rPr>
        <w:t xml:space="preserve">11-变流电路</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450">
              <w:r>
                <w:rPr>
                  <w:rStyle w:val="Hyperlink"/>
                </w:rPr>
                <w:t xml:space="preserve">PWM </w:t>
              </w:r>
              <w:r>
                <w:rPr>
                  <w:rStyle w:val="Hyperlink"/>
                  <w:rFonts w:hint="eastAsia"/>
                </w:rPr>
                <w:t xml:space="preserve">整流电路</w:t>
              </w:r>
            </w:hyperlink>
          </w:p>
        </w:tc>
        <w:tc>
          <w:tcPr/>
          <w:p>
            <w:pPr>
              <w:pStyle w:val="Compact"/>
            </w:pPr>
            <w:r>
              <w:rPr>
                <w:rFonts w:hint="eastAsia"/>
              </w:rPr>
              <w:t xml:space="preserve">由</w:t>
            </w:r>
            <w:r>
              <w:t xml:space="preserve"> </w:t>
            </w:r>
            <w:r>
              <w:rPr>
                <w:rFonts w:hint="eastAsia"/>
              </w:rPr>
              <w:t xml:space="preserve">全控功率开关管（IGBT</w:t>
            </w:r>
            <w:r>
              <w:t xml:space="preserve"> / </w:t>
            </w:r>
            <w:r>
              <w:rPr>
                <w:rFonts w:hint="eastAsia"/>
              </w:rPr>
              <w:t xml:space="preserve">MOSFET）组成的三相或单相桥臂、交流侧滤波电抗器</w:t>
            </w:r>
            <w:r>
              <w:t xml:space="preserve"> </w:t>
            </w:r>
            <w:r>
              <w:rPr>
                <w:rFonts w:hint="eastAsia"/>
              </w:rPr>
              <w:t xml:space="preserve">与</w:t>
            </w:r>
            <w:r>
              <w:t xml:space="preserve"> </w:t>
            </w:r>
            <w:r>
              <w:rPr>
                <w:rFonts w:hint="eastAsia"/>
              </w:rPr>
              <w:t xml:space="preserve">直流母线电容</w:t>
            </w:r>
            <w:r>
              <w:t xml:space="preserve"> </w:t>
            </w:r>
            <w:r>
              <w:rPr>
                <w:rFonts w:hint="eastAsia"/>
              </w:rPr>
              <w:t xml:space="preserve">组成的有源整流网络。开…</w:t>
            </w:r>
          </w:p>
        </w:tc>
      </w:tr>
      <w:tr>
        <w:tc>
          <w:tcPr/>
          <w:p>
            <w:pPr>
              <w:pStyle w:val="Compact"/>
            </w:pPr>
            <w:hyperlink r:id="rId451">
              <w:r>
                <w:rPr>
                  <w:rStyle w:val="Hyperlink"/>
                  <w:rFonts w:hint="eastAsia"/>
                </w:rPr>
                <w:t xml:space="preserve">半控整流电路</w:t>
              </w:r>
            </w:hyperlink>
          </w:p>
        </w:tc>
        <w:tc>
          <w:tcPr/>
          <w:p>
            <w:pPr>
              <w:pStyle w:val="Compact"/>
            </w:pPr>
            <w:r>
              <w:rPr>
                <w:rFonts w:hint="eastAsia"/>
              </w:rPr>
              <w:t xml:space="preserve">由</w:t>
            </w:r>
            <w:r>
              <w:t xml:space="preserve"> </w:t>
            </w:r>
            <w:r>
              <w:rPr>
                <w:rFonts w:hint="eastAsia"/>
              </w:rPr>
              <w:t xml:space="preserve">晶闸管（可控）与二极管（不可控）混合组成的桥式结构。典型单相半控桥由两只晶闸管与两只二极管构成（共阴极组可控、共阳极组不可控…</w:t>
            </w:r>
          </w:p>
        </w:tc>
      </w:tr>
      <w:tr>
        <w:tc>
          <w:tcPr/>
          <w:p>
            <w:pPr>
              <w:pStyle w:val="Compact"/>
            </w:pPr>
            <w:hyperlink r:id="rId452">
              <w:r>
                <w:rPr>
                  <w:rStyle w:val="Hyperlink"/>
                  <w:rFonts w:hint="eastAsia"/>
                </w:rPr>
                <w:t xml:space="preserve">倍压整流电路</w:t>
              </w:r>
            </w:hyperlink>
          </w:p>
        </w:tc>
        <w:tc>
          <w:tcPr/>
          <w:p>
            <w:pPr>
              <w:pStyle w:val="Compact"/>
            </w:pPr>
            <w:r>
              <w:rPr>
                <w:rFonts w:hint="eastAsia"/>
              </w:rPr>
              <w:t xml:space="preserve">由</w:t>
            </w:r>
            <w:r>
              <w:t xml:space="preserve"> </w:t>
            </w:r>
            <w:r>
              <w:rPr>
                <w:rFonts w:hint="eastAsia"/>
              </w:rPr>
              <w:t xml:space="preserve">多个二极管与多个电容级联</w:t>
            </w:r>
            <w:r>
              <w:t xml:space="preserve"> </w:t>
            </w:r>
            <w:r>
              <w:rPr>
                <w:rFonts w:hint="eastAsia"/>
              </w:rPr>
              <w:t xml:space="preserve">组成的倍压网络。典型二倍压电路由两只二极管和两只电容构成，电容与二极管交替连接，利用交流正负半周分…</w:t>
            </w:r>
          </w:p>
        </w:tc>
      </w:tr>
      <w:tr>
        <w:tc>
          <w:tcPr/>
          <w:p>
            <w:pPr>
              <w:pStyle w:val="Compact"/>
            </w:pPr>
            <w:hyperlink r:id="rId453">
              <w:r>
                <w:rPr>
                  <w:rStyle w:val="Hyperlink"/>
                  <w:rFonts w:hint="eastAsia"/>
                </w:rPr>
                <w:t xml:space="preserve">不可控整流电路</w:t>
              </w:r>
            </w:hyperlink>
          </w:p>
        </w:tc>
        <w:tc>
          <w:tcPr/>
          <w:p>
            <w:pPr>
              <w:pStyle w:val="Compact"/>
            </w:pPr>
            <w:r>
              <w:rPr>
                <w:rFonts w:hint="eastAsia"/>
              </w:rPr>
              <w:t xml:space="preserve">由</w:t>
            </w:r>
            <w:r>
              <w:t xml:space="preserve"> </w:t>
            </w:r>
            <w:r>
              <w:rPr>
                <w:rFonts w:hint="eastAsia"/>
              </w:rPr>
              <w:t xml:space="preserve">二极管组成的整流桥（单相四只、三相六只二极管）与</w:t>
            </w:r>
            <w:r>
              <w:t xml:space="preserve"> </w:t>
            </w:r>
            <w:r>
              <w:rPr>
                <w:rFonts w:hint="eastAsia"/>
              </w:rPr>
              <w:t xml:space="preserve">输出滤波电容</w:t>
            </w:r>
            <w:r>
              <w:t xml:space="preserve"> </w:t>
            </w:r>
            <w:r>
              <w:rPr>
                <w:rFonts w:hint="eastAsia"/>
              </w:rPr>
              <w:t xml:space="preserve">组成。交流电源经二极管桥进行不可控的全波整流，把双向交流转换…</w:t>
            </w:r>
          </w:p>
        </w:tc>
      </w:tr>
      <w:tr>
        <w:tc>
          <w:tcPr/>
          <w:p>
            <w:pPr>
              <w:pStyle w:val="Compact"/>
            </w:pPr>
            <w:hyperlink r:id="rId454">
              <w:r>
                <w:rPr>
                  <w:rStyle w:val="Hyperlink"/>
                  <w:rFonts w:hint="eastAsia"/>
                </w:rPr>
                <w:t xml:space="preserve">单相可控整流电路</w:t>
              </w:r>
            </w:hyperlink>
          </w:p>
        </w:tc>
        <w:tc>
          <w:tcPr/>
          <w:p>
            <w:pPr>
              <w:pStyle w:val="Compact"/>
            </w:pPr>
            <w:r>
              <w:rPr>
                <w:rFonts w:hint="eastAsia"/>
              </w:rPr>
              <w:t xml:space="preserve">由</w:t>
            </w:r>
            <w:r>
              <w:t xml:space="preserve"> </w:t>
            </w:r>
            <w:r>
              <w:rPr>
                <w:rFonts w:hint="eastAsia"/>
              </w:rPr>
              <w:t xml:space="preserve">晶闸管（SCR）组成的单相整流桥（全控</w:t>
            </w:r>
            <w:r>
              <w:t xml:space="preserve"> / </w:t>
            </w:r>
            <w:r>
              <w:rPr>
                <w:rFonts w:hint="eastAsia"/>
              </w:rPr>
              <w:t xml:space="preserve">半控</w:t>
            </w:r>
            <w:r>
              <w:t xml:space="preserve"> / </w:t>
            </w:r>
            <w:r>
              <w:rPr>
                <w:rFonts w:hint="eastAsia"/>
              </w:rPr>
              <w:t xml:space="preserve">桥式半控）</w:t>
            </w:r>
            <w:r>
              <w:t xml:space="preserve"> </w:t>
            </w:r>
            <w:r>
              <w:rPr>
                <w:rFonts w:hint="eastAsia"/>
              </w:rPr>
              <w:t xml:space="preserve">与</w:t>
            </w:r>
            <w:r>
              <w:t xml:space="preserve"> </w:t>
            </w:r>
            <w:r>
              <w:rPr>
                <w:rFonts w:hint="eastAsia"/>
              </w:rPr>
              <w:t xml:space="preserve">触发电路、滤波环节</w:t>
            </w:r>
            <w:r>
              <w:t xml:space="preserve"> </w:t>
            </w:r>
            <w:r>
              <w:rPr>
                <w:rFonts w:hint="eastAsia"/>
              </w:rPr>
              <w:t xml:space="preserve">组成。交流电源经晶闸管桥整流，通过…</w:t>
            </w:r>
          </w:p>
        </w:tc>
      </w:tr>
      <w:tr>
        <w:tc>
          <w:tcPr/>
          <w:p>
            <w:pPr>
              <w:pStyle w:val="Compact"/>
            </w:pPr>
            <w:hyperlink r:id="rId455">
              <w:r>
                <w:rPr>
                  <w:rStyle w:val="Hyperlink"/>
                  <w:rFonts w:hint="eastAsia"/>
                </w:rPr>
                <w:t xml:space="preserve">晶闸管相控整流电路</w:t>
              </w:r>
            </w:hyperlink>
          </w:p>
        </w:tc>
        <w:tc>
          <w:tcPr/>
          <w:p>
            <w:pPr>
              <w:pStyle w:val="Compact"/>
            </w:pPr>
            <w:r>
              <w:rPr>
                <w:rFonts w:hint="eastAsia"/>
              </w:rPr>
              <w:t xml:space="preserve">由</w:t>
            </w:r>
            <w:r>
              <w:t xml:space="preserve"> </w:t>
            </w:r>
            <w:r>
              <w:rPr>
                <w:rFonts w:hint="eastAsia"/>
              </w:rPr>
              <w:t xml:space="preserve">晶闸管（SCR）与触发（移相）控制环节</w:t>
            </w:r>
            <w:r>
              <w:t xml:space="preserve"> </w:t>
            </w:r>
            <w:r>
              <w:rPr>
                <w:rFonts w:hint="eastAsia"/>
              </w:rPr>
              <w:t xml:space="preserve">组成的相控整流网络。交流电源接晶闸管，通过改变触发脉冲相对交流电压过零点的相位（触发…</w:t>
            </w:r>
          </w:p>
        </w:tc>
      </w:tr>
      <w:tr>
        <w:tc>
          <w:tcPr/>
          <w:p>
            <w:pPr>
              <w:pStyle w:val="Compact"/>
            </w:pPr>
            <w:hyperlink r:id="rId456">
              <w:r>
                <w:rPr>
                  <w:rStyle w:val="Hyperlink"/>
                  <w:rFonts w:hint="eastAsia"/>
                </w:rPr>
                <w:t xml:space="preserve">全控整流电路</w:t>
              </w:r>
            </w:hyperlink>
          </w:p>
        </w:tc>
        <w:tc>
          <w:tcPr/>
          <w:p>
            <w:pPr>
              <w:pStyle w:val="Compact"/>
            </w:pPr>
            <w:r>
              <w:rPr>
                <w:rFonts w:hint="eastAsia"/>
              </w:rPr>
              <w:t xml:space="preserve">由</w:t>
            </w:r>
            <w:r>
              <w:t xml:space="preserve"> </w:t>
            </w:r>
            <w:r>
              <w:rPr>
                <w:rFonts w:hint="eastAsia"/>
              </w:rPr>
              <w:t xml:space="preserve">全部采用全控型器件（IGBT</w:t>
            </w:r>
            <w:r>
              <w:t xml:space="preserve"> / </w:t>
            </w:r>
            <w:r>
              <w:rPr>
                <w:rFonts w:hint="eastAsia"/>
              </w:rPr>
              <w:t xml:space="preserve">功率</w:t>
            </w:r>
            <w:r>
              <w:t xml:space="preserve"> MOSFET </w:t>
            </w:r>
            <w:r>
              <w:rPr>
                <w:rFonts w:hint="eastAsia"/>
              </w:rPr>
              <w:t xml:space="preserve">或门极可关断晶闸管</w:t>
            </w:r>
            <w:r>
              <w:t xml:space="preserve"> </w:t>
            </w:r>
            <w:r>
              <w:rPr>
                <w:rFonts w:hint="eastAsia"/>
              </w:rPr>
              <w:t xml:space="preserve">GTO）的整流桥臂、交流侧滤波电抗器</w:t>
            </w:r>
            <w:r>
              <w:t xml:space="preserve"> </w:t>
            </w:r>
            <w:r>
              <w:rPr>
                <w:rFonts w:hint="eastAsia"/>
              </w:rPr>
              <w:t xml:space="preserve">与</w:t>
            </w:r>
            <w:r>
              <w:t xml:space="preserve"> </w:t>
            </w:r>
            <w:r>
              <w:rPr>
                <w:rFonts w:hint="eastAsia"/>
              </w:rPr>
              <w:t xml:space="preserve">直流侧电…</w:t>
            </w:r>
          </w:p>
        </w:tc>
      </w:tr>
      <w:tr>
        <w:tc>
          <w:tcPr/>
          <w:p>
            <w:pPr>
              <w:pStyle w:val="Compact"/>
            </w:pPr>
            <w:hyperlink r:id="rId457">
              <w:r>
                <w:rPr>
                  <w:rStyle w:val="Hyperlink"/>
                  <w:rFonts w:hint="eastAsia"/>
                </w:rPr>
                <w:t xml:space="preserve">三相可控整流电路</w:t>
              </w:r>
            </w:hyperlink>
          </w:p>
        </w:tc>
        <w:tc>
          <w:tcPr/>
          <w:p>
            <w:pPr>
              <w:pStyle w:val="Compact"/>
            </w:pPr>
            <w:r>
              <w:rPr>
                <w:rFonts w:hint="eastAsia"/>
              </w:rPr>
              <w:t xml:space="preserve">由</w:t>
            </w:r>
            <w:r>
              <w:t xml:space="preserve"> </w:t>
            </w:r>
            <w:r>
              <w:rPr>
                <w:rFonts w:hint="eastAsia"/>
              </w:rPr>
              <w:t xml:space="preserve">六只晶闸管组成的三相全控（或半控）整流桥、触发控制环节</w:t>
            </w:r>
            <w:r>
              <w:t xml:space="preserve"> </w:t>
            </w:r>
            <w:r>
              <w:rPr>
                <w:rFonts w:hint="eastAsia"/>
              </w:rPr>
              <w:t xml:space="preserve">与</w:t>
            </w:r>
            <w:r>
              <w:t xml:space="preserve"> </w:t>
            </w:r>
            <w:r>
              <w:rPr>
                <w:rFonts w:hint="eastAsia"/>
              </w:rPr>
              <w:t xml:space="preserve">平波电抗器</w:t>
            </w:r>
            <w:r>
              <w:t xml:space="preserve"> / </w:t>
            </w:r>
            <w:r>
              <w:rPr>
                <w:rFonts w:hint="eastAsia"/>
              </w:rPr>
              <w:t xml:space="preserve">滤波电容</w:t>
            </w:r>
            <w:r>
              <w:t xml:space="preserve"> </w:t>
            </w:r>
            <w:r>
              <w:rPr>
                <w:rFonts w:hint="eastAsia"/>
              </w:rPr>
              <w:t xml:space="preserve">组成。三相交流电源的各相接入桥臂，晶闸…</w:t>
            </w:r>
          </w:p>
        </w:tc>
      </w:tr>
      <w:tr>
        <w:tc>
          <w:tcPr/>
          <w:p>
            <w:pPr>
              <w:pStyle w:val="Compact"/>
            </w:pPr>
            <w:hyperlink r:id="rId458">
              <w:r>
                <w:rPr>
                  <w:rStyle w:val="Hyperlink"/>
                  <w:rFonts w:hint="eastAsia"/>
                </w:rPr>
                <w:t xml:space="preserve">同步整流电路</w:t>
              </w:r>
            </w:hyperlink>
          </w:p>
        </w:tc>
        <w:tc>
          <w:tcPr/>
          <w:p>
            <w:pPr>
              <w:pStyle w:val="Compact"/>
            </w:pPr>
            <w:r>
              <w:rPr>
                <w:rFonts w:hint="eastAsia"/>
              </w:rPr>
              <w:t xml:space="preserve">由</w:t>
            </w:r>
            <w:r>
              <w:t xml:space="preserve"> </w:t>
            </w:r>
            <w:r>
              <w:rPr>
                <w:rFonts w:hint="eastAsia"/>
              </w:rPr>
              <w:t xml:space="preserve">变压器（或交流源）、两个（或多个）功率</w:t>
            </w:r>
            <w:r>
              <w:t xml:space="preserve"> </w:t>
            </w:r>
            <w:r>
              <w:rPr>
                <w:rFonts w:hint="eastAsia"/>
              </w:rPr>
              <w:t xml:space="preserve">MOSFET、驱动/控制器、滤波电感与输出电容</w:t>
            </w:r>
            <w:r>
              <w:t xml:space="preserve"> </w:t>
            </w:r>
            <w:r>
              <w:rPr>
                <w:rFonts w:hint="eastAsia"/>
              </w:rPr>
              <w:t xml:space="preserve">组成。用低导通电阻的</w:t>
            </w:r>
            <w:r>
              <w:t xml:space="preserve"> MOSFET …</w:t>
            </w:r>
          </w:p>
        </w:tc>
      </w:tr>
      <w:tr>
        <w:tc>
          <w:tcPr/>
          <w:p>
            <w:pPr>
              <w:pStyle w:val="Compact"/>
            </w:pPr>
            <w:hyperlink r:id="rId459">
              <w:r>
                <w:rPr>
                  <w:rStyle w:val="Hyperlink"/>
                </w:rPr>
                <w:t xml:space="preserve">NPC </w:t>
              </w:r>
              <w:r>
                <w:rPr>
                  <w:rStyle w:val="Hyperlink"/>
                  <w:rFonts w:hint="eastAsia"/>
                </w:rPr>
                <w:t xml:space="preserve">中性点钳位逆变电路</w:t>
              </w:r>
            </w:hyperlink>
          </w:p>
        </w:tc>
        <w:tc>
          <w:tcPr/>
          <w:p>
            <w:pPr>
              <w:pStyle w:val="Compact"/>
            </w:pPr>
            <w:r>
              <w:rPr>
                <w:rFonts w:hint="eastAsia"/>
              </w:rPr>
              <w:t xml:space="preserve">由</w:t>
            </w:r>
            <w:r>
              <w:t xml:space="preserve"> </w:t>
            </w:r>
            <w:r>
              <w:rPr>
                <w:rFonts w:hint="eastAsia"/>
              </w:rPr>
              <w:t xml:space="preserve">直流母线电容（分裂为两组形成中性点</w:t>
            </w:r>
            <w:r>
              <w:t xml:space="preserve"> </w:t>
            </w:r>
            <w:r>
              <w:rPr>
                <w:rFonts w:hint="eastAsia"/>
              </w:rPr>
              <w:t xml:space="preserve">O）、每相四个功率开关管、两个钳位二极管</w:t>
            </w:r>
            <w:r>
              <w:t xml:space="preserve"> </w:t>
            </w:r>
            <w:r>
              <w:rPr>
                <w:rFonts w:hint="eastAsia"/>
              </w:rPr>
              <w:t xml:space="preserve">组成三相（或多相）三电平电路。钳位二极管把输出…</w:t>
            </w:r>
          </w:p>
        </w:tc>
      </w:tr>
      <w:tr>
        <w:tc>
          <w:tcPr/>
          <w:p>
            <w:pPr>
              <w:pStyle w:val="Compact"/>
            </w:pPr>
            <w:hyperlink r:id="rId460">
              <w:r>
                <w:rPr>
                  <w:rStyle w:val="Hyperlink"/>
                </w:rPr>
                <w:t xml:space="preserve">SPWM </w:t>
              </w:r>
              <w:r>
                <w:rPr>
                  <w:rStyle w:val="Hyperlink"/>
                  <w:rFonts w:hint="eastAsia"/>
                </w:rPr>
                <w:t xml:space="preserve">逆变电路</w:t>
              </w:r>
            </w:hyperlink>
          </w:p>
        </w:tc>
        <w:tc>
          <w:tcPr/>
          <w:p>
            <w:pPr>
              <w:pStyle w:val="Compact"/>
            </w:pPr>
            <w:r>
              <w:rPr>
                <w:rFonts w:hint="eastAsia"/>
              </w:rPr>
              <w:t xml:space="preserve">由</w:t>
            </w:r>
            <w:r>
              <w:t xml:space="preserve"> </w:t>
            </w:r>
            <w:r>
              <w:rPr>
                <w:rFonts w:hint="eastAsia"/>
              </w:rPr>
              <w:t xml:space="preserve">直流母线、三相（或单相）桥式功率开关管、驱动与</w:t>
            </w:r>
            <w:r>
              <w:t xml:space="preserve"> SPWM </w:t>
            </w:r>
            <w:r>
              <w:rPr>
                <w:rFonts w:hint="eastAsia"/>
              </w:rPr>
              <w:t xml:space="preserve">调制器、输出滤波电感/电容</w:t>
            </w:r>
            <w:r>
              <w:t xml:space="preserve"> </w:t>
            </w:r>
            <w:r>
              <w:rPr>
                <w:rFonts w:hint="eastAsia"/>
              </w:rPr>
              <w:t xml:space="preserve">组成。用正弦波作为调制波、三角波（或锯…</w:t>
            </w:r>
          </w:p>
        </w:tc>
      </w:tr>
      <w:tr>
        <w:tc>
          <w:tcPr/>
          <w:p>
            <w:pPr>
              <w:pStyle w:val="Compact"/>
            </w:pPr>
            <w:hyperlink r:id="rId461">
              <w:r>
                <w:rPr>
                  <w:rStyle w:val="Hyperlink"/>
                </w:rPr>
                <w:t xml:space="preserve">SVPWM </w:t>
              </w:r>
              <w:r>
                <w:rPr>
                  <w:rStyle w:val="Hyperlink"/>
                  <w:rFonts w:hint="eastAsia"/>
                </w:rPr>
                <w:t xml:space="preserve">逆变电路</w:t>
              </w:r>
            </w:hyperlink>
          </w:p>
        </w:tc>
        <w:tc>
          <w:tcPr/>
          <w:p>
            <w:pPr>
              <w:pStyle w:val="Compact"/>
            </w:pPr>
            <w:r>
              <w:rPr>
                <w:rFonts w:hint="eastAsia"/>
              </w:rPr>
              <w:t xml:space="preserve">由</w:t>
            </w:r>
            <w:r>
              <w:t xml:space="preserve"> </w:t>
            </w:r>
            <w:r>
              <w:rPr>
                <w:rFonts w:hint="eastAsia"/>
              </w:rPr>
              <w:t xml:space="preserve">直流母线、三相六开关桥式逆变器、SVPWM</w:t>
            </w:r>
            <w:r>
              <w:t xml:space="preserve"> </w:t>
            </w:r>
            <w:r>
              <w:rPr>
                <w:rFonts w:hint="eastAsia"/>
              </w:rPr>
              <w:t xml:space="preserve">调制器、输出滤波与电机负载</w:t>
            </w:r>
            <w:r>
              <w:t xml:space="preserve"> </w:t>
            </w:r>
            <w:r>
              <w:rPr>
                <w:rFonts w:hint="eastAsia"/>
              </w:rPr>
              <w:t xml:space="preserve">组成。将三相桥的</w:t>
            </w:r>
            <w:r>
              <w:t xml:space="preserve"> 8 </w:t>
            </w:r>
            <w:r>
              <w:rPr>
                <w:rFonts w:hint="eastAsia"/>
              </w:rPr>
              <w:t xml:space="preserve">个开关状态映射为空间电压矢量，…</w:t>
            </w:r>
          </w:p>
        </w:tc>
      </w:tr>
      <w:tr>
        <w:tc>
          <w:tcPr/>
          <w:p>
            <w:pPr>
              <w:pStyle w:val="Compact"/>
            </w:pPr>
            <w:hyperlink r:id="rId462">
              <w:r>
                <w:rPr>
                  <w:rStyle w:val="Hyperlink"/>
                  <w:rFonts w:hint="eastAsia"/>
                </w:rPr>
                <w:t xml:space="preserve">半桥逆变电路</w:t>
              </w:r>
            </w:hyperlink>
          </w:p>
        </w:tc>
        <w:tc>
          <w:tcPr/>
          <w:p>
            <w:pPr>
              <w:pStyle w:val="Compact"/>
            </w:pPr>
            <w:r>
              <w:rPr>
                <w:rFonts w:hint="eastAsia"/>
              </w:rPr>
              <w:t xml:space="preserve">由</w:t>
            </w:r>
            <w:r>
              <w:t xml:space="preserve"> </w:t>
            </w:r>
            <w:r>
              <w:rPr>
                <w:rFonts w:hint="eastAsia"/>
              </w:rPr>
              <w:t xml:space="preserve">直流母线、两只串联的功率开关管（或开关管</w:t>
            </w:r>
            <w:r>
              <w:t xml:space="preserve"> + </w:t>
            </w:r>
            <w:r>
              <w:rPr>
                <w:rFonts w:hint="eastAsia"/>
              </w:rPr>
              <w:t xml:space="preserve">电容）、两只分压电容（构成中点）、驱动电路、输出滤波与负载</w:t>
            </w:r>
            <w:r>
              <w:t xml:space="preserve"> </w:t>
            </w:r>
            <w:r>
              <w:rPr>
                <w:rFonts w:hint="eastAsia"/>
              </w:rPr>
              <w:t xml:space="preserve">组成。两只开关管交…</w:t>
            </w:r>
          </w:p>
        </w:tc>
      </w:tr>
      <w:tr>
        <w:tc>
          <w:tcPr/>
          <w:p>
            <w:pPr>
              <w:pStyle w:val="Compact"/>
            </w:pPr>
            <w:hyperlink r:id="rId463">
              <w:r>
                <w:rPr>
                  <w:rStyle w:val="Hyperlink"/>
                  <w:rFonts w:hint="eastAsia"/>
                </w:rPr>
                <w:t xml:space="preserve">并网逆变电路</w:t>
              </w:r>
            </w:hyperlink>
          </w:p>
        </w:tc>
        <w:tc>
          <w:tcPr/>
          <w:p>
            <w:pPr>
              <w:pStyle w:val="Compact"/>
            </w:pPr>
            <w:r>
              <w:rPr>
                <w:rFonts w:hint="eastAsia"/>
              </w:rPr>
              <w:t xml:space="preserve">由</w:t>
            </w:r>
            <w:r>
              <w:t xml:space="preserve"> </w:t>
            </w:r>
            <w:r>
              <w:rPr>
                <w:rFonts w:hint="eastAsia"/>
              </w:rPr>
              <w:t xml:space="preserve">直流源（光伏/储能）、三相（或单相）桥式逆变器、并网滤波电感</w:t>
            </w:r>
            <w:r>
              <w:t xml:space="preserve"> </w:t>
            </w:r>
            <w:r>
              <w:rPr>
                <w:rFonts w:hint="eastAsia"/>
              </w:rPr>
              <w:t xml:space="preserve">L、锁相环</w:t>
            </w:r>
            <w:r>
              <w:t xml:space="preserve"> </w:t>
            </w:r>
            <w:r>
              <w:rPr>
                <w:rFonts w:hint="eastAsia"/>
              </w:rPr>
              <w:t xml:space="preserve">PLL、电流/电压控制器、并网开关与电网</w:t>
            </w:r>
            <w:r>
              <w:t xml:space="preserve"> </w:t>
            </w:r>
            <w:r>
              <w:rPr>
                <w:rFonts w:hint="eastAsia"/>
              </w:rPr>
              <w:t xml:space="preserve">组成。逆…</w:t>
            </w:r>
          </w:p>
        </w:tc>
      </w:tr>
      <w:tr>
        <w:tc>
          <w:tcPr/>
          <w:p>
            <w:pPr>
              <w:pStyle w:val="Compact"/>
            </w:pPr>
            <w:hyperlink r:id="rId464">
              <w:r>
                <w:rPr>
                  <w:rStyle w:val="Hyperlink"/>
                  <w:rFonts w:hint="eastAsia"/>
                </w:rPr>
                <w:t xml:space="preserve">多电平逆变电路</w:t>
              </w:r>
            </w:hyperlink>
          </w:p>
        </w:tc>
        <w:tc>
          <w:tcPr/>
          <w:p>
            <w:pPr>
              <w:pStyle w:val="Compact"/>
            </w:pPr>
            <w:r>
              <w:rPr>
                <w:rFonts w:hint="eastAsia"/>
              </w:rPr>
              <w:t xml:space="preserve">由</w:t>
            </w:r>
            <w:r>
              <w:t xml:space="preserve"> </w:t>
            </w:r>
            <w:r>
              <w:rPr>
                <w:rFonts w:hint="eastAsia"/>
              </w:rPr>
              <w:t xml:space="preserve">直流母线（可分裂为多级）、多组串联的功率开关管、钳位二极管/飞跨电容/独立直流源（取决于具体拓扑）、驱动与控制器</w:t>
            </w:r>
            <w:r>
              <w:t xml:space="preserve"> </w:t>
            </w:r>
            <w:r>
              <w:rPr>
                <w:rFonts w:hint="eastAsia"/>
              </w:rPr>
              <w:t xml:space="preserve">组成。通过…</w:t>
            </w:r>
          </w:p>
        </w:tc>
      </w:tr>
      <w:tr>
        <w:tc>
          <w:tcPr/>
          <w:p>
            <w:pPr>
              <w:pStyle w:val="Compact"/>
            </w:pPr>
            <w:hyperlink r:id="rId465">
              <w:r>
                <w:rPr>
                  <w:rStyle w:val="Hyperlink"/>
                  <w:rFonts w:hint="eastAsia"/>
                </w:rPr>
                <w:t xml:space="preserve">方波逆变电路</w:t>
              </w:r>
            </w:hyperlink>
          </w:p>
        </w:tc>
        <w:tc>
          <w:tcPr/>
          <w:p>
            <w:pPr>
              <w:pStyle w:val="Compact"/>
            </w:pPr>
            <w:r>
              <w:rPr>
                <w:rFonts w:hint="eastAsia"/>
              </w:rPr>
              <w:t xml:space="preserve">由</w:t>
            </w:r>
            <w:r>
              <w:t xml:space="preserve"> </w:t>
            </w:r>
            <w:r>
              <w:rPr>
                <w:rFonts w:hint="eastAsia"/>
              </w:rPr>
              <w:t xml:space="preserve">直流源、桥式（全桥/半桥）或推挽功率开关管、驱动与振荡/控制电路、升压变压器、输出滤波与负载</w:t>
            </w:r>
            <w:r>
              <w:t xml:space="preserve"> </w:t>
            </w:r>
            <w:r>
              <w:rPr>
                <w:rFonts w:hint="eastAsia"/>
              </w:rPr>
              <w:t xml:space="preserve">组成。开关管按固定频率交替通断…</w:t>
            </w:r>
          </w:p>
        </w:tc>
      </w:tr>
      <w:tr>
        <w:tc>
          <w:tcPr/>
          <w:p>
            <w:pPr>
              <w:pStyle w:val="Compact"/>
            </w:pPr>
            <w:hyperlink r:id="rId466">
              <w:r>
                <w:rPr>
                  <w:rStyle w:val="Hyperlink"/>
                  <w:rFonts w:hint="eastAsia"/>
                </w:rPr>
                <w:t xml:space="preserve">飞跨电容逆变电路</w:t>
              </w:r>
            </w:hyperlink>
          </w:p>
        </w:tc>
        <w:tc>
          <w:tcPr/>
          <w:p>
            <w:pPr>
              <w:pStyle w:val="Compact"/>
            </w:pPr>
            <w:r>
              <w:rPr>
                <w:rFonts w:hint="eastAsia"/>
              </w:rPr>
              <w:t xml:space="preserve">由</w:t>
            </w:r>
            <w:r>
              <w:t xml:space="preserve"> </w:t>
            </w:r>
            <w:r>
              <w:rPr>
                <w:rFonts w:hint="eastAsia"/>
              </w:rPr>
              <w:t xml:space="preserve">直流母线、每相多只串联功率开关管、跨接在开关节点间的飞跨电容、驱动与控制器</w:t>
            </w:r>
            <w:r>
              <w:t xml:space="preserve"> </w:t>
            </w:r>
            <w:r>
              <w:rPr>
                <w:rFonts w:hint="eastAsia"/>
              </w:rPr>
              <w:t xml:space="preserve">组成。飞跨电容（Flying</w:t>
            </w:r>
            <w:r>
              <w:t xml:space="preserve"> Capacitor…</w:t>
            </w:r>
          </w:p>
        </w:tc>
      </w:tr>
      <w:tr>
        <w:tc>
          <w:tcPr/>
          <w:p>
            <w:pPr>
              <w:pStyle w:val="Compact"/>
            </w:pPr>
            <w:hyperlink r:id="rId467">
              <w:r>
                <w:rPr>
                  <w:rStyle w:val="Hyperlink"/>
                  <w:rFonts w:hint="eastAsia"/>
                </w:rPr>
                <w:t xml:space="preserve">离网逆变电路</w:t>
              </w:r>
            </w:hyperlink>
          </w:p>
        </w:tc>
        <w:tc>
          <w:tcPr/>
          <w:p>
            <w:pPr>
              <w:pStyle w:val="Compact"/>
            </w:pPr>
            <w:r>
              <w:rPr>
                <w:rFonts w:hint="eastAsia"/>
              </w:rPr>
              <w:t xml:space="preserve">由</w:t>
            </w:r>
            <w:r>
              <w:t xml:space="preserve"> </w:t>
            </w:r>
            <w:r>
              <w:rPr>
                <w:rFonts w:hint="eastAsia"/>
              </w:rPr>
              <w:t xml:space="preserve">直流源（蓄电池/光伏）、桥式/推挽逆变器、升压变压器（工频机）或</w:t>
            </w:r>
            <w:r>
              <w:t xml:space="preserve"> DC–DC </w:t>
            </w:r>
            <w:r>
              <w:rPr>
                <w:rFonts w:hint="eastAsia"/>
              </w:rPr>
              <w:t xml:space="preserve">升压（高频机）、正弦波/方波调制、输出滤波与独…</w:t>
            </w:r>
          </w:p>
        </w:tc>
      </w:tr>
      <w:tr>
        <w:tc>
          <w:tcPr/>
          <w:p>
            <w:pPr>
              <w:pStyle w:val="Compact"/>
            </w:pPr>
            <w:hyperlink r:id="rId468">
              <w:r>
                <w:rPr>
                  <w:rStyle w:val="Hyperlink"/>
                  <w:rFonts w:hint="eastAsia"/>
                </w:rPr>
                <w:t xml:space="preserve">全桥逆变电路</w:t>
              </w:r>
            </w:hyperlink>
          </w:p>
        </w:tc>
        <w:tc>
          <w:tcPr/>
          <w:p>
            <w:pPr>
              <w:pStyle w:val="Compact"/>
            </w:pPr>
            <w:r>
              <w:rPr>
                <w:rFonts w:hint="eastAsia"/>
              </w:rPr>
              <w:t xml:space="preserve">由</w:t>
            </w:r>
            <w:r>
              <w:t xml:space="preserve"> </w:t>
            </w:r>
            <w:r>
              <w:rPr>
                <w:rFonts w:hint="eastAsia"/>
              </w:rPr>
              <w:t xml:space="preserve">四个开关器件（如</w:t>
            </w:r>
            <w:r>
              <w:t xml:space="preserve"> IGBT </w:t>
            </w:r>
            <w:r>
              <w:rPr>
                <w:rFonts w:hint="eastAsia"/>
              </w:rPr>
              <w:t xml:space="preserve">或</w:t>
            </w:r>
            <w:r>
              <w:t xml:space="preserve"> </w:t>
            </w:r>
            <w:r>
              <w:rPr>
                <w:rFonts w:hint="eastAsia"/>
              </w:rPr>
              <w:t xml:space="preserve">MOSFET，各反并联续流二极管）</w:t>
            </w:r>
            <w:r>
              <w:t xml:space="preserve"> </w:t>
            </w:r>
            <w:r>
              <w:rPr>
                <w:rFonts w:hint="eastAsia"/>
              </w:rPr>
              <w:t xml:space="preserve">组成两个桥臂，直流母线（电压</w:t>
            </w:r>
            <w:r>
              <w:t xml:space="preserve"> </w:t>
            </w:r>
            <m:oMath>
              <m:sSub>
                <m:e>
                  <m:r>
                    <m:t>V</m:t>
                  </m:r>
                </m:e>
                <m:sub>
                  <m:r>
                    <m:t>d</m:t>
                  </m:r>
                </m:sub>
              </m:sSub>
            </m:oMath>
            <w:r>
              <w:rPr>
                <w:rFonts w:hint="eastAsia"/>
              </w:rPr>
              <w:t xml:space="preserve">，并联大电容支撑…</w:t>
            </w:r>
          </w:p>
        </w:tc>
      </w:tr>
      <w:tr>
        <w:tc>
          <w:tcPr/>
          <w:p>
            <w:pPr>
              <w:pStyle w:val="Compact"/>
            </w:pPr>
            <w:hyperlink r:id="rId469">
              <w:r>
                <w:rPr>
                  <w:rStyle w:val="Hyperlink"/>
                  <w:rFonts w:hint="eastAsia"/>
                </w:rPr>
                <w:t xml:space="preserve">三电平逆变电路</w:t>
              </w:r>
            </w:hyperlink>
          </w:p>
        </w:tc>
        <w:tc>
          <w:tcPr/>
          <w:p>
            <w:pPr>
              <w:pStyle w:val="Compact"/>
            </w:pPr>
            <w:r>
              <w:rPr>
                <w:rFonts w:hint="eastAsia"/>
              </w:rPr>
              <w:t xml:space="preserve">以</w:t>
            </w:r>
            <w:r>
              <w:t xml:space="preserve"> </w:t>
            </w:r>
            <w:r>
              <w:rPr>
                <w:rFonts w:hint="eastAsia"/>
              </w:rPr>
              <w:t xml:space="preserve">二极管钳位型（NPC）三电平逆变器</w:t>
            </w:r>
            <w:r>
              <w:t xml:space="preserve"> </w:t>
            </w:r>
            <w:r>
              <w:rPr>
                <w:rFonts w:hint="eastAsia"/>
              </w:rPr>
              <w:t xml:space="preserve">为代表，由四个开关器件（各反并联二极管）串联组成一个桥臂，两个钳位二极管接到直流母线分压…</w:t>
            </w:r>
          </w:p>
        </w:tc>
      </w:tr>
      <w:tr>
        <w:tc>
          <w:tcPr/>
          <w:p>
            <w:pPr>
              <w:pStyle w:val="Compact"/>
            </w:pPr>
            <w:hyperlink r:id="rId470">
              <w:r>
                <w:rPr>
                  <w:rStyle w:val="Hyperlink"/>
                  <w:rFonts w:hint="eastAsia"/>
                </w:rPr>
                <w:t xml:space="preserve">推挽逆变电路</w:t>
              </w:r>
            </w:hyperlink>
          </w:p>
        </w:tc>
        <w:tc>
          <w:tcPr/>
          <w:p>
            <w:pPr>
              <w:pStyle w:val="Compact"/>
            </w:pPr>
            <w:r>
              <w:rPr>
                <w:rFonts w:hint="eastAsia"/>
              </w:rPr>
              <w:t xml:space="preserve">由</w:t>
            </w:r>
            <w:r>
              <w:t xml:space="preserve"> </w:t>
            </w:r>
            <w:r>
              <w:rPr>
                <w:rFonts w:hint="eastAsia"/>
              </w:rPr>
              <w:t xml:space="preserve">两个开关器件（各反并联二极管）</w:t>
            </w:r>
            <w:r>
              <w:t xml:space="preserve"> </w:t>
            </w:r>
            <w:r>
              <w:rPr>
                <w:rFonts w:hint="eastAsia"/>
              </w:rPr>
              <w:t xml:space="preserve">和</w:t>
            </w:r>
            <w:r>
              <w:t xml:space="preserve"> </w:t>
            </w:r>
            <w:r>
              <w:rPr>
                <w:rFonts w:hint="eastAsia"/>
              </w:rPr>
              <w:t xml:space="preserve">带中心抽头的一次绕组变压器</w:t>
            </w:r>
            <w:r>
              <w:t xml:space="preserve"> </w:t>
            </w:r>
            <w:r>
              <w:rPr>
                <w:rFonts w:hint="eastAsia"/>
              </w:rPr>
              <w:t xml:space="preserve">组成。直流母线的正极接变压器中心抽头，两个开关管分别接在一次…</w:t>
            </w:r>
          </w:p>
        </w:tc>
      </w:tr>
      <w:tr>
        <w:tc>
          <w:tcPr/>
          <w:p>
            <w:pPr>
              <w:pStyle w:val="Compact"/>
            </w:pPr>
            <w:hyperlink r:id="rId471">
              <w:r>
                <w:rPr>
                  <w:rStyle w:val="Hyperlink"/>
                  <w:rFonts w:hint="eastAsia"/>
                </w:rPr>
                <w:t xml:space="preserve">修正正弦波逆变电路</w:t>
              </w:r>
            </w:hyperlink>
          </w:p>
        </w:tc>
        <w:tc>
          <w:tcPr/>
          <w:p>
            <w:pPr>
              <w:pStyle w:val="Compact"/>
            </w:pPr>
            <w:r>
              <w:rPr>
                <w:rFonts w:hint="eastAsia"/>
              </w:rPr>
              <w:t xml:space="preserve">由</w:t>
            </w:r>
            <w:r>
              <w:t xml:space="preserve"> </w:t>
            </w:r>
            <w:r>
              <w:rPr>
                <w:rFonts w:hint="eastAsia"/>
              </w:rPr>
              <w:t xml:space="preserve">开关桥（全桥或推挽）</w:t>
            </w:r>
            <w:r>
              <w:t xml:space="preserve"> </w:t>
            </w:r>
            <w:r>
              <w:rPr>
                <w:rFonts w:hint="eastAsia"/>
              </w:rPr>
              <w:t xml:space="preserve">加</w:t>
            </w:r>
            <w:r>
              <w:t xml:space="preserve"> </w:t>
            </w:r>
            <w:r>
              <w:rPr>
                <w:rFonts w:hint="eastAsia"/>
              </w:rPr>
              <w:t xml:space="preserve">输出滤波与变压器</w:t>
            </w:r>
            <w:r>
              <w:t xml:space="preserve"> </w:t>
            </w:r>
            <w:r>
              <w:rPr>
                <w:rFonts w:hint="eastAsia"/>
              </w:rPr>
              <w:t xml:space="preserve">组成。它不输出连续正弦波，而是在每个半周期输出「正电平—零电平—正电平」的阶梯方…</w:t>
            </w:r>
          </w:p>
        </w:tc>
      </w:tr>
      <w:tr>
        <w:tc>
          <w:tcPr/>
          <w:p>
            <w:pPr>
              <w:pStyle w:val="Compact"/>
            </w:pPr>
            <w:hyperlink r:id="rId472">
              <w:r>
                <w:rPr>
                  <w:rStyle w:val="Hyperlink"/>
                  <w:rFonts w:hint="eastAsia"/>
                </w:rPr>
                <w:t xml:space="preserve">正弦波逆变电路</w:t>
              </w:r>
            </w:hyperlink>
          </w:p>
        </w:tc>
        <w:tc>
          <w:tcPr/>
          <w:p>
            <w:pPr>
              <w:pStyle w:val="Compact"/>
            </w:pPr>
            <w:r>
              <w:rPr>
                <w:rFonts w:hint="eastAsia"/>
              </w:rPr>
              <w:t xml:space="preserve">由</w:t>
            </w:r>
            <w:r>
              <w:t xml:space="preserve"> </w:t>
            </w:r>
            <w:r>
              <w:rPr>
                <w:rFonts w:hint="eastAsia"/>
              </w:rPr>
              <w:t xml:space="preserve">全桥（或半桥）开关变换器、SPWM</w:t>
            </w:r>
            <w:r>
              <w:t xml:space="preserve"> </w:t>
            </w:r>
            <w:r>
              <w:rPr>
                <w:rFonts w:hint="eastAsia"/>
              </w:rPr>
              <w:t xml:space="preserve">控制器</w:t>
            </w:r>
            <w:r>
              <w:t xml:space="preserve"> </w:t>
            </w:r>
            <w:r>
              <w:rPr>
                <w:rFonts w:hint="eastAsia"/>
              </w:rPr>
              <w:t xml:space="preserve">和</w:t>
            </w:r>
            <w:r>
              <w:t xml:space="preserve"> LC </w:t>
            </w:r>
            <w:r>
              <w:rPr>
                <w:rFonts w:hint="eastAsia"/>
              </w:rPr>
              <w:t xml:space="preserve">输出滤波器</w:t>
            </w:r>
            <w:r>
              <w:t xml:space="preserve"> </w:t>
            </w:r>
            <w:r>
              <w:rPr>
                <w:rFonts w:hint="eastAsia"/>
              </w:rPr>
              <w:t xml:space="preserve">组成。直流母线经高频或工频开关调制，使桥臂输出按正弦规律脉…</w:t>
            </w:r>
          </w:p>
        </w:tc>
      </w:tr>
      <w:tr>
        <w:tc>
          <w:tcPr/>
          <w:p>
            <w:pPr>
              <w:pStyle w:val="Compact"/>
            </w:pPr>
            <w:hyperlink r:id="rId473">
              <w:r>
                <w:rPr>
                  <w:rStyle w:val="Hyperlink"/>
                </w:rPr>
                <w:t xml:space="preserve">VF </w:t>
              </w:r>
              <w:r>
                <w:rPr>
                  <w:rStyle w:val="Hyperlink"/>
                  <w:rFonts w:hint="eastAsia"/>
                </w:rPr>
                <w:t xml:space="preserve">恒压频比变频电路</w:t>
              </w:r>
            </w:hyperlink>
          </w:p>
        </w:tc>
        <w:tc>
          <w:tcPr/>
          <w:p>
            <w:pPr>
              <w:pStyle w:val="Compact"/>
            </w:pPr>
            <w:r>
              <w:rPr>
                <w:rFonts w:hint="eastAsia"/>
              </w:rPr>
              <w:t xml:space="preserve">由</w:t>
            </w:r>
            <w:r>
              <w:t xml:space="preserve"> </w:t>
            </w:r>
            <w:r>
              <w:rPr>
                <w:rFonts w:hint="eastAsia"/>
              </w:rPr>
              <w:t xml:space="preserve">整流</w:t>
            </w:r>
            <w:r>
              <w:t xml:space="preserve"> / </w:t>
            </w:r>
            <w:r>
              <w:rPr>
                <w:rFonts w:hint="eastAsia"/>
              </w:rPr>
              <w:t xml:space="preserve">直流环节</w:t>
            </w:r>
            <w:r>
              <w:t xml:space="preserve"> + </w:t>
            </w:r>
            <w:r>
              <w:rPr>
                <w:rFonts w:hint="eastAsia"/>
              </w:rPr>
              <w:t xml:space="preserve">三相逆变桥</w:t>
            </w:r>
            <w:r>
              <w:t xml:space="preserve"> </w:t>
            </w:r>
            <w:r>
              <w:rPr>
                <w:rFonts w:hint="eastAsia"/>
              </w:rPr>
              <w:t xml:space="preserve">组成的交-直-交主电路，配以</w:t>
            </w:r>
            <w:r>
              <w:t xml:space="preserve"> </w:t>
            </w:r>
            <w:r>
              <w:rPr>
                <w:rFonts w:hint="eastAsia"/>
              </w:rPr>
              <w:t xml:space="preserve">U/f（压频比）恒定控制。控制上维持输出电压与输出频率之比…</w:t>
            </w:r>
          </w:p>
        </w:tc>
      </w:tr>
      <w:tr>
        <w:tc>
          <w:tcPr/>
          <w:p>
            <w:pPr>
              <w:pStyle w:val="Compact"/>
            </w:pPr>
            <w:hyperlink r:id="rId474">
              <w:r>
                <w:rPr>
                  <w:rStyle w:val="Hyperlink"/>
                  <w:rFonts w:hint="eastAsia"/>
                </w:rPr>
                <w:t xml:space="preserve">交交变频电路</w:t>
              </w:r>
            </w:hyperlink>
          </w:p>
        </w:tc>
        <w:tc>
          <w:tcPr/>
          <w:p>
            <w:pPr>
              <w:pStyle w:val="Compact"/>
            </w:pPr>
            <w:r>
              <w:rPr>
                <w:rFonts w:hint="eastAsia"/>
              </w:rPr>
              <w:t xml:space="preserve">由</w:t>
            </w:r>
            <w:r>
              <w:t xml:space="preserve"> </w:t>
            </w:r>
            <w:r>
              <w:rPr>
                <w:rFonts w:hint="eastAsia"/>
              </w:rPr>
              <w:t xml:space="preserve">多组反并联晶闸管（或可关断器件）</w:t>
            </w:r>
            <w:r>
              <w:t xml:space="preserve"> </w:t>
            </w:r>
            <w:r>
              <w:rPr>
                <w:rFonts w:hint="eastAsia"/>
              </w:rPr>
              <w:t xml:space="preserve">组成，直接在同频率下通过移相触发把固定频率、固定电压的交流电变换为可调频率、可调电压的低频…</w:t>
            </w:r>
          </w:p>
        </w:tc>
      </w:tr>
      <w:tr>
        <w:tc>
          <w:tcPr/>
          <w:p>
            <w:pPr>
              <w:pStyle w:val="Compact"/>
            </w:pPr>
            <w:hyperlink r:id="rId475">
              <w:r>
                <w:rPr>
                  <w:rStyle w:val="Hyperlink"/>
                  <w:rFonts w:hint="eastAsia"/>
                </w:rPr>
                <w:t xml:space="preserve">交直交变频电路</w:t>
              </w:r>
            </w:hyperlink>
          </w:p>
        </w:tc>
        <w:tc>
          <w:tcPr/>
          <w:p>
            <w:pPr>
              <w:pStyle w:val="Compact"/>
            </w:pPr>
            <w:r>
              <w:rPr>
                <w:rFonts w:hint="eastAsia"/>
              </w:rPr>
              <w:t xml:space="preserve">由</w:t>
            </w:r>
            <w:r>
              <w:t xml:space="preserve"> </w:t>
            </w:r>
            <w:r>
              <w:rPr>
                <w:rFonts w:hint="eastAsia"/>
              </w:rPr>
              <w:t xml:space="preserve">输入整流器（不可控二极管或可控</w:t>
            </w:r>
            <w:r>
              <w:t xml:space="preserve"> PWM </w:t>
            </w:r>
            <w:r>
              <w:rPr>
                <w:rFonts w:hint="eastAsia"/>
              </w:rPr>
              <w:t xml:space="preserve">整流）、直流中间储能环节（大电容或电感）</w:t>
            </w:r>
            <w:r>
              <w:t xml:space="preserve"> </w:t>
            </w:r>
            <w:r>
              <w:rPr>
                <w:rFonts w:hint="eastAsia"/>
              </w:rPr>
              <w:t xml:space="preserve">与</w:t>
            </w:r>
            <w:r>
              <w:t xml:space="preserve"> </w:t>
            </w:r>
            <w:r>
              <w:rPr>
                <w:rFonts w:hint="eastAsia"/>
              </w:rPr>
              <w:t xml:space="preserve">逆变器</w:t>
            </w:r>
            <w:r>
              <w:t xml:space="preserve"> </w:t>
            </w:r>
            <w:r>
              <w:rPr>
                <w:rFonts w:hint="eastAsia"/>
              </w:rPr>
              <w:t xml:space="preserve">三级串联组成。它先把工频交流整…</w:t>
            </w:r>
          </w:p>
        </w:tc>
      </w:tr>
      <w:tr>
        <w:tc>
          <w:tcPr/>
          <w:p>
            <w:pPr>
              <w:pStyle w:val="Compact"/>
            </w:pPr>
            <w:hyperlink r:id="rId476">
              <w:r>
                <w:rPr>
                  <w:rStyle w:val="Hyperlink"/>
                  <w:rFonts w:hint="eastAsia"/>
                </w:rPr>
                <w:t xml:space="preserve">矩阵变换器电路</w:t>
              </w:r>
            </w:hyperlink>
          </w:p>
        </w:tc>
        <w:tc>
          <w:tcPr/>
          <w:p>
            <w:pPr>
              <w:pStyle w:val="Compact"/>
            </w:pPr>
            <w:r>
              <w:rPr>
                <w:rFonts w:hint="eastAsia"/>
              </w:rPr>
              <w:t xml:space="preserve">由</w:t>
            </w:r>
            <w:r>
              <w:t xml:space="preserve"> </w:t>
            </w:r>
            <w:r>
              <w:rPr>
                <w:rFonts w:hint="eastAsia"/>
              </w:rPr>
              <w:t xml:space="preserve">双向开关矩阵（通常为</w:t>
            </w:r>
            <w:r>
              <w:t xml:space="preserve"> 9 </w:t>
            </w:r>
            <w:r>
              <w:rPr>
                <w:rFonts w:hint="eastAsia"/>
              </w:rPr>
              <w:t xml:space="preserve">个双向开关，每个由两个反并联</w:t>
            </w:r>
            <w:r>
              <w:t xml:space="preserve"> </w:t>
            </w:r>
            <w:r>
              <w:rPr>
                <w:rFonts w:hint="eastAsia"/>
              </w:rPr>
              <w:t xml:space="preserve">IGBT/二极管组成）</w:t>
            </w:r>
            <w:r>
              <w:t xml:space="preserve"> </w:t>
            </w:r>
            <w:r>
              <w:rPr>
                <w:rFonts w:hint="eastAsia"/>
              </w:rPr>
              <w:t xml:space="preserve">构成</w:t>
            </w:r>
            <w:r>
              <w:t xml:space="preserve"> </w:t>
            </w:r>
            <m:oMath>
              <m:r>
                <m:t>3</m:t>
              </m:r>
              <m:r>
                <m:rPr>
                  <m:sty m:val="p"/>
                </m:rPr>
                <m:t>×</m:t>
              </m:r>
              <m:r>
                <m:t>3</m:t>
              </m:r>
            </m:oMath>
            <w:r>
              <w:t xml:space="preserve"> </w:t>
            </w:r>
            <w:r>
              <w:rPr>
                <w:rFonts w:hint="eastAsia"/>
              </w:rPr>
              <w:t xml:space="preserve">阵列，三相输入经…</w:t>
            </w:r>
          </w:p>
        </w:tc>
      </w:tr>
      <w:tr>
        <w:tc>
          <w:tcPr/>
          <w:p>
            <w:pPr>
              <w:pStyle w:val="Compact"/>
            </w:pPr>
            <w:hyperlink r:id="rId477">
              <w:r>
                <w:rPr>
                  <w:rStyle w:val="Hyperlink"/>
                  <w:rFonts w:hint="eastAsia"/>
                </w:rPr>
                <w:t xml:space="preserve">矢量控制变频电路</w:t>
              </w:r>
            </w:hyperlink>
          </w:p>
        </w:tc>
        <w:tc>
          <w:tcPr/>
          <w:p>
            <w:pPr>
              <w:pStyle w:val="Compact"/>
            </w:pPr>
            <w:r>
              <w:rPr>
                <w:rFonts w:hint="eastAsia"/>
              </w:rPr>
              <w:t xml:space="preserve">以</w:t>
            </w:r>
            <w:r>
              <w:t xml:space="preserve"> </w:t>
            </w:r>
            <w:r>
              <w:rPr>
                <w:rFonts w:hint="eastAsia"/>
              </w:rPr>
              <w:t xml:space="preserve">交-直-交电压型逆变器（整流</w:t>
            </w:r>
            <w:r>
              <w:t xml:space="preserve"> + </w:t>
            </w:r>
            <w:r>
              <w:rPr>
                <w:rFonts w:hint="eastAsia"/>
              </w:rPr>
              <w:t xml:space="preserve">直流母线</w:t>
            </w:r>
            <w:r>
              <w:t xml:space="preserve"> + </w:t>
            </w:r>
            <w:r>
              <w:rPr>
                <w:rFonts w:hint="eastAsia"/>
              </w:rPr>
              <w:t xml:space="preserve">三相逆变桥）为主电路，配以</w:t>
            </w:r>
            <w:r>
              <w:t xml:space="preserve"> </w:t>
            </w:r>
            <w:r>
              <w:rPr>
                <w:rFonts w:hint="eastAsia"/>
              </w:rPr>
              <w:t xml:space="preserve">磁场定向（矢量）控制算法，通过坐标变换把定子电流…</w:t>
            </w:r>
          </w:p>
        </w:tc>
      </w:tr>
      <w:tr>
        <w:tc>
          <w:tcPr/>
          <w:p>
            <w:pPr>
              <w:pStyle w:val="Compact"/>
            </w:pPr>
            <w:hyperlink r:id="rId478">
              <w:r>
                <w:rPr>
                  <w:rStyle w:val="Hyperlink"/>
                  <w:rFonts w:hint="eastAsia"/>
                </w:rPr>
                <w:t xml:space="preserve">直接转矩控制变频电路</w:t>
              </w:r>
            </w:hyperlink>
          </w:p>
        </w:tc>
        <w:tc>
          <w:tcPr/>
          <w:p>
            <w:pPr>
              <w:pStyle w:val="Compact"/>
            </w:pPr>
            <w:r>
              <w:rPr>
                <w:rFonts w:hint="eastAsia"/>
              </w:rPr>
              <w:t xml:space="preserve">以</w:t>
            </w:r>
            <w:r>
              <w:t xml:space="preserve"> </w:t>
            </w:r>
            <w:r>
              <w:rPr>
                <w:rFonts w:hint="eastAsia"/>
              </w:rPr>
              <w:t xml:space="preserve">交-直-交电压型逆变器</w:t>
            </w:r>
            <w:r>
              <w:t xml:space="preserve"> </w:t>
            </w:r>
            <w:r>
              <w:rPr>
                <w:rFonts w:hint="eastAsia"/>
              </w:rPr>
              <w:t xml:space="preserve">为主电路，配以</w:t>
            </w:r>
            <w:r>
              <w:t xml:space="preserve"> </w:t>
            </w:r>
            <w:r>
              <w:rPr>
                <w:rFonts w:hint="eastAsia"/>
              </w:rPr>
              <w:t xml:space="preserve">直接转矩控制（DTC）</w:t>
            </w:r>
            <w:r>
              <w:t xml:space="preserve"> </w:t>
            </w:r>
            <w:r>
              <w:rPr>
                <w:rFonts w:hint="eastAsia"/>
              </w:rPr>
              <w:t xml:space="preserve">算法。它不像矢量控制那样解耦电流，而是直接根据定子磁链与电磁…</w:t>
            </w:r>
          </w:p>
        </w:tc>
      </w:tr>
      <w:tr>
        <w:tc>
          <w:tcPr/>
          <w:p>
            <w:pPr>
              <w:pStyle w:val="Compact"/>
            </w:pPr>
            <w:hyperlink r:id="rId479">
              <w:r>
                <w:rPr>
                  <w:rStyle w:val="Hyperlink"/>
                  <w:rFonts w:hint="eastAsia"/>
                </w:rPr>
                <w:t xml:space="preserve">周波变换器电路</w:t>
              </w:r>
            </w:hyperlink>
          </w:p>
        </w:tc>
        <w:tc>
          <w:tcPr/>
          <w:p>
            <w:pPr>
              <w:pStyle w:val="Compact"/>
            </w:pPr>
            <w:r>
              <w:rPr>
                <w:rFonts w:hint="eastAsia"/>
              </w:rPr>
              <w:t xml:space="preserve">由</w:t>
            </w:r>
            <w:r>
              <w:t xml:space="preserve"> </w:t>
            </w:r>
            <w:r>
              <w:rPr>
                <w:rFonts w:hint="eastAsia"/>
              </w:rPr>
              <w:t xml:space="preserve">多组反并联晶闸管整流桥</w:t>
            </w:r>
            <w:r>
              <w:t xml:space="preserve"> </w:t>
            </w:r>
            <w:r>
              <w:rPr>
                <w:rFonts w:hint="eastAsia"/>
              </w:rPr>
              <w:t xml:space="preserve">组成，直接利用电网电压经相位控制合成低频交流输出，无中间直流环节。它把工频交流直接变换为可调的低频交…</w:t>
            </w:r>
          </w:p>
        </w:tc>
      </w:tr>
    </w:tbl>
    <w:bookmarkEnd w:id="480"/>
    <w:bookmarkStart w:id="510" w:name="通用拓扑结构"/>
    <w:p>
      <w:pPr>
        <w:pStyle w:val="Heading2"/>
      </w:pPr>
      <w:r>
        <w:rPr>
          <w:rFonts w:hint="eastAsia"/>
        </w:rPr>
        <w:t xml:space="preserve">12-通用拓扑结构</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pPr>
            <w:r>
              <w:rPr>
                <w:rFonts w:hint="eastAsia"/>
              </w:rPr>
              <w:t xml:space="preserve">电路</w:t>
            </w:r>
          </w:p>
        </w:tc>
        <w:tc>
          <w:tcPr/>
          <w:p>
            <w:pPr>
              <w:pStyle w:val="Compact"/>
            </w:pPr>
            <w:r>
              <w:rPr>
                <w:rFonts w:hint="eastAsia"/>
              </w:rPr>
              <w:t xml:space="preserve">一句话说明</w:t>
            </w:r>
          </w:p>
        </w:tc>
      </w:tr>
      <w:tr>
        <w:tc>
          <w:tcPr/>
          <w:p>
            <w:pPr>
              <w:pStyle w:val="Compact"/>
            </w:pPr>
            <w:hyperlink r:id="rId481">
              <w:r>
                <w:rPr>
                  <w:rStyle w:val="Hyperlink"/>
                </w:rPr>
                <w:t xml:space="preserve">RC </w:t>
              </w:r>
              <w:r>
                <w:rPr>
                  <w:rStyle w:val="Hyperlink"/>
                  <w:rFonts w:hint="eastAsia"/>
                </w:rPr>
                <w:t xml:space="preserve">串联结构</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w:t>
            </w:r>
            <w:r>
              <w:t xml:space="preserve"> </w:t>
            </w:r>
            <w:r>
              <w:rPr>
                <w:rFonts w:hint="eastAsia"/>
              </w:rPr>
              <w:t xml:space="preserve">一个电容</w:t>
            </w:r>
            <w:r>
              <w:t xml:space="preserve"> C </w:t>
            </w:r>
            <w:r>
              <w:rPr>
                <w:rFonts w:hint="eastAsia"/>
              </w:rPr>
              <w:t xml:space="preserve">串联构成的两端网络，无任何分支与分路。信号从一端输入、另一端输出，输出通常取自</w:t>
            </w:r>
            <w:r>
              <w:t xml:space="preserve"> R </w:t>
            </w:r>
            <w:r>
              <w:rPr>
                <w:rFonts w:hint="eastAsia"/>
              </w:rPr>
              <w:t xml:space="preserve">两端或</w:t>
            </w:r>
            <w:r>
              <w:t xml:space="preserve"> …</w:t>
            </w:r>
          </w:p>
        </w:tc>
      </w:tr>
      <w:tr>
        <w:tc>
          <w:tcPr/>
          <w:p>
            <w:pPr>
              <w:pStyle w:val="Compact"/>
            </w:pPr>
            <w:hyperlink r:id="rId482">
              <w:r>
                <w:rPr>
                  <w:rStyle w:val="Hyperlink"/>
                  <w:rFonts w:hint="eastAsia"/>
                </w:rPr>
                <w:t xml:space="preserve">串联谐振结构</w:t>
              </w:r>
            </w:hyperlink>
          </w:p>
        </w:tc>
        <w:tc>
          <w:tcPr/>
          <w:p>
            <w:pPr>
              <w:pStyle w:val="Compact"/>
            </w:pPr>
            <w:r>
              <w:rPr>
                <w:rFonts w:hint="eastAsia"/>
              </w:rPr>
              <w:t xml:space="preserve">由</w:t>
            </w:r>
            <w:r>
              <w:t xml:space="preserve"> </w:t>
            </w:r>
            <w:r>
              <w:rPr>
                <w:rFonts w:hint="eastAsia"/>
              </w:rPr>
              <w:t xml:space="preserve">电感</w:t>
            </w:r>
            <w:r>
              <w:t xml:space="preserve"> </w:t>
            </w:r>
            <w:r>
              <w:rPr>
                <w:rFonts w:hint="eastAsia"/>
              </w:rPr>
              <w:t xml:space="preserve">L、电容</w:t>
            </w:r>
            <w:r>
              <w:t xml:space="preserve"> C </w:t>
            </w:r>
            <w:r>
              <w:rPr>
                <w:rFonts w:hint="eastAsia"/>
              </w:rPr>
              <w:t xml:space="preserve">与</w:t>
            </w:r>
            <w:r>
              <w:t xml:space="preserve"> </w:t>
            </w:r>
            <w:r>
              <w:rPr>
                <w:rFonts w:hint="eastAsia"/>
              </w:rPr>
              <w:t xml:space="preserve">电阻</w:t>
            </w:r>
            <w:r>
              <w:t xml:space="preserve"> R </w:t>
            </w:r>
            <w:r>
              <w:rPr>
                <w:rFonts w:hint="eastAsia"/>
              </w:rPr>
              <w:t xml:space="preserve">依次串联构成（R</w:t>
            </w:r>
            <w:r>
              <w:t xml:space="preserve"> </w:t>
            </w:r>
            <w:r>
              <w:rPr>
                <w:rFonts w:hint="eastAsia"/>
              </w:rPr>
              <w:t xml:space="preserve">常代表线圈内阻与回路损耗）的单回路网络，即经典</w:t>
            </w:r>
            <w:r>
              <w:t xml:space="preserve"> RLC </w:t>
            </w:r>
            <w:r>
              <w:rPr>
                <w:rFonts w:hint="eastAsia"/>
              </w:rPr>
              <w:t xml:space="preserve">串联谐振电路。信…</w:t>
            </w:r>
          </w:p>
        </w:tc>
      </w:tr>
      <w:tr>
        <w:tc>
          <w:tcPr/>
          <w:p>
            <w:pPr>
              <w:pStyle w:val="Compact"/>
            </w:pPr>
            <w:hyperlink r:id="rId483">
              <w:r>
                <w:rPr>
                  <w:rStyle w:val="Hyperlink"/>
                  <w:rFonts w:hint="eastAsia"/>
                </w:rPr>
                <w:t xml:space="preserve">纯串联结构</w:t>
              </w:r>
            </w:hyperlink>
          </w:p>
        </w:tc>
        <w:tc>
          <w:tcPr/>
          <w:p>
            <w:pPr>
              <w:pStyle w:val="Compact"/>
            </w:pPr>
            <w:r>
              <w:rPr>
                <w:rFonts w:hint="eastAsia"/>
              </w:rPr>
              <w:t xml:space="preserve">由若干个电阻（或同类元件）首尾依次串联而成的单支路网络：前一元件末端接后一元件始端，构成唯一电流通路，无任何分支或节点分叉。它是…</w:t>
            </w:r>
          </w:p>
        </w:tc>
      </w:tr>
      <w:tr>
        <w:tc>
          <w:tcPr/>
          <w:p>
            <w:pPr>
              <w:pStyle w:val="Compact"/>
            </w:pPr>
            <w:hyperlink r:id="rId484">
              <w:r>
                <w:rPr>
                  <w:rStyle w:val="Hyperlink"/>
                  <w:rFonts w:hint="eastAsia"/>
                </w:rPr>
                <w:t xml:space="preserve">分压串联结构</w:t>
              </w:r>
            </w:hyperlink>
          </w:p>
        </w:tc>
        <w:tc>
          <w:tcPr/>
          <w:p>
            <w:pPr>
              <w:pStyle w:val="Compact"/>
            </w:pPr>
            <w:r>
              <w:rPr>
                <w:rFonts w:hint="eastAsia"/>
              </w:rPr>
              <w:t xml:space="preserve">由</w:t>
            </w:r>
            <w:r>
              <w:t xml:space="preserve"> </w:t>
            </w:r>
            <w:r>
              <w:rPr>
                <w:rFonts w:hint="eastAsia"/>
              </w:rPr>
              <w:t xml:space="preserve">两个（或多个）电阻串联</w:t>
            </w:r>
            <w:r>
              <w:t xml:space="preserve"> </w:t>
            </w:r>
            <w:r>
              <w:rPr>
                <w:rFonts w:hint="eastAsia"/>
              </w:rPr>
              <w:t xml:space="preserve">组成的最基本分压网络。输入电压施加在串联链两端，输出电压取自其中某一个电阻（通常是与地相连的下方电阻…</w:t>
            </w:r>
          </w:p>
        </w:tc>
      </w:tr>
      <w:tr>
        <w:tc>
          <w:tcPr/>
          <w:p>
            <w:pPr>
              <w:pStyle w:val="Compact"/>
            </w:pPr>
            <w:hyperlink r:id="rId485">
              <w:r>
                <w:rPr>
                  <w:rStyle w:val="Hyperlink"/>
                </w:rPr>
                <w:t xml:space="preserve">RC </w:t>
              </w:r>
              <w:r>
                <w:rPr>
                  <w:rStyle w:val="Hyperlink"/>
                  <w:rFonts w:hint="eastAsia"/>
                </w:rPr>
                <w:t xml:space="preserve">并联结构</w:t>
              </w:r>
            </w:hyperlink>
          </w:p>
        </w:tc>
        <w:tc>
          <w:tcPr/>
          <w:p>
            <w:pPr>
              <w:pStyle w:val="Compact"/>
            </w:pPr>
            <w:r>
              <w:rPr>
                <w:rFonts w:hint="eastAsia"/>
              </w:rPr>
              <w:t xml:space="preserve">由</w:t>
            </w:r>
            <w:r>
              <w:t xml:space="preserve"> </w:t>
            </w:r>
            <w:r>
              <w:rPr>
                <w:rFonts w:hint="eastAsia"/>
              </w:rPr>
              <w:t xml:space="preserve">一个电阻</w:t>
            </w:r>
            <w:r>
              <w:t xml:space="preserve"> R </w:t>
            </w:r>
            <w:r>
              <w:rPr>
                <w:rFonts w:hint="eastAsia"/>
              </w:rPr>
              <w:t xml:space="preserve">与一个电容</w:t>
            </w:r>
            <w:r>
              <w:t xml:space="preserve"> C </w:t>
            </w:r>
            <w:r>
              <w:rPr>
                <w:rFonts w:hint="eastAsia"/>
              </w:rPr>
              <w:t xml:space="preserve">并联</w:t>
            </w:r>
            <w:r>
              <w:t xml:space="preserve"> </w:t>
            </w:r>
            <w:r>
              <w:rPr>
                <w:rFonts w:hint="eastAsia"/>
              </w:rPr>
              <w:t xml:space="preserve">组成的二元件网络。两端接同一电压，常用于并联补偿、高频旁路、相位补偿及与电感配合构成选频…</w:t>
            </w:r>
          </w:p>
        </w:tc>
      </w:tr>
      <w:tr>
        <w:tc>
          <w:tcPr/>
          <w:p>
            <w:pPr>
              <w:pStyle w:val="Compact"/>
            </w:pPr>
            <w:hyperlink r:id="rId486">
              <w:r>
                <w:rPr>
                  <w:rStyle w:val="Hyperlink"/>
                  <w:rFonts w:hint="eastAsia"/>
                </w:rPr>
                <w:t xml:space="preserve">并联谐振结构</w:t>
              </w:r>
            </w:hyperlink>
          </w:p>
        </w:tc>
        <w:tc>
          <w:tcPr/>
          <w:p>
            <w:pPr>
              <w:pStyle w:val="Compact"/>
            </w:pPr>
            <w:r>
              <w:rPr>
                <w:rFonts w:hint="eastAsia"/>
              </w:rPr>
              <w:t xml:space="preserve">由</w:t>
            </w:r>
            <w:r>
              <w:t xml:space="preserve"> </w:t>
            </w:r>
            <w:r>
              <w:rPr>
                <w:rFonts w:hint="eastAsia"/>
              </w:rPr>
              <w:t xml:space="preserve">一个电感</w:t>
            </w:r>
            <w:r>
              <w:t xml:space="preserve"> L </w:t>
            </w:r>
            <w:r>
              <w:rPr>
                <w:rFonts w:hint="eastAsia"/>
              </w:rPr>
              <w:t xml:space="preserve">与一个电容</w:t>
            </w:r>
            <w:r>
              <w:t xml:space="preserve"> C </w:t>
            </w:r>
            <w:r>
              <w:rPr>
                <w:rFonts w:hint="eastAsia"/>
              </w:rPr>
              <w:t xml:space="preserve">并联</w:t>
            </w:r>
            <w:r>
              <w:t xml:space="preserve"> </w:t>
            </w:r>
            <w:r>
              <w:rPr>
                <w:rFonts w:hint="eastAsia"/>
              </w:rPr>
              <w:t xml:space="preserve">组成的谐振网络（又称</w:t>
            </w:r>
            <w:r>
              <w:t xml:space="preserve"> LC </w:t>
            </w:r>
            <w:r>
              <w:rPr>
                <w:rFonts w:hint="eastAsia"/>
              </w:rPr>
              <w:t xml:space="preserve">并联回路、电流谐振回路）。电感与电容跨接在相同两端，常再并联…</w:t>
            </w:r>
          </w:p>
        </w:tc>
      </w:tr>
      <w:tr>
        <w:tc>
          <w:tcPr/>
          <w:p>
            <w:pPr>
              <w:pStyle w:val="Compact"/>
            </w:pPr>
            <w:hyperlink r:id="rId487">
              <w:r>
                <w:rPr>
                  <w:rStyle w:val="Hyperlink"/>
                  <w:rFonts w:hint="eastAsia"/>
                </w:rPr>
                <w:t xml:space="preserve">纯并联结构</w:t>
              </w:r>
            </w:hyperlink>
          </w:p>
        </w:tc>
        <w:tc>
          <w:tcPr/>
          <w:p>
            <w:pPr>
              <w:pStyle w:val="Compact"/>
            </w:pPr>
            <w:r>
              <w:rPr>
                <w:rFonts w:hint="eastAsia"/>
              </w:rPr>
              <w:t xml:space="preserve">由</w:t>
            </w:r>
            <w:r>
              <w:t xml:space="preserve"> </w:t>
            </w:r>
            <w:r>
              <w:rPr>
                <w:rFonts w:hint="eastAsia"/>
              </w:rPr>
              <w:t xml:space="preserve">多个同类型元件（通常为电阻）并联</w:t>
            </w:r>
            <w:r>
              <w:t xml:space="preserve"> </w:t>
            </w:r>
            <w:r>
              <w:rPr>
                <w:rFonts w:hint="eastAsia"/>
              </w:rPr>
              <w:t xml:space="preserve">组成的网络，各元件两端跨接在相同两个节点上。它是并联连接的纯电阻（或阻抗）最基本形式，用于…</w:t>
            </w:r>
          </w:p>
        </w:tc>
      </w:tr>
      <w:tr>
        <w:tc>
          <w:tcPr/>
          <w:p>
            <w:pPr>
              <w:pStyle w:val="Compact"/>
            </w:pPr>
            <w:hyperlink r:id="rId488">
              <w:r>
                <w:rPr>
                  <w:rStyle w:val="Hyperlink"/>
                  <w:rFonts w:hint="eastAsia"/>
                </w:rPr>
                <w:t xml:space="preserve">分流并联结构</w:t>
              </w:r>
            </w:hyperlink>
          </w:p>
        </w:tc>
        <w:tc>
          <w:tcPr/>
          <w:p>
            <w:pPr>
              <w:pStyle w:val="Compact"/>
            </w:pPr>
            <w:r>
              <w:rPr>
                <w:rFonts w:hint="eastAsia"/>
              </w:rPr>
              <w:t xml:space="preserve">由</w:t>
            </w:r>
            <w:r>
              <w:t xml:space="preserve"> </w:t>
            </w:r>
            <w:r>
              <w:rPr>
                <w:rFonts w:hint="eastAsia"/>
              </w:rPr>
              <w:t xml:space="preserve">两个（或多个）支路并联</w:t>
            </w:r>
            <w:r>
              <w:t xml:space="preserve"> </w:t>
            </w:r>
            <w:r>
              <w:rPr>
                <w:rFonts w:hint="eastAsia"/>
              </w:rPr>
              <w:t xml:space="preserve">组成的分流网络，是用于把总电流按比例分配到各支路的通用结构。各支路通常为电阻（或阻抗），输入电流进入…</w:t>
            </w:r>
          </w:p>
        </w:tc>
      </w:tr>
      <w:tr>
        <w:tc>
          <w:tcPr/>
          <w:p>
            <w:pPr>
              <w:pStyle w:val="Compact"/>
            </w:pPr>
            <w:hyperlink r:id="rId489">
              <w:r>
                <w:rPr>
                  <w:rStyle w:val="Hyperlink"/>
                </w:rPr>
                <w:t xml:space="preserve">H </w:t>
              </w:r>
              <w:r>
                <w:rPr>
                  <w:rStyle w:val="Hyperlink"/>
                  <w:rFonts w:hint="eastAsia"/>
                </w:rPr>
                <w:t xml:space="preserve">桥结构</w:t>
              </w:r>
            </w:hyperlink>
          </w:p>
        </w:tc>
        <w:tc>
          <w:tcPr/>
          <w:p>
            <w:pPr>
              <w:pStyle w:val="Compact"/>
            </w:pPr>
            <w:r>
              <w:rPr>
                <w:rFonts w:hint="eastAsia"/>
              </w:rPr>
              <w:t xml:space="preserve">由</w:t>
            </w:r>
            <w:r>
              <w:t xml:space="preserve"> </w:t>
            </w:r>
            <w:r>
              <w:rPr>
                <w:rFonts w:hint="eastAsia"/>
              </w:rPr>
              <w:t xml:space="preserve">四个开关元件（晶体管或</w:t>
            </w:r>
            <w:r>
              <w:t xml:space="preserve"> </w:t>
            </w:r>
            <w:r>
              <w:rPr>
                <w:rFonts w:hint="eastAsia"/>
              </w:rPr>
              <w:t xml:space="preserve">MOSFET）</w:t>
            </w:r>
            <w:r>
              <w:t xml:space="preserve"> </w:t>
            </w:r>
            <w:r>
              <w:rPr>
                <w:rFonts w:hint="eastAsia"/>
              </w:rPr>
              <w:t xml:space="preserve">组成”H”形桥臂，负载跨接在左右两个桥臂中点之间，上下桥臂分别接电源正与地。通过成对…</w:t>
            </w:r>
          </w:p>
        </w:tc>
      </w:tr>
      <w:tr>
        <w:tc>
          <w:tcPr/>
          <w:p>
            <w:pPr>
              <w:pStyle w:val="Compact"/>
            </w:pPr>
            <w:hyperlink r:id="rId490">
              <w:r>
                <w:rPr>
                  <w:rStyle w:val="Hyperlink"/>
                  <w:rFonts w:hint="eastAsia"/>
                </w:rPr>
                <w:t xml:space="preserve">半桥结构</w:t>
              </w:r>
            </w:hyperlink>
          </w:p>
        </w:tc>
        <w:tc>
          <w:tcPr/>
          <w:p>
            <w:pPr>
              <w:pStyle w:val="Compact"/>
            </w:pPr>
            <w:r>
              <w:rPr>
                <w:rFonts w:hint="eastAsia"/>
              </w:rPr>
              <w:t xml:space="preserve">由</w:t>
            </w:r>
            <w:r>
              <w:t xml:space="preserve"> </w:t>
            </w:r>
            <w:r>
              <w:rPr>
                <w:rFonts w:hint="eastAsia"/>
              </w:rPr>
              <w:t xml:space="preserve">两个开关元件（上管与下管）串联</w:t>
            </w:r>
            <w:r>
              <w:t xml:space="preserve"> </w:t>
            </w:r>
            <w:r>
              <w:rPr>
                <w:rFonts w:hint="eastAsia"/>
              </w:rPr>
              <w:t xml:space="preserve">跨接在电源正与地之间组成，负载接于两开关中点（半桥中点）。它是开关电源、逆变、电机驱动及栅极…</w:t>
            </w:r>
          </w:p>
        </w:tc>
      </w:tr>
      <w:tr>
        <w:tc>
          <w:tcPr/>
          <w:p>
            <w:pPr>
              <w:pStyle w:val="Compact"/>
            </w:pPr>
            <w:hyperlink r:id="rId491">
              <w:r>
                <w:rPr>
                  <w:rStyle w:val="Hyperlink"/>
                  <w:rFonts w:hint="eastAsia"/>
                </w:rPr>
                <w:t xml:space="preserve">惠斯通电桥结构</w:t>
              </w:r>
            </w:hyperlink>
          </w:p>
        </w:tc>
        <w:tc>
          <w:tcPr/>
          <w:p>
            <w:pPr>
              <w:pStyle w:val="Compact"/>
            </w:pPr>
            <w:r>
              <w:rPr>
                <w:rFonts w:hint="eastAsia"/>
              </w:rPr>
              <w:t xml:space="preserve">由</w:t>
            </w:r>
            <w:r>
              <w:t xml:space="preserve"> </w:t>
            </w:r>
            <w:r>
              <w:rPr>
                <w:rFonts w:hint="eastAsia"/>
              </w:rPr>
              <w:t xml:space="preserve">四个电阻</w:t>
            </w:r>
            <w:r>
              <w:t xml:space="preserve"> </w:t>
            </w:r>
            <m:oMath>
              <m:sSub>
                <m:e>
                  <m:r>
                    <m:t>R</m:t>
                  </m:r>
                </m:e>
                <m:sub>
                  <m:r>
                    <m:t>1</m:t>
                  </m:r>
                </m:sub>
              </m:sSub>
            </m:oMath>
            <w:r>
              <w:t xml:space="preserve">、</w:t>
            </w:r>
            <m:oMath>
              <m:sSub>
                <m:e>
                  <m:r>
                    <m:t>R</m:t>
                  </m:r>
                </m:e>
                <m:sub>
                  <m:r>
                    <m:t>2</m:t>
                  </m:r>
                </m:sub>
              </m:sSub>
            </m:oMath>
            <w:r>
              <w:t xml:space="preserve">、</w:t>
            </w:r>
            <m:oMath>
              <m:sSub>
                <m:e>
                  <m:r>
                    <m:t>R</m:t>
                  </m:r>
                </m:e>
                <m:sub>
                  <m:r>
                    <m:t>3</m:t>
                  </m:r>
                </m:sub>
              </m:sSub>
            </m:oMath>
            <w:r>
              <w:t xml:space="preserve">、</w:t>
            </w:r>
            <m:oMath>
              <m:sSub>
                <m:e>
                  <m:r>
                    <m:t>R</m:t>
                  </m:r>
                </m:e>
                <m:sub>
                  <m:r>
                    <m:t>x</m:t>
                  </m:r>
                </m:sub>
              </m:sSub>
            </m:oMath>
            <w:r>
              <w:t xml:space="preserve"> </w:t>
            </w:r>
            <w:r>
              <w:rPr>
                <w:rFonts w:hint="eastAsia"/>
              </w:rPr>
              <w:t xml:space="preserve">首尾相接成菱形（四边形）的网络：一条对角线接电源</w:t>
            </w:r>
            <w:r>
              <w:t xml:space="preserve"> </w:t>
            </w:r>
            <m:oMath>
              <m:sSub>
                <m:e>
                  <m:r>
                    <m:t>V</m:t>
                  </m:r>
                </m:e>
                <m:sub>
                  <m:r>
                    <m:t>i</m:t>
                  </m:r>
                  <m:r>
                    <m:t>n</m:t>
                  </m:r>
                </m:sub>
              </m:sSub>
            </m:oMath>
            <w:r>
              <w:t xml:space="preserve">…</w:t>
            </w:r>
          </w:p>
        </w:tc>
      </w:tr>
      <w:tr>
        <w:tc>
          <w:tcPr/>
          <w:p>
            <w:pPr>
              <w:pStyle w:val="Compact"/>
            </w:pPr>
            <w:hyperlink r:id="rId492">
              <w:r>
                <w:rPr>
                  <w:rStyle w:val="Hyperlink"/>
                  <w:rFonts w:hint="eastAsia"/>
                </w:rPr>
                <w:t xml:space="preserve">桥式整流结构</w:t>
              </w:r>
            </w:hyperlink>
          </w:p>
        </w:tc>
        <w:tc>
          <w:tcPr/>
          <w:p>
            <w:pPr>
              <w:pStyle w:val="Compact"/>
            </w:pPr>
            <w:r>
              <w:rPr>
                <w:rFonts w:hint="eastAsia"/>
              </w:rPr>
              <w:t xml:space="preserve">由</w:t>
            </w:r>
            <w:r>
              <w:t xml:space="preserve"> </w:t>
            </w:r>
            <w:r>
              <w:rPr>
                <w:rFonts w:hint="eastAsia"/>
              </w:rPr>
              <w:t xml:space="preserve">四个二极管</w:t>
            </w:r>
            <w:r>
              <w:t xml:space="preserve"> </w:t>
            </w:r>
            <w:r>
              <w:rPr>
                <w:rFonts w:hint="eastAsia"/>
              </w:rPr>
              <w:t xml:space="preserve">组成桥式网络，交流输入接在两个桥臂连接点（a、b），直流输出从另外两个节点（正、负）取出，通常再并联滤波电容。它…</w:t>
            </w:r>
          </w:p>
        </w:tc>
      </w:tr>
      <w:tr>
        <w:tc>
          <w:tcPr/>
          <w:p>
            <w:pPr>
              <w:pStyle w:val="Compact"/>
            </w:pPr>
            <w:hyperlink r:id="rId493">
              <w:r>
                <w:rPr>
                  <w:rStyle w:val="Hyperlink"/>
                  <w:rFonts w:hint="eastAsia"/>
                </w:rPr>
                <w:t xml:space="preserve">全桥结构</w:t>
              </w:r>
            </w:hyperlink>
          </w:p>
        </w:tc>
        <w:tc>
          <w:tcPr/>
          <w:p>
            <w:pPr>
              <w:pStyle w:val="Compact"/>
            </w:pPr>
            <w:r>
              <w:rPr>
                <w:rFonts w:hint="eastAsia"/>
              </w:rPr>
              <w:t xml:space="preserve">由</w:t>
            </w:r>
            <w:r>
              <w:t xml:space="preserve"> </w:t>
            </w:r>
            <w:r>
              <w:rPr>
                <w:rFonts w:hint="eastAsia"/>
              </w:rPr>
              <w:t xml:space="preserve">四个开关元件（MOSFET/IGBT）</w:t>
            </w:r>
            <w:r>
              <w:t xml:space="preserve"> </w:t>
            </w:r>
            <w:r>
              <w:rPr>
                <w:rFonts w:hint="eastAsia"/>
              </w:rPr>
              <w:t xml:space="preserve">组成完整桥式拓扑，负载跨接在左右两臂中点。相对于半桥，全桥能输出双极性电压，且每臂中…</w:t>
            </w:r>
          </w:p>
        </w:tc>
      </w:tr>
      <w:tr>
        <w:tc>
          <w:tcPr/>
          <w:p>
            <w:pPr>
              <w:pStyle w:val="Compact"/>
            </w:pPr>
            <w:hyperlink r:id="rId494">
              <w:r>
                <w:rPr>
                  <w:rStyle w:val="Hyperlink"/>
                  <w:rFonts w:hint="eastAsia"/>
                </w:rPr>
                <w:t xml:space="preserve">星三角变换结构</w:t>
              </w:r>
            </w:hyperlink>
          </w:p>
        </w:tc>
        <w:tc>
          <w:tcPr/>
          <w:p>
            <w:pPr>
              <w:pStyle w:val="Compact"/>
            </w:pPr>
            <w:r>
              <w:rPr>
                <w:rFonts w:hint="eastAsia"/>
              </w:rPr>
              <w:t xml:space="preserve">由</w:t>
            </w:r>
            <w:r>
              <w:t xml:space="preserve"> </w:t>
            </w:r>
            <w:r>
              <w:rPr>
                <w:rFonts w:hint="eastAsia"/>
              </w:rPr>
              <w:t xml:space="preserve">三个电阻按”星形（Y）</w:t>
            </w:r>
            <w:r>
              <w:rPr>
                <w:rFonts w:hint="eastAsia"/>
              </w:rPr>
              <w:t xml:space="preserve">“与”</w:t>
            </w:r>
            <w:r>
              <w:rPr>
                <w:rFonts w:hint="eastAsia"/>
              </w:rPr>
              <w:t xml:space="preserve">三角形（Δ）“两种连接形式</w:t>
            </w:r>
            <w:r>
              <w:t xml:space="preserve"> </w:t>
            </w:r>
            <w:r>
              <w:rPr>
                <w:rFonts w:hint="eastAsia"/>
              </w:rPr>
              <w:t xml:space="preserve">相互等效变换所构成的网络结构。它用于简化复杂电阻网络，把不易直接串并…</w:t>
            </w:r>
          </w:p>
        </w:tc>
      </w:tr>
      <w:tr>
        <w:tc>
          <w:tcPr/>
          <w:p>
            <w:pPr>
              <w:pStyle w:val="Compact"/>
            </w:pPr>
            <w:hyperlink r:id="rId495">
              <w:r>
                <w:rPr>
                  <w:rStyle w:val="Hyperlink"/>
                  <w:rFonts w:hint="eastAsia"/>
                </w:rPr>
                <w:t xml:space="preserve">星型</w:t>
              </w:r>
              <w:r>
                <w:rPr>
                  <w:rStyle w:val="Hyperlink"/>
                </w:rPr>
                <w:t xml:space="preserve"> Y </w:t>
              </w:r>
              <w:r>
                <w:rPr>
                  <w:rStyle w:val="Hyperlink"/>
                  <w:rFonts w:hint="eastAsia"/>
                </w:rPr>
                <w:t xml:space="preserve">型连接</w:t>
              </w:r>
            </w:hyperlink>
          </w:p>
        </w:tc>
        <w:tc>
          <w:tcPr/>
          <w:p>
            <w:pPr>
              <w:pStyle w:val="Compact"/>
            </w:pPr>
            <w:r>
              <w:rPr>
                <w:rFonts w:hint="eastAsia"/>
              </w:rPr>
              <w:t xml:space="preserve">由</w:t>
            </w:r>
            <w:r>
              <w:t xml:space="preserve"> </w:t>
            </w:r>
            <w:r>
              <w:rPr>
                <w:rFonts w:hint="eastAsia"/>
              </w:rPr>
              <w:t xml:space="preserve">三个（或多个）阻抗从一个公共节点各引出一条支路</w:t>
            </w:r>
            <w:r>
              <w:t xml:space="preserve"> </w:t>
            </w:r>
            <w:r>
              <w:rPr>
                <w:rFonts w:hint="eastAsia"/>
              </w:rPr>
              <w:t xml:space="preserve">组成的星形（Y</w:t>
            </w:r>
            <w:r>
              <w:t xml:space="preserve"> / </w:t>
            </w:r>
            <w:r>
              <w:rPr>
                <w:rFonts w:hint="eastAsia"/>
              </w:rPr>
              <w:t xml:space="preserve">star）连接结构。三相系统中，三个电源或负载的一端连成…</w:t>
            </w:r>
          </w:p>
        </w:tc>
      </w:tr>
      <w:tr>
        <w:tc>
          <w:tcPr/>
          <w:p>
            <w:pPr>
              <w:pStyle w:val="Compact"/>
            </w:pPr>
            <w:hyperlink r:id="rId496">
              <w:r>
                <w:rPr>
                  <w:rStyle w:val="Hyperlink"/>
                  <w:rFonts w:hint="eastAsia"/>
                </w:rPr>
                <w:t xml:space="preserve">格子型结构</w:t>
              </w:r>
            </w:hyperlink>
          </w:p>
        </w:tc>
        <w:tc>
          <w:tcPr/>
          <w:p>
            <w:pPr>
              <w:pStyle w:val="Compact"/>
            </w:pPr>
            <w:r>
              <w:rPr>
                <w:rFonts w:hint="eastAsia"/>
              </w:rPr>
              <w:t xml:space="preserve">由</w:t>
            </w:r>
            <w:r>
              <w:t xml:space="preserve"> </w:t>
            </w:r>
            <w:r>
              <w:rPr>
                <w:rFonts w:hint="eastAsia"/>
              </w:rPr>
              <w:t xml:space="preserve">多组相交的阻抗构成二维网格（lattice</w:t>
            </w:r>
            <w:r>
              <w:t xml:space="preserve"> / </w:t>
            </w:r>
            <w:r>
              <w:rPr>
                <w:rFonts w:hint="eastAsia"/>
              </w:rPr>
              <w:t xml:space="preserve">grid）</w:t>
            </w:r>
            <w:r>
              <w:t xml:space="preserve"> </w:t>
            </w:r>
            <w:r>
              <w:rPr>
                <w:rFonts w:hint="eastAsia"/>
              </w:rPr>
              <w:t xml:space="preserve">的通用网络结构，节点按行列规则互相连接，支路位于相邻节点之间。它…</w:t>
            </w:r>
          </w:p>
        </w:tc>
      </w:tr>
      <w:tr>
        <w:tc>
          <w:tcPr/>
          <w:p>
            <w:pPr>
              <w:pStyle w:val="Compact"/>
            </w:pPr>
            <w:hyperlink r:id="rId497">
              <w:r>
                <w:rPr>
                  <w:rStyle w:val="Hyperlink"/>
                  <w:rFonts w:hint="eastAsia"/>
                </w:rPr>
                <w:t xml:space="preserve">网状结构</w:t>
              </w:r>
            </w:hyperlink>
          </w:p>
        </w:tc>
        <w:tc>
          <w:tcPr/>
          <w:p>
            <w:pPr>
              <w:pStyle w:val="Compact"/>
            </w:pPr>
            <w:r>
              <w:rPr>
                <w:rFonts w:hint="eastAsia"/>
              </w:rPr>
              <w:t xml:space="preserve">由</w:t>
            </w:r>
            <w:r>
              <w:t xml:space="preserve"> </w:t>
            </w:r>
            <w:r>
              <w:rPr>
                <w:rFonts w:hint="eastAsia"/>
              </w:rPr>
              <w:t xml:space="preserve">多个节点以多条支路互相连接成网状（mesh）</w:t>
            </w:r>
            <w:r>
              <w:t xml:space="preserve"> </w:t>
            </w:r>
            <w:r>
              <w:rPr>
                <w:rFonts w:hint="eastAsia"/>
              </w:rPr>
              <w:t xml:space="preserve">的通用网络结构，节点之间可能存在多条通路。它是比纯串联/并联更一般的电网络拓扑…</w:t>
            </w:r>
          </w:p>
        </w:tc>
      </w:tr>
      <w:tr>
        <w:tc>
          <w:tcPr/>
          <w:p>
            <w:pPr>
              <w:pStyle w:val="Compact"/>
            </w:pPr>
            <w:hyperlink r:id="rId498">
              <w:r>
                <w:rPr>
                  <w:rStyle w:val="Hyperlink"/>
                  <w:rFonts w:hint="eastAsia"/>
                </w:rPr>
                <w:t xml:space="preserve">三角星变换结构</w:t>
              </w:r>
            </w:hyperlink>
          </w:p>
        </w:tc>
        <w:tc>
          <w:tcPr/>
          <w:p>
            <w:pPr>
              <w:pStyle w:val="Compact"/>
            </w:pPr>
            <w:r>
              <w:rPr>
                <w:rFonts w:hint="eastAsia"/>
              </w:rPr>
              <w:t xml:space="preserve">由</w:t>
            </w:r>
            <w:r>
              <w:t xml:space="preserve"> </w:t>
            </w:r>
            <w:r>
              <w:rPr>
                <w:rFonts w:hint="eastAsia"/>
              </w:rPr>
              <w:t xml:space="preserve">三个阻抗按”三角形（Δ）</w:t>
            </w:r>
            <w:r>
              <w:rPr>
                <w:rFonts w:hint="eastAsia"/>
              </w:rPr>
              <w:t xml:space="preserve">“连接转换成”</w:t>
            </w:r>
            <w:r>
              <w:rPr>
                <w:rFonts w:hint="eastAsia"/>
              </w:rPr>
              <w:t xml:space="preserve">星形（Y）“连接</w:t>
            </w:r>
            <w:r>
              <w:t xml:space="preserve"> </w:t>
            </w:r>
            <w:r>
              <w:rPr>
                <w:rFonts w:hint="eastAsia"/>
              </w:rPr>
              <w:t xml:space="preserve">的等效变换网络。三边</w:t>
            </w:r>
            <w:r>
              <w:t xml:space="preserve"> a-b、b-c、c-a </w:t>
            </w:r>
            <w:r>
              <w:rPr>
                <w:rFonts w:hint="eastAsia"/>
              </w:rPr>
              <w:t xml:space="preserve">首尾相连构成闭合三角形…</w:t>
            </w:r>
          </w:p>
        </w:tc>
      </w:tr>
      <w:tr>
        <w:tc>
          <w:tcPr/>
          <w:p>
            <w:pPr>
              <w:pStyle w:val="Compact"/>
            </w:pPr>
            <w:hyperlink r:id="rId499">
              <w:r>
                <w:rPr>
                  <w:rStyle w:val="Hyperlink"/>
                  <w:rFonts w:hint="eastAsia"/>
                </w:rPr>
                <w:t xml:space="preserve">三角形</w:t>
              </w:r>
              <w:r>
                <w:rPr>
                  <w:rStyle w:val="Hyperlink"/>
                </w:rPr>
                <w:t xml:space="preserve"> Δ </w:t>
              </w:r>
              <w:r>
                <w:rPr>
                  <w:rStyle w:val="Hyperlink"/>
                  <w:rFonts w:hint="eastAsia"/>
                </w:rPr>
                <w:t xml:space="preserve">型连接</w:t>
              </w:r>
            </w:hyperlink>
          </w:p>
        </w:tc>
        <w:tc>
          <w:tcPr/>
          <w:p>
            <w:pPr>
              <w:pStyle w:val="Compact"/>
            </w:pPr>
            <w:r>
              <w:rPr>
                <w:rFonts w:hint="eastAsia"/>
              </w:rPr>
              <w:t xml:space="preserve">由</w:t>
            </w:r>
            <w:r>
              <w:t xml:space="preserve"> </w:t>
            </w:r>
            <w:r>
              <w:rPr>
                <w:rFonts w:hint="eastAsia"/>
              </w:rPr>
              <w:t xml:space="preserve">三个阻抗首尾相连成闭合三角形（Δ</w:t>
            </w:r>
            <w:r>
              <w:t xml:space="preserve"> / </w:t>
            </w:r>
            <w:r>
              <w:rPr>
                <w:rFonts w:hint="eastAsia"/>
              </w:rPr>
              <w:t xml:space="preserve">delta）</w:t>
            </w:r>
            <w:r>
              <w:t xml:space="preserve"> </w:t>
            </w:r>
            <w:r>
              <w:rPr>
                <w:rFonts w:hint="eastAsia"/>
              </w:rPr>
              <w:t xml:space="preserve">的连接结构，三个连接点分别引出</w:t>
            </w:r>
            <w:r>
              <w:t xml:space="preserve"> A、B、C </w:t>
            </w:r>
            <w:r>
              <w:rPr>
                <w:rFonts w:hint="eastAsia"/>
              </w:rPr>
              <w:t xml:space="preserve">三相。三相系统中三个负载（或…</w:t>
            </w:r>
          </w:p>
        </w:tc>
      </w:tr>
      <w:tr>
        <w:tc>
          <w:tcPr/>
          <w:p>
            <w:pPr>
              <w:pStyle w:val="Compact"/>
            </w:pPr>
            <w:hyperlink r:id="rId500">
              <w:r>
                <w:rPr>
                  <w:rStyle w:val="Hyperlink"/>
                  <w:rFonts w:hint="eastAsia"/>
                </w:rPr>
                <w:t xml:space="preserve">差分对结构</w:t>
              </w:r>
            </w:hyperlink>
          </w:p>
        </w:tc>
        <w:tc>
          <w:tcPr/>
          <w:p>
            <w:pPr>
              <w:pStyle w:val="Compact"/>
            </w:pPr>
            <w:r>
              <w:rPr>
                <w:rFonts w:hint="eastAsia"/>
              </w:rPr>
              <w:t xml:space="preserve">由</w:t>
            </w:r>
            <w:r>
              <w:t xml:space="preserve"> </w:t>
            </w:r>
            <w:r>
              <w:rPr>
                <w:rFonts w:hint="eastAsia"/>
              </w:rPr>
              <w:t xml:space="preserve">两个同型晶体管（或</w:t>
            </w:r>
            <w:r>
              <w:t xml:space="preserve"> </w:t>
            </w:r>
            <w:r>
              <w:rPr>
                <w:rFonts w:hint="eastAsia"/>
              </w:rPr>
              <w:t xml:space="preserve">MOSFET）共发射极/共源极配对</w:t>
            </w:r>
            <w:r>
              <w:t xml:space="preserve"> </w:t>
            </w:r>
            <w:r>
              <w:rPr>
                <w:rFonts w:hint="eastAsia"/>
              </w:rPr>
              <w:t xml:space="preserve">组成的对称放大结构，两只管子源极（发射极）连接在一起并经尾电流源（或…</w:t>
            </w:r>
          </w:p>
        </w:tc>
      </w:tr>
      <w:tr>
        <w:tc>
          <w:tcPr/>
          <w:p>
            <w:pPr>
              <w:pStyle w:val="Compact"/>
            </w:pPr>
            <w:hyperlink r:id="rId501">
              <w:r>
                <w:rPr>
                  <w:rStyle w:val="Hyperlink"/>
                  <w:rFonts w:hint="eastAsia"/>
                </w:rPr>
                <w:t xml:space="preserve">达林顿复合结构</w:t>
              </w:r>
            </w:hyperlink>
          </w:p>
        </w:tc>
        <w:tc>
          <w:tcPr/>
          <w:p>
            <w:pPr>
              <w:pStyle w:val="Compact"/>
            </w:pPr>
            <w:r>
              <w:rPr>
                <w:rFonts w:hint="eastAsia"/>
              </w:rPr>
              <w:t xml:space="preserve">由</w:t>
            </w:r>
            <w:r>
              <w:t xml:space="preserve"> </w:t>
            </w:r>
            <w:r>
              <w:rPr>
                <w:rFonts w:hint="eastAsia"/>
              </w:rPr>
              <w:t xml:space="preserve">两个（或多于两个）三极管级联复合</w:t>
            </w:r>
            <w:r>
              <w:t xml:space="preserve"> </w:t>
            </w:r>
            <w:r>
              <w:rPr>
                <w:rFonts w:hint="eastAsia"/>
              </w:rPr>
              <w:t xml:space="preserve">组成的高增益管结构：前一级的发射极直接驱动后一级的基极，两管集电极通常相连、发射极输出。它…</w:t>
            </w:r>
          </w:p>
        </w:tc>
      </w:tr>
      <w:tr>
        <w:tc>
          <w:tcPr/>
          <w:p>
            <w:pPr>
              <w:pStyle w:val="Compact"/>
            </w:pPr>
            <w:hyperlink r:id="rId502">
              <w:r>
                <w:rPr>
                  <w:rStyle w:val="Hyperlink"/>
                  <w:rFonts w:hint="eastAsia"/>
                </w:rPr>
                <w:t xml:space="preserve">多级级联结构</w:t>
              </w:r>
            </w:hyperlink>
          </w:p>
        </w:tc>
        <w:tc>
          <w:tcPr/>
          <w:p>
            <w:pPr>
              <w:pStyle w:val="Compact"/>
            </w:pPr>
            <w:r>
              <w:rPr>
                <w:rFonts w:hint="eastAsia"/>
              </w:rPr>
              <w:t xml:space="preserve">由</w:t>
            </w:r>
            <w:r>
              <w:t xml:space="preserve"> </w:t>
            </w:r>
            <w:r>
              <w:rPr>
                <w:rFonts w:hint="eastAsia"/>
              </w:rPr>
              <w:t xml:space="preserve">多个放大级（或其他功能级）首尾依次串联</w:t>
            </w:r>
            <w:r>
              <w:t xml:space="preserve"> </w:t>
            </w:r>
            <w:r>
              <w:rPr>
                <w:rFonts w:hint="eastAsia"/>
              </w:rPr>
              <w:t xml:space="preserve">组成的链路结构，前一级的输出作为后一级的输入。它用于获得单级无法达到的总增益、总衰减…</w:t>
            </w:r>
          </w:p>
        </w:tc>
      </w:tr>
      <w:tr>
        <w:tc>
          <w:tcPr/>
          <w:p>
            <w:pPr>
              <w:pStyle w:val="Compact"/>
            </w:pPr>
            <w:hyperlink r:id="rId503">
              <w:r>
                <w:rPr>
                  <w:rStyle w:val="Hyperlink"/>
                  <w:rFonts w:hint="eastAsia"/>
                </w:rPr>
                <w:t xml:space="preserve">负反馈结构</w:t>
              </w:r>
            </w:hyperlink>
          </w:p>
        </w:tc>
        <w:tc>
          <w:tcPr/>
          <w:p>
            <w:pPr>
              <w:pStyle w:val="Compact"/>
            </w:pPr>
            <w:r>
              <w:rPr>
                <w:rFonts w:hint="eastAsia"/>
              </w:rPr>
              <w:t xml:space="preserve">由</w:t>
            </w:r>
            <w:r>
              <w:t xml:space="preserve"> </w:t>
            </w:r>
            <w:r>
              <w:rPr>
                <w:rFonts w:hint="eastAsia"/>
              </w:rPr>
              <w:t xml:space="preserve">放大网络与反馈网络</w:t>
            </w:r>
            <w:r>
              <w:t xml:space="preserve"> </w:t>
            </w:r>
            <w:r>
              <w:rPr>
                <w:rFonts w:hint="eastAsia"/>
              </w:rPr>
              <w:t xml:space="preserve">组成，将输出信号（或其一部分）经反馈网络反相引回输入端，与输入信号相减后驱动放大器的结构。它是稳定增益、…</w:t>
            </w:r>
          </w:p>
        </w:tc>
      </w:tr>
      <w:tr>
        <w:tc>
          <w:tcPr/>
          <w:p>
            <w:pPr>
              <w:pStyle w:val="Compact"/>
            </w:pPr>
            <w:hyperlink r:id="rId504">
              <w:r>
                <w:rPr>
                  <w:rStyle w:val="Hyperlink"/>
                  <w:rFonts w:hint="eastAsia"/>
                </w:rPr>
                <w:t xml:space="preserve">互补对称结构</w:t>
              </w:r>
            </w:hyperlink>
          </w:p>
        </w:tc>
        <w:tc>
          <w:tcPr/>
          <w:p>
            <w:pPr>
              <w:pStyle w:val="Compact"/>
            </w:pPr>
            <w:r>
              <w:rPr>
                <w:rFonts w:hint="eastAsia"/>
              </w:rPr>
              <w:t xml:space="preserve">由</w:t>
            </w:r>
            <w:r>
              <w:t xml:space="preserve"> </w:t>
            </w:r>
            <w:r>
              <w:rPr>
                <w:rFonts w:hint="eastAsia"/>
              </w:rPr>
              <w:t xml:space="preserve">一个</w:t>
            </w:r>
            <w:r>
              <w:t xml:space="preserve"> NPN </w:t>
            </w:r>
            <w:r>
              <w:rPr>
                <w:rFonts w:hint="eastAsia"/>
              </w:rPr>
              <w:t xml:space="preserve">与一个</w:t>
            </w:r>
            <w:r>
              <w:t xml:space="preserve"> </w:t>
            </w:r>
            <w:r>
              <w:rPr>
                <w:rFonts w:hint="eastAsia"/>
              </w:rPr>
              <w:t xml:space="preserve">PNP（或</w:t>
            </w:r>
            <w:r>
              <w:t xml:space="preserve"> N </w:t>
            </w:r>
            <w:r>
              <w:rPr>
                <w:rFonts w:hint="eastAsia"/>
              </w:rPr>
              <w:t xml:space="preserve">沟道与</w:t>
            </w:r>
            <w:r>
              <w:t xml:space="preserve"> P </w:t>
            </w:r>
            <w:r>
              <w:rPr>
                <w:rFonts w:hint="eastAsia"/>
              </w:rPr>
              <w:t xml:space="preserve">沟道）管成对组成</w:t>
            </w:r>
            <w:r>
              <w:t xml:space="preserve"> </w:t>
            </w:r>
            <w:r>
              <w:rPr>
                <w:rFonts w:hint="eastAsia"/>
              </w:rPr>
              <w:t xml:space="preserve">的对称推挽输出级，两管基极（栅极）接同一输入信号，发射极…</w:t>
            </w:r>
          </w:p>
        </w:tc>
      </w:tr>
      <w:tr>
        <w:tc>
          <w:tcPr/>
          <w:p>
            <w:pPr>
              <w:pStyle w:val="Compact"/>
            </w:pPr>
            <w:hyperlink r:id="rId505">
              <w:r>
                <w:rPr>
                  <w:rStyle w:val="Hyperlink"/>
                  <w:rFonts w:hint="eastAsia"/>
                </w:rPr>
                <w:t xml:space="preserve">环形结构</w:t>
              </w:r>
            </w:hyperlink>
          </w:p>
        </w:tc>
        <w:tc>
          <w:tcPr/>
          <w:p>
            <w:pPr>
              <w:pStyle w:val="Compact"/>
            </w:pPr>
            <w:r>
              <w:rPr>
                <w:rFonts w:hint="eastAsia"/>
              </w:rPr>
              <w:t xml:space="preserve">由</w:t>
            </w:r>
            <w:r>
              <w:t xml:space="preserve"> </w:t>
            </w:r>
            <w:r>
              <w:rPr>
                <w:rFonts w:hint="eastAsia"/>
              </w:rPr>
              <w:t xml:space="preserve">多个节点沿一闭合环依次相连</w:t>
            </w:r>
            <w:r>
              <w:t xml:space="preserve"> </w:t>
            </w:r>
            <w:r>
              <w:rPr>
                <w:rFonts w:hint="eastAsia"/>
              </w:rPr>
              <w:t xml:space="preserve">构成的网络结构，信号或功率沿单一环路依次传递，最后一个节点回接第一个节点形成闭环。它是闭环控制、…</w:t>
            </w:r>
          </w:p>
        </w:tc>
      </w:tr>
      <w:tr>
        <w:tc>
          <w:tcPr/>
          <w:p>
            <w:pPr>
              <w:pStyle w:val="Compact"/>
            </w:pPr>
            <w:hyperlink r:id="rId506">
              <w:r>
                <w:rPr>
                  <w:rStyle w:val="Hyperlink"/>
                  <w:rFonts w:hint="eastAsia"/>
                </w:rPr>
                <w:t xml:space="preserve">镜像电流源结构</w:t>
              </w:r>
            </w:hyperlink>
          </w:p>
        </w:tc>
        <w:tc>
          <w:tcPr/>
          <w:p>
            <w:pPr>
              <w:pStyle w:val="Compact"/>
            </w:pPr>
            <w:r>
              <w:rPr>
                <w:rFonts w:hint="eastAsia"/>
              </w:rPr>
              <w:t xml:space="preserve">由</w:t>
            </w:r>
            <w:r>
              <w:t xml:space="preserve"> </w:t>
            </w:r>
            <w:r>
              <w:rPr>
                <w:rFonts w:hint="eastAsia"/>
              </w:rPr>
              <w:t xml:space="preserve">两个同型晶体管</w:t>
            </w:r>
            <w:r>
              <w:t xml:space="preserve"> </w:t>
            </w:r>
            <w:r>
              <w:rPr>
                <w:rFonts w:hint="eastAsia"/>
              </w:rPr>
              <w:t xml:space="preserve">组成，参考管的基极与集电极短接（二极管接法）并与输出管的基极相连，两管发射极共地、基极同电位。它在参考支路建…</w:t>
            </w:r>
          </w:p>
        </w:tc>
      </w:tr>
      <w:tr>
        <w:tc>
          <w:tcPr/>
          <w:p>
            <w:pPr>
              <w:pStyle w:val="Compact"/>
            </w:pPr>
            <w:hyperlink r:id="rId507">
              <w:r>
                <w:rPr>
                  <w:rStyle w:val="Hyperlink"/>
                  <w:rFonts w:hint="eastAsia"/>
                </w:rPr>
                <w:t xml:space="preserve">树形结构</w:t>
              </w:r>
            </w:hyperlink>
          </w:p>
        </w:tc>
        <w:tc>
          <w:tcPr/>
          <w:p>
            <w:pPr>
              <w:pStyle w:val="Compact"/>
            </w:pPr>
            <w:r>
              <w:rPr>
                <w:rFonts w:hint="eastAsia"/>
              </w:rPr>
              <w:t xml:space="preserve">由</w:t>
            </w:r>
            <w:r>
              <w:t xml:space="preserve"> </w:t>
            </w:r>
            <w:r>
              <w:rPr>
                <w:rFonts w:hint="eastAsia"/>
              </w:rPr>
              <w:t xml:space="preserve">一个根节点逐级分叉连接到多个子节点</w:t>
            </w:r>
            <w:r>
              <w:t xml:space="preserve"> </w:t>
            </w:r>
            <w:r>
              <w:rPr>
                <w:rFonts w:hint="eastAsia"/>
              </w:rPr>
              <w:t xml:space="preserve">构成的分层网络结构，各分支自顶向下展开、无闭环。它用于信号分配（时钟树、偏置分配）、电源…</w:t>
            </w:r>
          </w:p>
        </w:tc>
      </w:tr>
      <w:tr>
        <w:tc>
          <w:tcPr/>
          <w:p>
            <w:pPr>
              <w:pStyle w:val="Compact"/>
            </w:pPr>
            <w:hyperlink r:id="rId508">
              <w:r>
                <w:rPr>
                  <w:rStyle w:val="Hyperlink"/>
                  <w:rFonts w:hint="eastAsia"/>
                </w:rPr>
                <w:t xml:space="preserve">推挽结构</w:t>
              </w:r>
            </w:hyperlink>
          </w:p>
        </w:tc>
        <w:tc>
          <w:tcPr/>
          <w:p>
            <w:pPr>
              <w:pStyle w:val="Compact"/>
            </w:pPr>
            <w:r>
              <w:rPr>
                <w:rFonts w:hint="eastAsia"/>
              </w:rPr>
              <w:t xml:space="preserve">由</w:t>
            </w:r>
            <w:r>
              <w:t xml:space="preserve"> </w:t>
            </w:r>
            <w:r>
              <w:rPr>
                <w:rFonts w:hint="eastAsia"/>
              </w:rPr>
              <w:t xml:space="preserve">两只同型或互补型晶体管轮流工作</w:t>
            </w:r>
            <w:r>
              <w:t xml:space="preserve"> </w:t>
            </w:r>
            <w:r>
              <w:rPr>
                <w:rFonts w:hint="eastAsia"/>
              </w:rPr>
              <w:t xml:space="preserve">组成、从同一端点交替”推”电流和”拉”电流的输出级结构。两管分别处理信号正、负半周（或交替驱…</w:t>
            </w:r>
          </w:p>
        </w:tc>
      </w:tr>
      <w:tr>
        <w:tc>
          <w:tcPr/>
          <w:p>
            <w:pPr>
              <w:pStyle w:val="Compact"/>
            </w:pPr>
            <w:hyperlink r:id="rId509">
              <w:r>
                <w:rPr>
                  <w:rStyle w:val="Hyperlink"/>
                  <w:rFonts w:hint="eastAsia"/>
                </w:rPr>
                <w:t xml:space="preserve">正反馈结构</w:t>
              </w:r>
            </w:hyperlink>
          </w:p>
        </w:tc>
        <w:tc>
          <w:tcPr/>
          <w:p>
            <w:pPr>
              <w:pStyle w:val="Compact"/>
            </w:pPr>
            <w:r>
              <w:rPr>
                <w:rFonts w:hint="eastAsia"/>
              </w:rPr>
              <w:t xml:space="preserve">由</w:t>
            </w:r>
            <w:r>
              <w:t xml:space="preserve"> </w:t>
            </w:r>
            <w:r>
              <w:rPr>
                <w:rFonts w:hint="eastAsia"/>
              </w:rPr>
              <w:t xml:space="preserve">放大网络与反馈网络</w:t>
            </w:r>
            <w:r>
              <w:t xml:space="preserve"> </w:t>
            </w:r>
            <w:r>
              <w:rPr>
                <w:rFonts w:hint="eastAsia"/>
              </w:rPr>
              <w:t xml:space="preserve">组成、将输出信号同相引回输入端与输入信号相加的结构。正反馈使净输入增大、环路增益增强，是振荡器、比较器（…</w:t>
            </w:r>
          </w:p>
        </w:tc>
      </w:tr>
    </w:tbl>
    <w:bookmarkEnd w:id="510"/>
    <w:bookmarkEnd w:id="511"/>
    <w:sectPr w:rsidR="00FC693F" w:rsidRPr="0006063C" w:rsidSect="00034616">
      <w:headerReference r:id="rId9" w:type="default"/>
      <w:footerReference r:id="rId10" w:type="default"/>
      <w:pgSz w:h="16838" w:w="11906"/>
      <w:pgMar w:bottom="1134" w:footer="720" w:gutter="0" w:header="720" w:left="1361" w:right="1361"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instrText xml:space="preserve">PAGE</w:instrText>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Fonts w:eastAsia="黑体"/>
        <w:rFonts w:eastAsia="黑体"/>
      </w:rPr>
      <w:t>电路索引</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300" w:lineRule="auto"/>
    </w:pPr>
    <w:rPr>
      <w:rFonts w:ascii="Times New Roman" w:eastAsia="黑体"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Times New Roman" w:asciiTheme="majorHAnsi" w:cstheme="majorBidi" w:eastAsia="黑体" w:eastAsiaTheme="majorEastAsia" w:hAnsi="Times New Roman"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黑体" w:eastAsiaTheme="majorEastAsia" w:hAnsi="Times New Roman" w:hAnsiTheme="majorHAnsi"/>
      <w:b/>
      <w:bCs/>
      <w:color w:val="2E4E7E"/>
      <w:sz w:val="28"/>
      <w:szCs w:val="26"/>
    </w:rPr>
  </w:style>
  <w:style w:styleId="Heading3" w:type="paragraph">
    <w:name w:val="heading 3"/>
    <w:basedOn w:val="Normal"/>
    <w:next w:val="Normal"/>
    <w:link w:val="Heading3Char"/>
    <w:uiPriority w:val="9"/>
    <w:unhideWhenUsed/>
    <w:qFormat/>
    <w:rsid w:val="00FC693F"/>
    <w:pPr>
      <w:keepNext/>
      <w:keepLines/>
      <w:spacing w:after="120" w:before="200"/>
      <w:outlineLvl w:val="2"/>
    </w:pPr>
    <w:rPr>
      <w:rFonts w:ascii="Times New Roman" w:asciiTheme="majorHAnsi" w:cstheme="majorBidi" w:eastAsia="黑体" w:eastAsiaTheme="majorEastAsia" w:hAnsi="Times New Roman" w:hAnsiTheme="majorHAnsi"/>
      <w:b/>
      <w:bCs/>
      <w:color w:val="2E4E7E"/>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Times New Roman" w:asciiTheme="majorHAnsi" w:cstheme="majorBidi" w:eastAsia="黑体" w:eastAsiaTheme="majorEastAsia" w:hAnsi="Times New Roman" w:hAnsiTheme="majorHAnsi"/>
      <w:b/>
      <w:bCs/>
      <w:i/>
      <w:iCs/>
      <w:color w:val="333333"/>
      <w:sz w:val="22"/>
    </w:rPr>
  </w:style>
  <w:style w:styleId="Heading5" w:type="paragraph">
    <w:name w:val="heading 5"/>
    <w:basedOn w:val="Normal"/>
    <w:next w:val="Normal"/>
    <w:link w:val="Heading5Char"/>
    <w:uiPriority w:val="9"/>
    <w:semiHidden/>
    <w:unhideWhenUsed/>
    <w:qFormat/>
    <w:rsid w:val="00FC693F"/>
    <w:pPr>
      <w:keepNext/>
      <w:keepLines/>
      <w:spacing w:after="60" w:before="120"/>
      <w:outlineLvl w:val="4"/>
    </w:pPr>
    <w:rPr>
      <w:rFonts w:ascii="Times New Roman" w:asciiTheme="majorHAnsi" w:cstheme="majorBidi" w:eastAsia="黑体" w:eastAsiaTheme="majorEastAsia" w:hAnsi="Times New Roman" w:hAnsiTheme="majorHAnsi"/>
      <w:b/>
      <w:color w:val="333333"/>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60" w:before="280" w:line="240" w:lineRule="auto"/>
      <w:contextualSpacing/>
    </w:pPr>
    <w:rPr>
      <w:rFonts w:ascii="Times New Roman" w:asciiTheme="majorHAnsi" w:cstheme="majorBidi" w:eastAsia="黑体" w:eastAsiaTheme="majorEastAsia" w:hAnsi="Times New Roman" w:hAnsiTheme="majorHAnsi"/>
      <w:b/>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pBdr>
        <w:left w:color="2E4E7E" w:space="6" w:sz="12" w:val="single"/>
      </w:pBdr>
      <w:shd w:fill="F2F7FD" w:val="clear"/>
      <w:spacing w:after="40" w:before="40"/>
      <w:ind w:left="170" w:right="170"/>
    </w:pPr>
    <w:rPr>
      <w:rFonts w:ascii="Times New Roman" w:eastAsia="黑体" w:hAnsi="Times New Roman"/>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01-&#30005;&#28304;&#30005;&#36335;/01-&#32447;&#24615;&#31283;&#21387;&#30005;&#36335;/&#20302;&#21387;&#24046;LDO&#31283;&#21387;&#30005;&#36335;/&#20302;&#21387;&#24046;LDO&#31283;&#21387;&#30005;&#36335;.md" TargetMode="External"/><Relationship Id="rId28" Type="http://schemas.openxmlformats.org/officeDocument/2006/relationships/hyperlink" Target="01-&#30005;&#28304;&#30005;&#36335;/01-&#32447;&#24615;&#31283;&#21387;&#30005;&#36335;/&#21487;&#35843;&#36755;&#20986;&#31283;&#21387;&#30005;&#36335;/&#21487;&#35843;&#36755;&#20986;&#31283;&#21387;&#30005;&#36335;.md" TargetMode="External"/><Relationship Id="rId24" Type="http://schemas.openxmlformats.org/officeDocument/2006/relationships/hyperlink" Target="01-&#30005;&#28304;&#30005;&#36335;/01-&#32447;&#24615;&#31283;&#21387;&#30005;&#36335;/&#22266;&#23450;&#36755;&#20986;&#19977;&#31471;&#31283;&#21387;&#30005;&#36335;/&#22266;&#23450;&#36755;&#20986;&#19977;&#31471;&#31283;&#21387;&#30005;&#36335;.md" TargetMode="External"/><Relationship Id="rId22" Type="http://schemas.openxmlformats.org/officeDocument/2006/relationships/hyperlink" Target="01-&#30005;&#28304;&#30005;&#36335;/01-&#32447;&#24615;&#31283;&#21387;&#30005;&#36335;/&#22810;&#36335;&#36755;&#20986;&#31283;&#21387;&#30005;&#36335;/&#22810;&#36335;&#36755;&#20986;&#31283;&#21387;&#30005;&#36335;.md" TargetMode="External"/><Relationship Id="rId19" Type="http://schemas.openxmlformats.org/officeDocument/2006/relationships/hyperlink" Target="01-&#30005;&#28304;&#30005;&#36335;/01-&#32447;&#24615;&#31283;&#21387;&#30005;&#36335;/&#22823;&#30005;&#27969;&#25193;&#23637;&#31283;&#21387;&#30005;&#36335;/&#22823;&#30005;&#27969;&#25193;&#23637;&#31283;&#21387;&#30005;&#36335;.md" TargetMode="External"/><Relationship Id="rId20" Type="http://schemas.openxmlformats.org/officeDocument/2006/relationships/hyperlink" Target="01-&#30005;&#28304;&#30005;&#36335;/01-&#32447;&#24615;&#31283;&#21387;&#30005;&#36335;/&#24102;&#38553;&#22522;&#20934;&#30005;&#21387;&#28304;&#30005;&#36335;/&#24102;&#38553;&#22522;&#20934;&#30005;&#21387;&#28304;&#30005;&#36335;.md" TargetMode="External"/><Relationship Id="rId25" Type="http://schemas.openxmlformats.org/officeDocument/2006/relationships/hyperlink" Target="01-&#30005;&#28304;&#30005;&#36335;/01-&#32447;&#24615;&#31283;&#21387;&#30005;&#36335;/&#24658;&#27969;&#28304;&#31283;&#27969;&#30005;&#36335;/&#24658;&#27969;&#28304;&#31283;&#27969;&#30005;&#36335;.md" TargetMode="External"/><Relationship Id="rId26" Type="http://schemas.openxmlformats.org/officeDocument/2006/relationships/hyperlink" Target="01-&#30005;&#28304;&#30005;&#36335;/01-&#32447;&#24615;&#31283;&#21387;&#30005;&#36335;/&#26230;&#20307;&#31649;&#20018;&#32852;&#31283;&#21387;&#30005;&#36335;/&#26230;&#20307;&#31649;&#20018;&#32852;&#31283;&#21387;&#30005;&#36335;.md" TargetMode="External"/><Relationship Id="rId30" Type="http://schemas.openxmlformats.org/officeDocument/2006/relationships/hyperlink" Target="01-&#30005;&#28304;&#30005;&#36335;/01-&#32447;&#24615;&#31283;&#21387;&#30005;&#36335;/&#27491;&#36127;&#21452;&#30005;&#28304;&#31283;&#21387;&#30005;&#36335;/&#27491;&#36127;&#21452;&#30005;&#28304;&#31283;&#21387;&#30005;&#36335;.md" TargetMode="External"/><Relationship Id="rId27" Type="http://schemas.openxmlformats.org/officeDocument/2006/relationships/hyperlink" Target="01-&#30005;&#28304;&#30005;&#36335;/01-&#32447;&#24615;&#31283;&#21387;&#30005;&#36335;/&#31934;&#23494;&#22522;&#20934;&#30005;&#21387;&#28304;&#30005;&#36335;/&#31934;&#23494;&#22522;&#20934;&#30005;&#21387;&#28304;&#30005;&#36335;.md" TargetMode="External"/><Relationship Id="rId23" Type="http://schemas.openxmlformats.org/officeDocument/2006/relationships/hyperlink" Target="01-&#30005;&#28304;&#30005;&#36335;/01-&#32447;&#24615;&#31283;&#21387;&#30005;&#36335;/&#36319;&#36394;&#31283;&#21387;&#30005;&#36335;/&#36319;&#36394;&#31283;&#21387;&#30005;&#36335;.md" TargetMode="External"/><Relationship Id="rId29" Type="http://schemas.openxmlformats.org/officeDocument/2006/relationships/hyperlink" Target="01-&#30005;&#28304;&#30005;&#36335;/01-&#32447;&#24615;&#31283;&#21387;&#30005;&#36335;/&#40784;&#32435;&#20108;&#26497;&#31649;&#31283;&#21387;&#30005;&#36335;/&#40784;&#32435;&#20108;&#26497;&#31649;&#31283;&#21387;&#30005;&#36335;.md" TargetMode="External"/><Relationship Id="rId34" Type="http://schemas.openxmlformats.org/officeDocument/2006/relationships/hyperlink" Target="01-&#30005;&#28304;&#30005;&#36335;/02-&#24320;&#20851;&#30005;&#28304;/Boost&#21319;&#21387;/&#20132;&#38169;&#24182;&#32852;Boost&#30005;&#36335;/&#20132;&#38169;&#24182;&#32852;Boost&#30005;&#36335;.md" TargetMode="External"/><Relationship Id="rId35" Type="http://schemas.openxmlformats.org/officeDocument/2006/relationships/hyperlink" Target="01-&#30005;&#28304;&#30005;&#36335;/02-&#24320;&#20851;&#30005;&#28304;/Boost&#21319;&#21387;/&#21516;&#27493;&#25972;&#27969;Boost&#30005;&#36335;/&#21516;&#27493;&#25972;&#27969;Boost&#30005;&#36335;.md" TargetMode="External"/><Relationship Id="rId32" Type="http://schemas.openxmlformats.org/officeDocument/2006/relationships/hyperlink" Target="01-&#30005;&#28304;&#30005;&#36335;/02-&#24320;&#20851;&#30005;&#28304;/Boost&#21319;&#21387;/&#22810;&#30456;Boost&#30005;&#36335;/&#22810;&#30456;Boost&#30005;&#36335;.md" TargetMode="External"/><Relationship Id="rId31" Type="http://schemas.openxmlformats.org/officeDocument/2006/relationships/hyperlink" Target="01-&#30005;&#28304;&#30005;&#36335;/02-&#24320;&#20851;&#30005;&#28304;/Boost&#21319;&#21387;/&#22823;&#21151;&#29575;Boost&#30005;&#36335;/&#22823;&#21151;&#29575;Boost&#30005;&#36335;.md" TargetMode="External"/><Relationship Id="rId33" Type="http://schemas.openxmlformats.org/officeDocument/2006/relationships/hyperlink" Target="01-&#30005;&#28304;&#30005;&#36335;/02-&#24320;&#20851;&#30005;&#28304;/Boost&#21319;&#21387;/&#38750;&#21516;&#27493;Boost&#30005;&#36335;/&#38750;&#21516;&#27493;Boost&#30005;&#36335;.md" TargetMode="External"/><Relationship Id="rId36" Type="http://schemas.openxmlformats.org/officeDocument/2006/relationships/hyperlink" Target="01-&#30005;&#28304;&#30005;&#36335;/02-&#24320;&#20851;&#30005;&#28304;/Buck-Boost&#21319;&#38477;&#21387;/&#21333;&#24320;&#20851;Buck-Boost&#30005;&#36335;/&#21333;&#24320;&#20851;Buck-Boost&#30005;&#36335;.md" TargetMode="External"/><Relationship Id="rId38" Type="http://schemas.openxmlformats.org/officeDocument/2006/relationships/hyperlink" Target="01-&#30005;&#28304;&#30005;&#36335;/02-&#24320;&#20851;&#30005;&#28304;/Buck-Boost&#21319;&#38477;&#21387;/&#22235;&#24320;&#20851;Buck-Boost&#30005;&#36335;/&#22235;&#24320;&#20851;Buck-Boost&#30005;&#36335;.md" TargetMode="External"/><Relationship Id="rId37" Type="http://schemas.openxmlformats.org/officeDocument/2006/relationships/hyperlink" Target="01-&#30005;&#28304;&#30005;&#36335;/02-&#24320;&#20851;&#30005;&#28304;/Buck-Boost&#21319;&#38477;&#21387;/&#26497;&#24615;&#21453;&#36716;Buck-Boost&#30005;&#36335;/&#26497;&#24615;&#21453;&#36716;Buck-Boost&#30005;&#36335;.md" TargetMode="External"/><Relationship Id="rId44" Type="http://schemas.openxmlformats.org/officeDocument/2006/relationships/hyperlink" Target="01-&#30005;&#28304;&#30005;&#36335;/02-&#24320;&#20851;&#30005;&#28304;/Buck&#38477;&#21387;/&#21516;&#27493;&#25972;&#27969;Buck&#30005;&#36335;/&#21516;&#27493;&#25972;&#27969;Buck&#30005;&#36335;.md" TargetMode="External"/><Relationship Id="rId42" Type="http://schemas.openxmlformats.org/officeDocument/2006/relationships/hyperlink" Target="01-&#30005;&#28304;&#30005;&#36335;/02-&#24320;&#20851;&#30005;&#28304;/Buck&#38477;&#21387;/&#22810;&#30456;Buck&#30005;&#36335;/&#22810;&#30456;Buck&#30005;&#36335;.md" TargetMode="External"/><Relationship Id="rId39" Type="http://schemas.openxmlformats.org/officeDocument/2006/relationships/hyperlink" Target="01-&#30005;&#28304;&#30005;&#36335;/02-&#24320;&#20851;&#30005;&#28304;/Buck&#38477;&#21387;/&#22823;&#30005;&#27969;Buck&#30005;&#36335;/&#22823;&#30005;&#27969;Buck&#30005;&#36335;.md" TargetMode="External"/><Relationship Id="rId41" Type="http://schemas.openxmlformats.org/officeDocument/2006/relationships/hyperlink" Target="01-&#30005;&#28304;&#30005;&#36335;/02-&#24320;&#20851;&#30005;&#28304;/Buck&#38477;&#21387;/&#30005;&#21387;&#27169;&#24335;&#25511;&#21046;Buck&#30005;&#36335;/&#30005;&#21387;&#27169;&#24335;&#25511;&#21046;Buck&#30005;&#36335;.md" TargetMode="External"/><Relationship Id="rId40" Type="http://schemas.openxmlformats.org/officeDocument/2006/relationships/hyperlink" Target="01-&#30005;&#28304;&#30005;&#36335;/02-&#24320;&#20851;&#30005;&#28304;/Buck&#38477;&#21387;/&#30005;&#27969;&#27169;&#24335;&#25511;&#21046;Buck&#30005;&#36335;/&#30005;&#27969;&#27169;&#24335;&#25511;&#21046;Buck&#30005;&#36335;.md" TargetMode="External"/><Relationship Id="rId43" Type="http://schemas.openxmlformats.org/officeDocument/2006/relationships/hyperlink" Target="01-&#30005;&#28304;&#30005;&#36335;/02-&#24320;&#20851;&#30005;&#28304;/Buck&#38477;&#21387;/&#38750;&#21516;&#27493;Buck&#30005;&#36335;/&#38750;&#21516;&#27493;Buck&#30005;&#36335;.md" TargetMode="External"/><Relationship Id="rId45" Type="http://schemas.openxmlformats.org/officeDocument/2006/relationships/hyperlink" Target="01-&#30005;&#28304;&#30005;&#36335;/02-&#24320;&#20851;&#30005;&#28304;/Cuk&#21464;&#25442;&#22120;/Cuk&#21319;&#38477;&#21387;&#30005;&#36335;/Cuk&#21319;&#38477;&#21387;&#30005;&#36335;.md" TargetMode="External"/><Relationship Id="rId46" Type="http://schemas.openxmlformats.org/officeDocument/2006/relationships/hyperlink" Target="01-&#30005;&#28304;&#30005;&#36335;/02-&#24320;&#20851;&#30005;&#28304;/Cuk&#21464;&#25442;&#22120;/&#38548;&#31163;&#22411;Cuk&#30005;&#36335;/&#38548;&#31163;&#22411;Cuk&#30005;&#36335;.md" TargetMode="External"/><Relationship Id="rId48" Type="http://schemas.openxmlformats.org/officeDocument/2006/relationships/hyperlink" Target="01-&#30005;&#28304;&#30005;&#36335;/02-&#24320;&#20851;&#30005;&#28304;/LLC&#35856;&#25391;&#21464;&#25442;&#22120;/&#20840;&#26725;LLC&#35856;&#25391;&#30005;&#36335;/&#20840;&#26725;LLC&#35856;&#25391;&#30005;&#36335;.md" TargetMode="External"/><Relationship Id="rId47" Type="http://schemas.openxmlformats.org/officeDocument/2006/relationships/hyperlink" Target="01-&#30005;&#28304;&#30005;&#36335;/02-&#24320;&#20851;&#30005;&#28304;/LLC&#35856;&#25391;&#21464;&#25442;&#22120;/&#21322;&#26725;LLC&#35856;&#25391;&#30005;&#36335;/&#21322;&#26725;LLC&#35856;&#25391;&#30005;&#36335;.md" TargetMode="External"/><Relationship Id="rId49" Type="http://schemas.openxmlformats.org/officeDocument/2006/relationships/hyperlink" Target="01-&#30005;&#28304;&#30005;&#36335;/02-&#24320;&#20851;&#30005;&#28304;/PFC&#21151;&#29575;&#22240;&#25968;&#26657;&#27491;/Boost&#22411;PFC&#30005;&#36335;/Boost&#22411;PFC&#30005;&#36335;.md" TargetMode="External"/><Relationship Id="rId50" Type="http://schemas.openxmlformats.org/officeDocument/2006/relationships/hyperlink" Target="01-&#30005;&#28304;&#30005;&#36335;/02-&#24320;&#20851;&#30005;&#28304;/PFC&#21151;&#29575;&#22240;&#25968;&#26657;&#27491;/&#22270;&#33150;&#26609;PFC&#30005;&#36335;/&#22270;&#33150;&#26609;PFC&#30005;&#36335;.md" TargetMode="External"/><Relationship Id="rId51" Type="http://schemas.openxmlformats.org/officeDocument/2006/relationships/hyperlink" Target="01-&#30005;&#28304;&#30005;&#36335;/02-&#24320;&#20851;&#30005;&#28304;/PFC&#21151;&#29575;&#22240;&#25968;&#26657;&#27491;/&#26080;&#26725;PFC&#30005;&#36335;/&#26080;&#26725;PFC&#30005;&#36335;.md" TargetMode="External"/><Relationship Id="rId52" Type="http://schemas.openxmlformats.org/officeDocument/2006/relationships/hyperlink" Target="01-&#30005;&#28304;&#30005;&#36335;/02-&#24320;&#20851;&#30005;&#28304;/SEPIC&#21464;&#25442;&#22120;/SEPIC&#21319;&#38477;&#21387;&#30005;&#36335;/SEPIC&#21319;&#38477;&#21387;&#30005;&#36335;.md" TargetMode="External"/><Relationship Id="rId53" Type="http://schemas.openxmlformats.org/officeDocument/2006/relationships/hyperlink" Target="01-&#30005;&#28304;&#30005;&#36335;/02-&#24320;&#20851;&#30005;&#28304;/SEPIC&#21464;&#25442;&#22120;/&#32806;&#21512;&#30005;&#24863;SEPIC&#30005;&#36335;/&#32806;&#21512;&#30005;&#24863;SEPIC&#30005;&#36335;.md" TargetMode="External"/><Relationship Id="rId54" Type="http://schemas.openxmlformats.org/officeDocument/2006/relationships/hyperlink" Target="01-&#30005;&#28304;&#30005;&#36335;/02-&#24320;&#20851;&#30005;&#28304;/Zeta&#21464;&#25442;&#22120;/Zeta&#21319;&#38477;&#21387;&#30005;&#36335;/Zeta&#21319;&#38477;&#21387;&#30005;&#36335;.md" TargetMode="External"/><Relationship Id="rId60" Type="http://schemas.openxmlformats.org/officeDocument/2006/relationships/hyperlink" Target="01-&#30005;&#28304;&#30005;&#36335;/02-&#24320;&#20851;&#30005;&#28304;/&#20018;&#32852;&#35856;&#25391;SRC&#21464;&#25442;&#22120;/&#20018;&#32852;&#35856;&#25391;&#30005;&#36335;/&#20018;&#32852;&#35856;&#25391;&#30005;&#36335;.md" TargetMode="External"/><Relationship Id="rId66" Type="http://schemas.openxmlformats.org/officeDocument/2006/relationships/hyperlink" Target="01-&#30005;&#28304;&#30005;&#36335;/02-&#24320;&#20851;&#30005;&#28304;/&#20132;&#38169;&#24182;&#32852;&#21464;&#25442;&#22120;/&#20132;&#38169;&#24182;&#32852;Boost&#30005;&#36335;/&#20132;&#38169;&#24182;&#32852;Boost&#30005;&#36335;.md" TargetMode="External"/><Relationship Id="rId67" Type="http://schemas.openxmlformats.org/officeDocument/2006/relationships/hyperlink" Target="01-&#30005;&#28304;&#30005;&#36335;/02-&#24320;&#20851;&#30005;&#28304;/&#20132;&#38169;&#24182;&#32852;&#21464;&#25442;&#22120;/&#20132;&#38169;&#24182;&#32852;Buck&#30005;&#36335;/&#20132;&#38169;&#24182;&#32852;Buck&#30005;&#36335;.md" TargetMode="External"/><Relationship Id="rId68" Type="http://schemas.openxmlformats.org/officeDocument/2006/relationships/hyperlink" Target="01-&#30005;&#28304;&#30005;&#36335;/02-&#24320;&#20851;&#30005;&#28304;/&#20840;&#26725;/&#20840;&#26725;DC-DC&#30005;&#36335;/&#20840;&#26725;DC-DC&#30005;&#36335;.md" TargetMode="External"/><Relationship Id="rId69" Type="http://schemas.openxmlformats.org/officeDocument/2006/relationships/hyperlink" Target="01-&#30005;&#28304;&#30005;&#36335;/02-&#24320;&#20851;&#30005;&#28304;/&#20840;&#26725;/&#20840;&#26725;LLC&#30005;&#36335;/&#20840;&#26725;LLC&#30005;&#36335;.md" TargetMode="External"/><Relationship Id="rId70" Type="http://schemas.openxmlformats.org/officeDocument/2006/relationships/hyperlink" Target="01-&#30005;&#28304;&#30005;&#36335;/02-&#24320;&#20851;&#30005;&#28304;/&#20840;&#26725;/&#20840;&#26725;&#36870;&#21464;&#30005;&#36335;/&#20840;&#26725;&#36870;&#21464;&#30005;&#36335;.md" TargetMode="External"/><Relationship Id="rId71" Type="http://schemas.openxmlformats.org/officeDocument/2006/relationships/hyperlink" Target="01-&#30005;&#28304;&#30005;&#36335;/02-&#24320;&#20851;&#30005;&#28304;/&#20840;&#26725;/&#31227;&#30456;&#20840;&#26725;PSFB&#30005;&#36335;/&#31227;&#30456;&#20840;&#26725;PSFB&#30005;&#36335;.md" TargetMode="External"/><Relationship Id="rId80" Type="http://schemas.openxmlformats.org/officeDocument/2006/relationships/hyperlink" Target="01-&#30005;&#28304;&#30005;&#36335;/02-&#24320;&#20851;&#30005;&#28304;/&#20934;&#35856;&#25391;QR&#21464;&#25442;&#22120;/&#20934;&#35856;&#25391;&#21453;&#28608;&#30005;&#36335;/&#20934;&#35856;&#25391;&#21453;&#28608;&#30005;&#36335;.md" TargetMode="External"/><Relationship Id="rId57" Type="http://schemas.openxmlformats.org/officeDocument/2006/relationships/hyperlink" Target="01-&#30005;&#28304;&#30005;&#36335;/02-&#24320;&#20851;&#30005;&#28304;/&#21322;&#26725;/&#19981;&#23545;&#31216;&#21322;&#26725;&#30005;&#36335;/&#19981;&#23545;&#31216;&#21322;&#26725;&#30005;&#36335;.md" TargetMode="External"/><Relationship Id="rId55" Type="http://schemas.openxmlformats.org/officeDocument/2006/relationships/hyperlink" Target="01-&#30005;&#28304;&#30005;&#36335;/02-&#24320;&#20851;&#30005;&#28304;/&#21322;&#26725;/&#21322;&#26725;LLC&#30005;&#36335;/&#21322;&#26725;LLC&#30005;&#36335;.md" TargetMode="External"/><Relationship Id="rId56" Type="http://schemas.openxmlformats.org/officeDocument/2006/relationships/hyperlink" Target="01-&#30005;&#28304;&#30005;&#36335;/02-&#24320;&#20851;&#30005;&#28304;/&#21322;&#26725;/&#21322;&#26725;&#39537;&#21160;&#30005;&#36335;/&#21322;&#26725;&#39537;&#21160;&#30005;&#36335;.md" TargetMode="External"/><Relationship Id="rId58" Type="http://schemas.openxmlformats.org/officeDocument/2006/relationships/hyperlink" Target="01-&#30005;&#28304;&#30005;&#36335;/02-&#24320;&#20851;&#30005;&#28304;/&#21322;&#26725;/&#23545;&#31216;&#21322;&#26725;&#30005;&#36335;/&#23545;&#31216;&#21322;&#26725;&#30005;&#36335;.md" TargetMode="External"/><Relationship Id="rId65" Type="http://schemas.openxmlformats.org/officeDocument/2006/relationships/hyperlink" Target="01-&#30005;&#28304;&#30005;&#36335;/02-&#24320;&#20851;&#30005;&#28304;/&#21453;&#28608;Flyback/&#20934;&#35856;&#25391;&#21453;&#28608;QR&#30005;&#36335;/&#20934;&#35856;&#25391;&#21453;&#28608;QR&#30005;&#36335;.md" TargetMode="External"/><Relationship Id="rId62" Type="http://schemas.openxmlformats.org/officeDocument/2006/relationships/hyperlink" Target="01-&#30005;&#28304;&#30005;&#36335;/02-&#24320;&#20851;&#30005;&#28304;/&#21453;&#28608;Flyback/&#21103;&#36793;&#21516;&#27493;&#25972;&#27969;&#21453;&#28608;&#30005;&#36335;/&#21103;&#36793;&#21516;&#27493;&#25972;&#27969;&#21453;&#28608;&#30005;&#36335;.md" TargetMode="External"/><Relationship Id="rId61" Type="http://schemas.openxmlformats.org/officeDocument/2006/relationships/hyperlink" Target="01-&#30005;&#28304;&#30005;&#36335;/02-&#24320;&#20851;&#30005;&#28304;/&#21453;&#28608;Flyback/&#21333;&#31471;&#21453;&#28608;&#30005;&#36335;/&#21333;&#31471;&#21453;&#28608;&#30005;&#36335;.md" TargetMode="External"/><Relationship Id="rId63" Type="http://schemas.openxmlformats.org/officeDocument/2006/relationships/hyperlink" Target="01-&#30005;&#28304;&#30005;&#36335;/02-&#24320;&#20851;&#30005;&#28304;/&#21453;&#28608;Flyback/&#21452;&#31649;&#21453;&#28608;&#30005;&#36335;/&#21452;&#31649;&#21453;&#28608;&#30005;&#36335;.md" TargetMode="External"/><Relationship Id="rId64" Type="http://schemas.openxmlformats.org/officeDocument/2006/relationships/hyperlink" Target="01-&#30005;&#28304;&#30005;&#36335;/02-&#24320;&#20851;&#30005;&#28304;/&#21453;&#28608;Flyback/&#26377;&#28304;&#38067;&#20301;&#21453;&#28608;ACF&#30005;&#36335;/&#26377;&#28304;&#38067;&#20301;&#21453;&#28608;ACF&#30005;&#36335;.md" TargetMode="External"/><Relationship Id="rId59" Type="http://schemas.openxmlformats.org/officeDocument/2006/relationships/hyperlink" Target="01-&#30005;&#28304;&#30005;&#36335;/02-&#24320;&#20851;&#30005;&#28304;/&#24182;&#32852;&#35856;&#25391;PRC&#21464;&#25442;&#22120;/&#24182;&#32852;&#35856;&#25391;&#30005;&#36335;/&#24182;&#32852;&#35856;&#25391;&#30005;&#36335;.md" TargetMode="External"/><Relationship Id="rId74" Type="http://schemas.openxmlformats.org/officeDocument/2006/relationships/hyperlink" Target="01-&#30005;&#28304;&#30005;&#36335;/02-&#24320;&#20851;&#30005;&#28304;/&#25512;&#25405;/&#25512;&#25405;&#21319;&#21387;&#30005;&#36335;/&#25512;&#25405;&#21319;&#21387;&#30005;&#36335;.md" TargetMode="External"/><Relationship Id="rId72" Type="http://schemas.openxmlformats.org/officeDocument/2006/relationships/hyperlink" Target="01-&#30005;&#28304;&#30005;&#36335;/02-&#24320;&#20851;&#30005;&#28304;/&#25512;&#25405;/&#25512;&#25405;&#21464;&#25442;&#22120;&#30005;&#36335;/&#25512;&#25405;&#21464;&#25442;&#22120;&#30005;&#36335;.md" TargetMode="External"/><Relationship Id="rId73" Type="http://schemas.openxmlformats.org/officeDocument/2006/relationships/hyperlink" Target="01-&#30005;&#28304;&#30005;&#36335;/02-&#24320;&#20851;&#30005;&#28304;/&#25512;&#25405;/&#25512;&#25405;&#36870;&#21464;&#30005;&#36335;/&#25512;&#25405;&#36870;&#21464;&#30005;&#36335;.md" TargetMode="External"/><Relationship Id="rId75" Type="http://schemas.openxmlformats.org/officeDocument/2006/relationships/hyperlink" Target="01-&#30005;&#28304;&#30005;&#36335;/02-&#24320;&#20851;&#30005;&#28304;/&#26377;&#28304;&#38067;&#20301;&#27491;&#28608;ACF/&#26377;&#28304;&#38067;&#20301;&#27491;&#28608;&#30005;&#36335;/&#26377;&#28304;&#38067;&#20301;&#27491;&#28608;&#30005;&#36335;.md" TargetMode="External"/><Relationship Id="rId77" Type="http://schemas.openxmlformats.org/officeDocument/2006/relationships/hyperlink" Target="01-&#30005;&#28304;&#30005;&#36335;/02-&#24320;&#20851;&#30005;&#28304;/&#27491;&#28608;Forward/&#21103;&#36793;&#21516;&#27493;&#25972;&#27969;&#27491;&#28608;&#30005;&#36335;/&#21103;&#36793;&#21516;&#27493;&#25972;&#27969;&#27491;&#28608;&#30005;&#36335;.md" TargetMode="External"/><Relationship Id="rId76" Type="http://schemas.openxmlformats.org/officeDocument/2006/relationships/hyperlink" Target="01-&#30005;&#28304;&#30005;&#36335;/02-&#24320;&#20851;&#30005;&#28304;/&#27491;&#28608;Forward/&#21333;&#31649;&#27491;&#28608;&#30005;&#36335;/&#21333;&#31649;&#27491;&#28608;&#30005;&#36335;.md" TargetMode="External"/><Relationship Id="rId78" Type="http://schemas.openxmlformats.org/officeDocument/2006/relationships/hyperlink" Target="01-&#30005;&#28304;&#30005;&#36335;/02-&#24320;&#20851;&#30005;&#28304;/&#27491;&#28608;Forward/&#21452;&#31649;&#27491;&#28608;&#30005;&#36335;/&#21452;&#31649;&#27491;&#28608;&#30005;&#36335;.md" TargetMode="External"/><Relationship Id="rId79" Type="http://schemas.openxmlformats.org/officeDocument/2006/relationships/hyperlink" Target="01-&#30005;&#28304;&#30005;&#36335;/02-&#24320;&#20851;&#30005;&#28304;/&#27491;&#28608;Forward/&#26377;&#28304;&#38067;&#20301;&#27491;&#28608;&#30005;&#36335;/&#26377;&#28304;&#38067;&#20301;&#27491;&#28608;&#30005;&#36335;.md" TargetMode="External"/><Relationship Id="rId81" Type="http://schemas.openxmlformats.org/officeDocument/2006/relationships/hyperlink" Target="01-&#30005;&#28304;&#30005;&#36335;/03-&#25972;&#27969;&#28388;&#27874;&#30005;&#36335;/LC&#28388;&#27874;&#30005;&#36335;/LC&#28388;&#27874;&#30005;&#36335;.md" TargetMode="External"/><Relationship Id="rId82" Type="http://schemas.openxmlformats.org/officeDocument/2006/relationships/hyperlink" Target="01-&#30005;&#28304;&#30005;&#36335;/03-&#25972;&#27969;&#28388;&#27874;&#30005;&#36335;/&#960;&#22411;&#28388;&#27874;&#30005;&#36335;/&#960;&#22411;&#28388;&#27874;&#30005;&#36335;.md" TargetMode="External"/><Relationship Id="rId84" Type="http://schemas.openxmlformats.org/officeDocument/2006/relationships/hyperlink" Target="01-&#30005;&#28304;&#30005;&#36335;/03-&#25972;&#27969;&#28388;&#27874;&#30005;&#36335;/&#20493;&#21387;&#25972;&#27969;&#30005;&#36335;/&#20493;&#21387;&#25972;&#27969;&#30005;&#36335;.md" TargetMode="External"/><Relationship Id="rId90" Type="http://schemas.openxmlformats.org/officeDocument/2006/relationships/hyperlink" Target="01-&#30005;&#28304;&#30005;&#36335;/03-&#25972;&#27969;&#28388;&#27874;&#30005;&#36335;/&#20840;&#27874;&#25972;&#27969;&#30005;&#36335;/&#20840;&#27874;&#25972;&#27969;&#30005;&#36335;.md" TargetMode="External"/><Relationship Id="rId83" Type="http://schemas.openxmlformats.org/officeDocument/2006/relationships/hyperlink" Target="01-&#30005;&#28304;&#30005;&#36335;/03-&#25972;&#27969;&#28388;&#27874;&#30005;&#36335;/&#21322;&#27874;&#25972;&#27969;&#30005;&#36335;/&#21322;&#27874;&#25972;&#27969;&#30005;&#36335;.md" TargetMode="External"/><Relationship Id="rId91" Type="http://schemas.openxmlformats.org/officeDocument/2006/relationships/hyperlink" Target="01-&#30005;&#28304;&#30005;&#36335;/03-&#25972;&#27969;&#28388;&#27874;&#30005;&#36335;/&#21516;&#27493;&#25972;&#27969;&#30005;&#36335;/&#21516;&#27493;&#25972;&#27969;&#30005;&#36335;.md" TargetMode="External"/><Relationship Id="rId87" Type="http://schemas.openxmlformats.org/officeDocument/2006/relationships/hyperlink" Target="01-&#30005;&#28304;&#30005;&#36335;/03-&#25972;&#27969;&#28388;&#27874;&#30005;&#36335;/&#22810;&#20493;&#21387;&#25972;&#27969;&#30005;&#36335;/&#22810;&#20493;&#21387;&#25972;&#27969;&#30005;&#36335;.md" TargetMode="External"/><Relationship Id="rId88" Type="http://schemas.openxmlformats.org/officeDocument/2006/relationships/hyperlink" Target="01-&#30005;&#28304;&#30005;&#36335;/03-&#25972;&#27969;&#28388;&#27874;&#30005;&#36335;/&#26230;&#38392;&#31649;&#30456;&#25511;&#25972;&#27969;&#30005;&#36335;/&#26230;&#38392;&#31649;&#30456;&#25511;&#25972;&#27969;&#30005;&#36335;.md" TargetMode="External"/><Relationship Id="rId92" Type="http://schemas.openxmlformats.org/officeDocument/2006/relationships/hyperlink" Target="01-&#30005;&#28304;&#30005;&#36335;/03-&#25972;&#27969;&#28388;&#27874;&#30005;&#36335;/&#26377;&#28304;&#28388;&#27874;&#30005;&#36335;/&#26377;&#28304;&#28388;&#27874;&#30005;&#36335;.md" TargetMode="External"/><Relationship Id="rId89" Type="http://schemas.openxmlformats.org/officeDocument/2006/relationships/hyperlink" Target="01-&#30005;&#28304;&#30005;&#36335;/03-&#25972;&#27969;&#28388;&#27874;&#30005;&#36335;/&#26725;&#24335;&#25972;&#27969;&#30005;&#36335;/&#26725;&#24335;&#25972;&#27969;&#30005;&#36335;.md" TargetMode="External"/><Relationship Id="rId86" Type="http://schemas.openxmlformats.org/officeDocument/2006/relationships/hyperlink" Target="01-&#30005;&#28304;&#30005;&#36335;/03-&#25972;&#27969;&#28388;&#27874;&#30005;&#36335;/&#30005;&#23481;&#28388;&#27874;&#30005;&#36335;/&#30005;&#23481;&#28388;&#27874;&#30005;&#36335;.md" TargetMode="External"/><Relationship Id="rId85" Type="http://schemas.openxmlformats.org/officeDocument/2006/relationships/hyperlink" Target="01-&#30005;&#28304;&#30005;&#36335;/03-&#25972;&#27969;&#28388;&#27874;&#30005;&#36335;/&#30005;&#24863;&#28388;&#27874;&#30005;&#36335;/&#30005;&#24863;&#28388;&#27874;&#30005;&#36335;.md" TargetMode="External"/><Relationship Id="rId93" Type="http://schemas.openxmlformats.org/officeDocument/2006/relationships/hyperlink" Target="01-&#30005;&#28304;&#30005;&#36335;/04-&#30005;&#27744;&#20805;&#25918;&#30005;&#31649;&#29702;/BMS&#30005;&#27744;&#31649;&#29702;&#31995;&#32479;/BMS&#30005;&#27744;&#31649;&#29702;&#31995;&#32479;.md" TargetMode="External"/><Relationship Id="rId94" Type="http://schemas.openxmlformats.org/officeDocument/2006/relationships/hyperlink" Target="01-&#30005;&#28304;&#30005;&#36335;/04-&#30005;&#27744;&#20805;&#25918;&#30005;&#31649;&#29702;/USB&#20805;&#30005;&#24555;&#20805;&#30005;&#36335;/USB&#20805;&#30005;&#24555;&#20805;&#30005;&#36335;.md" TargetMode="External"/><Relationship Id="rId107" Type="http://schemas.openxmlformats.org/officeDocument/2006/relationships/hyperlink" Target="01-&#30005;&#28304;&#30005;&#36335;/04-&#30005;&#27744;&#20805;&#25918;&#30005;&#31649;&#29702;/&#20027;&#21160;&#22343;&#34913;&#30005;&#36335;/&#20027;&#21160;&#22343;&#34913;&#30005;&#36335;.md" TargetMode="External"/><Relationship Id="rId103" Type="http://schemas.openxmlformats.org/officeDocument/2006/relationships/hyperlink" Target="01-&#30005;&#28304;&#30005;&#36335;/04-&#30005;&#27744;&#20805;&#25918;&#30005;&#31649;&#29702;/&#21452;&#30005;&#28304;&#33258;&#21160;&#20999;&#25442;&#30005;&#36335;/&#21452;&#30005;&#28304;&#33258;&#21160;&#20999;&#25442;&#30005;&#36335;.md" TargetMode="External"/><Relationship Id="rId95" Type="http://schemas.openxmlformats.org/officeDocument/2006/relationships/hyperlink" Target="01-&#30005;&#28304;&#30005;&#36335;/04-&#30005;&#27744;&#20805;&#25918;&#30005;&#31649;&#29702;/&#22791;&#29992;&#30005;&#27744;&#20999;&#25442;&#30005;&#36335;/&#22791;&#29992;&#30005;&#27744;&#20999;&#25442;&#30005;&#36335;.md" TargetMode="External"/><Relationship Id="rId104" Type="http://schemas.openxmlformats.org/officeDocument/2006/relationships/hyperlink" Target="01-&#30005;&#28304;&#30005;&#36335;/04-&#30005;&#27744;&#20805;&#25918;&#30005;&#31649;&#29702;/&#22826;&#38451;&#33021;&#20805;&#30005;&#31649;&#29702;&#30005;&#36335;/&#22826;&#38451;&#33021;&#20805;&#30005;&#31649;&#29702;&#30005;&#36335;.md" TargetMode="External"/><Relationship Id="rId105" Type="http://schemas.openxmlformats.org/officeDocument/2006/relationships/hyperlink" Target="01-&#30005;&#28304;&#30005;&#36335;/04-&#30005;&#27744;&#20805;&#25918;&#30005;&#31649;&#29702;/&#26080;&#32447;&#20805;&#30005;&#30005;&#36335;/&#26080;&#32447;&#20805;&#30005;&#30005;&#36335;.md" TargetMode="External"/><Relationship Id="rId97" Type="http://schemas.openxmlformats.org/officeDocument/2006/relationships/hyperlink" Target="01-&#30005;&#28304;&#30005;&#36335;/04-&#30005;&#27744;&#20805;&#25918;&#30005;&#31649;&#29702;/&#30005;&#27744;&#22343;&#34913;&#30005;&#36335;/&#30005;&#27744;&#22343;&#34913;&#30005;&#36335;.md" TargetMode="External"/><Relationship Id="rId98" Type="http://schemas.openxmlformats.org/officeDocument/2006/relationships/hyperlink" Target="01-&#30005;&#28304;&#30005;&#36335;/04-&#30005;&#27744;&#20805;&#25918;&#30005;&#31649;&#29702;/&#30005;&#37327;&#30417;&#27979;&#24211;&#20177;&#35745;&#30005;&#36335;/&#30005;&#37327;&#30417;&#27979;&#24211;&#20177;&#35745;&#30005;&#36335;.md" TargetMode="External"/><Relationship Id="rId106" Type="http://schemas.openxmlformats.org/officeDocument/2006/relationships/hyperlink" Target="01-&#30005;&#28304;&#30005;&#36335;/04-&#30005;&#27744;&#20805;&#25918;&#30005;&#31649;&#29702;/&#31227;&#21160;&#30005;&#28304;&#30005;&#36335;/&#31227;&#21160;&#30005;&#28304;&#30005;&#36335;.md" TargetMode="External"/><Relationship Id="rId96" Type="http://schemas.openxmlformats.org/officeDocument/2006/relationships/hyperlink" Target="01-&#30005;&#28304;&#30005;&#36335;/04-&#30005;&#27744;&#20805;&#25918;&#30005;&#31649;&#29702;/&#34987;&#21160;&#22343;&#34913;&#30005;&#36335;/&#34987;&#21160;&#22343;&#34913;&#30005;&#36335;.md" TargetMode="External"/><Relationship Id="rId102" Type="http://schemas.openxmlformats.org/officeDocument/2006/relationships/hyperlink" Target="01-&#30005;&#28304;&#30005;&#36335;/04-&#30005;&#27744;&#20805;&#25918;&#30005;&#31649;&#29702;/&#38085;&#37240;&#30005;&#27744;&#20805;&#30005;&#30005;&#36335;/&#38085;&#37240;&#30005;&#27744;&#20805;&#30005;&#30005;&#36335;.md" TargetMode="External"/><Relationship Id="rId99" Type="http://schemas.openxmlformats.org/officeDocument/2006/relationships/hyperlink" Target="01-&#30005;&#28304;&#30005;&#36335;/04-&#30005;&#27744;&#20805;&#25918;&#30005;&#31649;&#29702;/&#38146;&#30005;&#27744;&#20445;&#25252;&#30005;&#36335;/&#38146;&#30005;&#27744;&#20445;&#25252;&#30005;&#36335;.md" TargetMode="External"/><Relationship Id="rId100" Type="http://schemas.openxmlformats.org/officeDocument/2006/relationships/hyperlink" Target="01-&#30005;&#28304;&#30005;&#36335;/04-&#30005;&#27744;&#20805;&#25918;&#30005;&#31649;&#29702;/&#38146;&#30005;&#27744;&#20805;&#30005;&#30005;&#36335;/&#38146;&#30005;&#27744;&#20805;&#30005;&#30005;&#36335;.md" TargetMode="External"/><Relationship Id="rId101" Type="http://schemas.openxmlformats.org/officeDocument/2006/relationships/hyperlink" Target="01-&#30005;&#28304;&#30005;&#36335;/04-&#30005;&#27744;&#20805;&#25918;&#30005;&#31649;&#29702;/&#38221;&#27682;&#30005;&#27744;&#20805;&#30005;&#30005;&#36335;/&#38221;&#27682;&#30005;&#27744;&#20805;&#30005;&#30005;&#36335;.md" TargetMode="External"/><Relationship Id="rId127" Type="http://schemas.openxmlformats.org/officeDocument/2006/relationships/hyperlink" Target="02-&#25918;&#22823;&#30005;&#36335;/01-&#36816;&#31639;&#25918;&#22823;&#30005;&#36335;/&#20202;&#34920;&#25918;&#22823;&#30005;&#36335;/&#20202;&#34920;&#25918;&#22823;&#30005;&#36335;.md" TargetMode="External"/><Relationship Id="rId120" Type="http://schemas.openxmlformats.org/officeDocument/2006/relationships/hyperlink" Target="02-&#25918;&#22823;&#30005;&#36335;/01-&#36816;&#31639;&#25918;&#22823;&#30005;&#36335;/&#20943;&#27861;&#25918;&#22823;&#30005;&#36335;/&#20943;&#27861;&#25918;&#22823;&#30005;&#36335;.md" TargetMode="External"/><Relationship Id="rId116" Type="http://schemas.openxmlformats.org/officeDocument/2006/relationships/hyperlink" Target="02-&#25918;&#22823;&#30005;&#36335;/01-&#36816;&#31639;&#25918;&#22823;&#30005;&#36335;/&#21453;&#30456;&#25918;&#22823;&#30005;&#36335;/&#21453;&#30456;&#25918;&#22823;&#30005;&#36335;.md" TargetMode="External"/><Relationship Id="rId125" Type="http://schemas.openxmlformats.org/officeDocument/2006/relationships/hyperlink" Target="02-&#25918;&#22823;&#30005;&#36335;/01-&#36816;&#31639;&#25918;&#22823;&#30005;&#36335;/&#21516;&#30456;&#25918;&#22823;&#30005;&#36335;/&#21516;&#30456;&#25918;&#22823;&#30005;&#36335;.md" TargetMode="External"/><Relationship Id="rId115" Type="http://schemas.openxmlformats.org/officeDocument/2006/relationships/hyperlink" Target="02-&#25918;&#22823;&#30005;&#36335;/01-&#36816;&#31639;&#25918;&#22823;&#30005;&#36335;/&#23545;&#25968;&#25918;&#22823;&#30005;&#36335;/&#23545;&#25968;&#25918;&#22823;&#30005;&#36335;.md" TargetMode="External"/><Relationship Id="rId117" Type="http://schemas.openxmlformats.org/officeDocument/2006/relationships/hyperlink" Target="02-&#25918;&#22823;&#30005;&#36335;/01-&#36816;&#31639;&#25918;&#22823;&#30005;&#36335;/&#23792;&#20540;&#26816;&#27874;&#30005;&#36335;/&#23792;&#20540;&#26816;&#27874;&#30005;&#36335;.md" TargetMode="External"/><Relationship Id="rId110" Type="http://schemas.openxmlformats.org/officeDocument/2006/relationships/hyperlink" Target="02-&#25918;&#22823;&#30005;&#36335;/01-&#36816;&#31639;&#25918;&#22823;&#30005;&#36335;/&#24046;&#20998;&#25918;&#22823;&#30005;&#36335;/&#24046;&#20998;&#25918;&#22823;&#30005;&#36335;.md" TargetMode="External"/><Relationship Id="rId126" Type="http://schemas.openxmlformats.org/officeDocument/2006/relationships/hyperlink" Target="02-&#25918;&#22823;&#30005;&#36335;/01-&#36816;&#31639;&#25918;&#22823;&#30005;&#36335;/&#24494;&#20998;&#30005;&#36335;/&#24494;&#20998;&#30005;&#36335;.md" TargetMode="External"/><Relationship Id="rId128" Type="http://schemas.openxmlformats.org/officeDocument/2006/relationships/hyperlink" Target="02-&#25918;&#22823;&#30005;&#36335;/01-&#36816;&#31639;&#25918;&#22823;&#30005;&#36335;/&#25351;&#25968;&#25918;&#22823;&#30005;&#36335;/&#25351;&#25968;&#25918;&#22823;&#30005;&#36335;.md" TargetMode="External"/><Relationship Id="rId124" Type="http://schemas.openxmlformats.org/officeDocument/2006/relationships/hyperlink" Target="02-&#25918;&#22823;&#30005;&#36335;/01-&#36816;&#31639;&#25918;&#22823;&#30005;&#36335;/&#26045;&#23494;&#29305;&#35302;&#21457;&#22120;&#30005;&#36335;/&#26045;&#23494;&#29305;&#35302;&#21457;&#22120;&#30005;&#36335;.md" TargetMode="External"/><Relationship Id="rId123" Type="http://schemas.openxmlformats.org/officeDocument/2006/relationships/hyperlink" Target="02-&#25918;&#22823;&#30005;&#36335;/01-&#36816;&#31639;&#25918;&#22823;&#30005;&#36335;/&#27714;&#21644;&#25918;&#22823;&#30005;&#36335;/&#27714;&#21644;&#25918;&#22823;&#30005;&#36335;.md" TargetMode="External"/><Relationship Id="rId113" Type="http://schemas.openxmlformats.org/officeDocument/2006/relationships/hyperlink" Target="02-&#25918;&#22823;&#30005;&#36335;/01-&#36816;&#31639;&#25918;&#22823;&#30005;&#36335;/&#30005;&#21387;&#27604;&#36739;&#22120;&#30005;&#36335;/&#30005;&#21387;&#27604;&#36739;&#22120;&#30005;&#36335;.md" TargetMode="External"/><Relationship Id="rId114" Type="http://schemas.openxmlformats.org/officeDocument/2006/relationships/hyperlink" Target="02-&#25918;&#22823;&#30005;&#36335;/01-&#36816;&#31639;&#25918;&#22823;&#30005;&#36335;/&#30005;&#21387;&#36319;&#38543;&#22120;&#30005;&#36335;/&#30005;&#21387;&#36319;&#38543;&#22120;&#30005;&#36335;.md" TargetMode="External"/><Relationship Id="rId112" Type="http://schemas.openxmlformats.org/officeDocument/2006/relationships/hyperlink" Target="02-&#25918;&#22823;&#30005;&#36335;/01-&#36816;&#31639;&#25918;&#22823;&#30005;&#36335;/&#30005;&#27969;&#26816;&#27979;&#25918;&#22823;&#30005;&#36335;/&#30005;&#27969;&#26816;&#27979;&#25918;&#22823;&#30005;&#36335;.md" TargetMode="External"/><Relationship Id="rId119" Type="http://schemas.openxmlformats.org/officeDocument/2006/relationships/hyperlink" Target="02-&#25918;&#22823;&#30005;&#36335;/01-&#36816;&#31639;&#25918;&#22823;&#30005;&#36335;/&#31215;&#20998;&#30005;&#36335;/&#31215;&#20998;&#30005;&#36335;.md" TargetMode="External"/><Relationship Id="rId111" Type="http://schemas.openxmlformats.org/officeDocument/2006/relationships/hyperlink" Target="02-&#25918;&#22823;&#30005;&#36335;/01-&#36816;&#31639;&#25918;&#22823;&#30005;&#36335;/&#31243;&#25511;&#22686;&#30410;&#25918;&#22823;&#30005;&#36335;PGA/&#31243;&#25511;&#22686;&#30410;&#25918;&#22823;&#30005;&#36335;PGA.md" TargetMode="External"/><Relationship Id="rId121" Type="http://schemas.openxmlformats.org/officeDocument/2006/relationships/hyperlink" Target="02-&#25918;&#22823;&#30005;&#36335;/01-&#36816;&#31639;&#25918;&#22823;&#30005;&#36335;/&#31934;&#23494;&#25972;&#27969;&#30005;&#36335;/&#31934;&#23494;&#25972;&#27969;&#30005;&#36335;.md" TargetMode="External"/><Relationship Id="rId122" Type="http://schemas.openxmlformats.org/officeDocument/2006/relationships/hyperlink" Target="02-&#25918;&#22823;&#30005;&#36335;/01-&#36816;&#31639;&#25918;&#22823;&#30005;&#36335;/&#36328;&#38459;&#25918;&#22823;&#30005;&#36335;TIA/&#36328;&#38459;&#25918;&#22823;&#30005;&#36335;TIA.md" TargetMode="External"/><Relationship Id="rId109" Type="http://schemas.openxmlformats.org/officeDocument/2006/relationships/hyperlink" Target="02-&#25918;&#22823;&#30005;&#36335;/01-&#36816;&#31639;&#25918;&#22823;&#30005;&#36335;/&#37319;&#26679;&#20445;&#25345;&#30005;&#36335;/&#37319;&#26679;&#20445;&#25345;&#30005;&#36335;.md" TargetMode="External"/><Relationship Id="rId118" Type="http://schemas.openxmlformats.org/officeDocument/2006/relationships/hyperlink" Target="02-&#25918;&#22823;&#30005;&#36335;/01-&#36816;&#31639;&#25918;&#22823;&#30005;&#36335;/&#38548;&#31163;&#25918;&#22823;&#30005;&#36335;/&#38548;&#31163;&#25918;&#22823;&#30005;&#36335;.md" TargetMode="External"/><Relationship Id="rId129" Type="http://schemas.openxmlformats.org/officeDocument/2006/relationships/hyperlink" Target="02-&#25918;&#22823;&#30005;&#36335;/02-&#21151;&#29575;&#25918;&#22823;&#30005;&#36335;/AB&#31867;&#21151;&#29575;&#25918;&#22823;&#30005;&#36335;/AB&#31867;&#21151;&#29575;&#25918;&#22823;&#30005;&#36335;.md" TargetMode="External"/><Relationship Id="rId130" Type="http://schemas.openxmlformats.org/officeDocument/2006/relationships/hyperlink" Target="02-&#25918;&#22823;&#30005;&#36335;/02-&#21151;&#29575;&#25918;&#22823;&#30005;&#36335;/A&#31867;&#21151;&#29575;&#25918;&#22823;&#30005;&#36335;/A&#31867;&#21151;&#29575;&#25918;&#22823;&#30005;&#36335;.md" TargetMode="External"/><Relationship Id="rId131" Type="http://schemas.openxmlformats.org/officeDocument/2006/relationships/hyperlink" Target="02-&#25918;&#22823;&#30005;&#36335;/02-&#21151;&#29575;&#25918;&#22823;&#30005;&#36335;/BTL&#26725;&#24335;&#21151;&#29575;&#25918;&#22823;&#30005;&#36335;/BTL&#26725;&#24335;&#21151;&#29575;&#25918;&#22823;&#30005;&#36335;.md" TargetMode="External"/><Relationship Id="rId132" Type="http://schemas.openxmlformats.org/officeDocument/2006/relationships/hyperlink" Target="02-&#25918;&#22823;&#30005;&#36335;/02-&#21151;&#29575;&#25918;&#22823;&#30005;&#36335;/B&#31867;&#21151;&#29575;&#25918;&#22823;&#30005;&#36335;/B&#31867;&#21151;&#29575;&#25918;&#22823;&#30005;&#36335;.md" TargetMode="External"/><Relationship Id="rId133" Type="http://schemas.openxmlformats.org/officeDocument/2006/relationships/hyperlink" Target="02-&#25918;&#22823;&#30005;&#36335;/02-&#21151;&#29575;&#25918;&#22823;&#30005;&#36335;/C&#31867;&#21151;&#29575;&#25918;&#22823;&#30005;&#36335;/C&#31867;&#21151;&#29575;&#25918;&#22823;&#30005;&#36335;.md" TargetMode="External"/><Relationship Id="rId134" Type="http://schemas.openxmlformats.org/officeDocument/2006/relationships/hyperlink" Target="02-&#25918;&#22823;&#30005;&#36335;/02-&#21151;&#29575;&#25918;&#22823;&#30005;&#36335;/D&#31867;&#21151;&#29575;&#25918;&#22823;&#30005;&#36335;/D&#31867;&#21151;&#29575;&#25918;&#22823;&#30005;&#36335;.md" TargetMode="External"/><Relationship Id="rId135" Type="http://schemas.openxmlformats.org/officeDocument/2006/relationships/hyperlink" Target="02-&#25918;&#22823;&#30005;&#36335;/02-&#21151;&#29575;&#25918;&#22823;&#30005;&#36335;/E&#31867;&#21151;&#29575;&#25918;&#22823;&#30005;&#36335;/E&#31867;&#21151;&#29575;&#25918;&#22823;&#30005;&#36335;.md" TargetMode="External"/><Relationship Id="rId136" Type="http://schemas.openxmlformats.org/officeDocument/2006/relationships/hyperlink" Target="02-&#25918;&#22823;&#30005;&#36335;/02-&#21151;&#29575;&#25918;&#22823;&#30005;&#36335;/F&#31867;&#21151;&#29575;&#25918;&#22823;&#30005;&#36335;/F&#31867;&#21151;&#29575;&#25918;&#22823;&#30005;&#36335;.md" TargetMode="External"/><Relationship Id="rId137" Type="http://schemas.openxmlformats.org/officeDocument/2006/relationships/hyperlink" Target="02-&#25918;&#22823;&#30005;&#36335;/02-&#21151;&#29575;&#25918;&#22823;&#30005;&#36335;/G&#31867;&#21151;&#29575;&#25918;&#22823;&#30005;&#36335;/G&#31867;&#21151;&#29575;&#25918;&#22823;&#30005;&#36335;.md" TargetMode="External"/><Relationship Id="rId138" Type="http://schemas.openxmlformats.org/officeDocument/2006/relationships/hyperlink" Target="02-&#25918;&#22823;&#30005;&#36335;/02-&#21151;&#29575;&#25918;&#22823;&#30005;&#36335;/H&#31867;&#21151;&#29575;&#25918;&#22823;&#30005;&#36335;/H&#31867;&#21151;&#29575;&#25918;&#22823;&#30005;&#36335;.md" TargetMode="External"/><Relationship Id="rId139" Type="http://schemas.openxmlformats.org/officeDocument/2006/relationships/hyperlink" Target="02-&#25918;&#22823;&#30005;&#36335;/02-&#21151;&#29575;&#25918;&#22823;&#30005;&#36335;/OCL&#21151;&#29575;&#25918;&#22823;&#30005;&#36335;/OCL&#21151;&#29575;&#25918;&#22823;&#30005;&#36335;.md" TargetMode="External"/><Relationship Id="rId140" Type="http://schemas.openxmlformats.org/officeDocument/2006/relationships/hyperlink" Target="02-&#25918;&#22823;&#30005;&#36335;/02-&#21151;&#29575;&#25918;&#22823;&#30005;&#36335;/OTL&#21151;&#29575;&#25918;&#22823;&#30005;&#36335;/OTL&#21151;&#29575;&#25918;&#22823;&#30005;&#36335;.md" TargetMode="External"/><Relationship Id="rId141" Type="http://schemas.openxmlformats.org/officeDocument/2006/relationships/hyperlink" Target="02-&#25918;&#22823;&#30005;&#36335;/02-&#21151;&#29575;&#25918;&#22823;&#30005;&#36335;/&#21464;&#21387;&#22120;&#32806;&#21512;&#21151;&#29575;&#25918;&#22823;&#30005;&#36335;/&#21464;&#21387;&#22120;&#32806;&#21512;&#21151;&#29575;&#25918;&#22823;&#30005;&#36335;.md" TargetMode="External"/><Relationship Id="rId142" Type="http://schemas.openxmlformats.org/officeDocument/2006/relationships/hyperlink" Target="02-&#25918;&#22823;&#30005;&#36335;/03-&#38899;&#39057;&#25918;&#22823;&#30005;&#36335;/&#21442;&#25968;&#22343;&#34913;&#30005;&#36335;/&#21442;&#25968;&#22343;&#34913;&#30005;&#36335;.md" TargetMode="External"/><Relationship Id="rId143" Type="http://schemas.openxmlformats.org/officeDocument/2006/relationships/hyperlink" Target="02-&#25918;&#22823;&#30005;&#36335;/03-&#38899;&#39057;&#25918;&#22823;&#30005;&#36335;/&#21809;&#26426;&#21069;&#32622;&#25918;&#22823;&#30005;&#36335;RIAA/&#21809;&#26426;&#21069;&#32622;&#25918;&#22823;&#30005;&#36335;RIAA.md" TargetMode="External"/><Relationship Id="rId152" Type="http://schemas.openxmlformats.org/officeDocument/2006/relationships/hyperlink" Target="02-&#25918;&#22823;&#30005;&#36335;/03-&#38899;&#39057;&#25918;&#22823;&#30005;&#36335;/&#22122;&#22768;&#38376;&#30005;&#36335;/&#22122;&#22768;&#38376;&#30005;&#36335;.md" TargetMode="External"/><Relationship Id="rId146" Type="http://schemas.openxmlformats.org/officeDocument/2006/relationships/hyperlink" Target="02-&#25918;&#22823;&#30005;&#36335;/03-&#38899;&#39057;&#25918;&#22823;&#30005;&#36335;/&#22270;&#31034;&#22343;&#34913;&#30005;&#36335;EQ/&#22270;&#31034;&#22343;&#34913;&#30005;&#36335;EQ.md" TargetMode="External"/><Relationship Id="rId148" Type="http://schemas.openxmlformats.org/officeDocument/2006/relationships/hyperlink" Target="02-&#25918;&#22823;&#30005;&#36335;/03-&#38899;&#39057;&#25918;&#22823;&#30005;&#36335;/&#32447;&#36335;&#25918;&#22823;&#30005;&#36335;/&#32447;&#36335;&#25918;&#22823;&#30005;&#36335;.md" TargetMode="External"/><Relationship Id="rId144" Type="http://schemas.openxmlformats.org/officeDocument/2006/relationships/hyperlink" Target="02-&#25918;&#22823;&#30005;&#36335;/03-&#38899;&#39057;&#25918;&#22823;&#30005;&#36335;/&#32819;&#26426;&#25918;&#22823;&#30005;&#36335;/&#32819;&#26426;&#25918;&#22823;&#30005;&#36335;.md" TargetMode="External"/><Relationship Id="rId145" Type="http://schemas.openxmlformats.org/officeDocument/2006/relationships/hyperlink" Target="02-&#25918;&#22823;&#30005;&#36335;/03-&#38899;&#39057;&#25918;&#22823;&#30005;&#36335;/&#35805;&#31570;&#21069;&#32622;&#25918;&#22823;&#30005;&#36335;/&#35805;&#31570;&#21069;&#32622;&#25918;&#22823;&#30005;&#36335;.md" TargetMode="External"/><Relationship Id="rId147" Type="http://schemas.openxmlformats.org/officeDocument/2006/relationships/hyperlink" Target="02-&#25918;&#22823;&#30005;&#36335;/03-&#38899;&#39057;&#25918;&#22823;&#30005;&#36335;/&#38480;&#24133;&#21387;&#32553;&#30005;&#36335;/&#38480;&#24133;&#21387;&#32553;&#30005;&#36335;.md" TargetMode="External"/><Relationship Id="rId149" Type="http://schemas.openxmlformats.org/officeDocument/2006/relationships/hyperlink" Target="02-&#25918;&#22823;&#30005;&#36335;/03-&#38899;&#39057;&#25918;&#22823;&#30005;&#36335;/&#38899;&#35843;&#25511;&#21046;&#30005;&#36335;/&#38899;&#35843;&#25511;&#21046;&#30005;&#36335;.md" TargetMode="External"/><Relationship Id="rId150" Type="http://schemas.openxmlformats.org/officeDocument/2006/relationships/hyperlink" Target="02-&#25918;&#22823;&#30005;&#36335;/03-&#38899;&#39057;&#25918;&#22823;&#30005;&#36335;/&#38899;&#39057;&#21151;&#29575;&#25918;&#22823;&#30005;&#36335;/&#38899;&#39057;&#21151;&#29575;&#25918;&#22823;&#30005;&#36335;.md" TargetMode="External"/><Relationship Id="rId151" Type="http://schemas.openxmlformats.org/officeDocument/2006/relationships/hyperlink" Target="02-&#25918;&#22823;&#30005;&#36335;/03-&#38899;&#39057;&#25918;&#22823;&#30005;&#36335;/&#38899;&#39057;&#28151;&#21512;&#25918;&#22823;&#30005;&#36335;/&#38899;&#39057;&#28151;&#21512;&#25918;&#22823;&#30005;&#36335;.md" TargetMode="External"/><Relationship Id="rId158" Type="http://schemas.openxmlformats.org/officeDocument/2006/relationships/hyperlink" Target="02-&#25918;&#22823;&#30005;&#36335;/04-&#23556;&#39057;&#25918;&#22823;&#30005;&#36335;/&#20013;&#39057;&#25918;&#22823;&#30005;&#36335;IF/&#20013;&#39057;&#25918;&#22823;&#30005;&#36335;IF.md" TargetMode="External"/><Relationship Id="rId153" Type="http://schemas.openxmlformats.org/officeDocument/2006/relationships/hyperlink" Target="02-&#25918;&#22823;&#30005;&#36335;/04-&#23556;&#39057;&#25918;&#22823;&#30005;&#36335;/&#20302;&#22122;&#22768;&#25918;&#22823;&#30005;&#36335;LNA/&#20302;&#22122;&#22768;&#25918;&#22823;&#30005;&#36335;LNA.md" TargetMode="External"/><Relationship Id="rId155" Type="http://schemas.openxmlformats.org/officeDocument/2006/relationships/hyperlink" Target="02-&#25918;&#22823;&#30005;&#36335;/04-&#23556;&#39057;&#25918;&#22823;&#30005;&#36335;/&#21069;&#32622;&#25918;&#22823;&#30005;&#36335;/&#21069;&#32622;&#25918;&#22823;&#30005;&#36335;.md" TargetMode="External"/><Relationship Id="rId154" Type="http://schemas.openxmlformats.org/officeDocument/2006/relationships/hyperlink" Target="02-&#25918;&#22823;&#30005;&#36335;/04-&#23556;&#39057;&#25918;&#22823;&#30005;&#36335;/&#23485;&#24102;&#25918;&#22823;&#30005;&#36335;/&#23485;&#24102;&#25918;&#22823;&#30005;&#36335;.md" TargetMode="External"/><Relationship Id="rId156" Type="http://schemas.openxmlformats.org/officeDocument/2006/relationships/hyperlink" Target="02-&#25918;&#22823;&#30005;&#36335;/04-&#23556;&#39057;&#25918;&#22823;&#30005;&#36335;/&#23556;&#39057;&#21151;&#29575;&#25918;&#22823;&#30005;&#36335;PA/&#23556;&#39057;&#21151;&#29575;&#25918;&#22823;&#30005;&#36335;PA.md" TargetMode="External"/><Relationship Id="rId157" Type="http://schemas.openxmlformats.org/officeDocument/2006/relationships/hyperlink" Target="02-&#25918;&#22823;&#30005;&#36335;/04-&#23556;&#39057;&#25918;&#22823;&#30005;&#36335;/&#23556;&#39057;&#23567;&#20449;&#21495;&#25918;&#22823;&#30005;&#36335;/&#23556;&#39057;&#23567;&#20449;&#21495;&#25918;&#22823;&#30005;&#36335;.md" TargetMode="External"/><Relationship Id="rId159" Type="http://schemas.openxmlformats.org/officeDocument/2006/relationships/hyperlink" Target="02-&#25918;&#22823;&#30005;&#36335;/04-&#23556;&#39057;&#25918;&#22823;&#30005;&#36335;/&#33258;&#21160;&#22686;&#30410;&#25511;&#21046;&#30005;&#36335;AGC/&#33258;&#21160;&#22686;&#30410;&#25511;&#21046;&#30005;&#36335;AGC.md" TargetMode="External"/><Relationship Id="rId161" Type="http://schemas.openxmlformats.org/officeDocument/2006/relationships/hyperlink" Target="03-&#25391;&#33633;&#30005;&#36335;/01-RC&#25391;&#33633;&#22120;/555&#23450;&#26102;&#25391;&#33633;&#22120;/555&#23450;&#26102;&#25391;&#33633;&#22120;.md" TargetMode="External"/><Relationship Id="rId162" Type="http://schemas.openxmlformats.org/officeDocument/2006/relationships/hyperlink" Target="03-&#25391;&#33633;&#30005;&#36335;/01-RC&#25391;&#33633;&#22120;/RC&#30456;&#31227;&#25391;&#33633;&#22120;/RC&#30456;&#31227;&#25391;&#33633;&#22120;.md" TargetMode="External"/><Relationship Id="rId165" Type="http://schemas.openxmlformats.org/officeDocument/2006/relationships/hyperlink" Target="03-&#25391;&#33633;&#30005;&#36335;/01-RC&#25391;&#33633;&#22120;/&#21452;T&#25391;&#33633;&#22120;/&#21452;T&#25391;&#33633;&#22120;.md" TargetMode="External"/><Relationship Id="rId164" Type="http://schemas.openxmlformats.org/officeDocument/2006/relationships/hyperlink" Target="03-&#25391;&#33633;&#30005;&#36335;/01-RC&#25391;&#33633;&#22120;/&#22810;&#35856;&#25391;&#33633;&#22120;/&#22810;&#35856;&#25391;&#33633;&#22120;.md" TargetMode="External"/><Relationship Id="rId163" Type="http://schemas.openxmlformats.org/officeDocument/2006/relationships/hyperlink" Target="03-&#25391;&#33633;&#30005;&#36335;/01-RC&#25391;&#33633;&#22120;/&#24347;&#24352;&#25391;&#33633;&#22120;/&#24347;&#24352;&#25391;&#33633;&#22120;.md" TargetMode="External"/><Relationship Id="rId166" Type="http://schemas.openxmlformats.org/officeDocument/2006/relationships/hyperlink" Target="03-&#25391;&#33633;&#30005;&#36335;/01-RC&#25391;&#33633;&#22120;/&#25991;&#27663;&#30005;&#26725;&#25391;&#33633;&#22120;/&#25991;&#27663;&#30005;&#26725;&#25391;&#33633;&#22120;.md" TargetMode="External"/><Relationship Id="rId171" Type="http://schemas.openxmlformats.org/officeDocument/2006/relationships/hyperlink" Target="03-&#25391;&#33633;&#30005;&#36335;/02-LC&#25391;&#33633;&#22120;/&#20811;&#25289;&#27900;Clapp&#25391;&#33633;&#22120;/&#20811;&#25289;&#27900;Clapp&#25391;&#33633;&#22120;.md" TargetMode="External"/><Relationship Id="rId167" Type="http://schemas.openxmlformats.org/officeDocument/2006/relationships/hyperlink" Target="03-&#25391;&#33633;&#30005;&#36335;/02-LC&#25391;&#33633;&#22120;/&#21464;&#21387;&#22120;&#32806;&#21512;&#25391;&#33633;&#22120;/&#21464;&#21387;&#22120;&#32806;&#21512;&#25391;&#33633;&#22120;.md" TargetMode="External"/><Relationship Id="rId169" Type="http://schemas.openxmlformats.org/officeDocument/2006/relationships/hyperlink" Target="03-&#25391;&#33633;&#30005;&#36335;/02-LC&#25391;&#33633;&#22120;/&#21704;&#29305;&#33713;Hartley&#25391;&#33633;&#22120;/&#21704;&#29305;&#33713;Hartley&#25391;&#33633;&#22120;.md" TargetMode="External"/><Relationship Id="rId170" Type="http://schemas.openxmlformats.org/officeDocument/2006/relationships/hyperlink" Target="03-&#25391;&#33633;&#30005;&#36335;/02-LC&#25391;&#33633;&#22120;/&#32771;&#27605;&#20857;Colpitts&#25391;&#33633;&#22120;/&#32771;&#27605;&#20857;Colpitts&#25391;&#33633;&#22120;.md" TargetMode="External"/><Relationship Id="rId168" Type="http://schemas.openxmlformats.org/officeDocument/2006/relationships/hyperlink" Target="03-&#25391;&#33633;&#30005;&#36335;/02-LC&#25391;&#33633;&#22120;/&#35843;&#35856;&#25391;&#33633;&#22120;/&#35843;&#35856;&#25391;&#33633;&#22120;.md" TargetMode="External"/><Relationship Id="rId172" Type="http://schemas.openxmlformats.org/officeDocument/2006/relationships/hyperlink" Target="03-&#25391;&#33633;&#30005;&#36335;/03-&#26230;&#20307;&#25391;&#33633;&#22120;/MEMS&#25391;&#33633;&#22120;/MEMS&#25391;&#33633;&#22120;.md" TargetMode="External"/><Relationship Id="rId179" Type="http://schemas.openxmlformats.org/officeDocument/2006/relationships/hyperlink" Target="03-&#25391;&#33633;&#30005;&#36335;/03-&#26230;&#20307;&#25391;&#33633;&#22120;/&#21387;&#25511;&#26230;&#25391;VCXO/&#21387;&#25511;&#26230;&#25391;VCXO.md" TargetMode="External"/><Relationship Id="rId174" Type="http://schemas.openxmlformats.org/officeDocument/2006/relationships/hyperlink" Target="03-&#25391;&#33633;&#30005;&#36335;/03-&#26230;&#20307;&#25391;&#33633;&#22120;/&#24658;&#28201;&#26230;&#25391;OCXO/&#24658;&#28201;&#26230;&#25391;OCXO.md" TargetMode="External"/><Relationship Id="rId173" Type="http://schemas.openxmlformats.org/officeDocument/2006/relationships/hyperlink" Target="03-&#25391;&#33633;&#30005;&#36335;/03-&#26230;&#20307;&#25391;&#33633;&#22120;/&#27867;&#38899;&#26230;&#20307;&#25391;&#33633;&#22120;/&#27867;&#38899;&#26230;&#20307;&#25391;&#33633;&#22120;.md" TargetMode="External"/><Relationship Id="rId178" Type="http://schemas.openxmlformats.org/officeDocument/2006/relationships/hyperlink" Target="03-&#25391;&#33633;&#30005;&#36335;/03-&#26230;&#20307;&#25391;&#33633;&#22120;/&#28201;&#24230;&#34917;&#20607;&#26230;&#25391;TCXO/&#28201;&#24230;&#34917;&#20607;&#26230;&#25391;TCXO.md" TargetMode="External"/><Relationship Id="rId176" Type="http://schemas.openxmlformats.org/officeDocument/2006/relationships/hyperlink" Target="03-&#25391;&#33633;&#30005;&#36335;/03-&#26230;&#20307;&#25391;&#33633;&#22120;/&#30382;&#23572;&#26031;Pierce&#25391;&#33633;&#22120;/&#30382;&#23572;&#26031;Pierce&#25391;&#33633;&#22120;.md" TargetMode="External"/><Relationship Id="rId175" Type="http://schemas.openxmlformats.org/officeDocument/2006/relationships/hyperlink" Target="03-&#25391;&#33633;&#30005;&#36335;/03-&#26230;&#20307;&#25391;&#33633;&#22120;/&#31185;&#30382;&#20857;&#26230;&#20307;&#25391;&#33633;&#22120;/&#31185;&#30382;&#20857;&#26230;&#20307;&#25391;&#33633;&#22120;.md" TargetMode="External"/><Relationship Id="rId177" Type="http://schemas.openxmlformats.org/officeDocument/2006/relationships/hyperlink" Target="03-&#25391;&#33633;&#30005;&#36335;/03-&#26230;&#20307;&#25391;&#33633;&#22120;/&#38518;&#29943;&#35856;&#25391;&#22120;&#25391;&#33633;&#22120;/&#38518;&#29943;&#35856;&#25391;&#22120;&#25391;&#33633;&#22120;.md" TargetMode="External"/><Relationship Id="rId186" Type="http://schemas.openxmlformats.org/officeDocument/2006/relationships/hyperlink" Target="04-&#28388;&#27874;&#30005;&#36335;/01-&#20302;&#36890;&#28388;&#27874;/&#19968;&#38454;&#20302;&#36890;&#28388;&#27874;&#30005;&#36335;/&#19968;&#38454;&#20302;&#36890;&#28388;&#27874;&#30005;&#36335;.md" TargetMode="External"/><Relationship Id="rId181" Type="http://schemas.openxmlformats.org/officeDocument/2006/relationships/hyperlink" Target="04-&#28388;&#27874;&#30005;&#36335;/01-&#20302;&#36890;&#28388;&#27874;/&#20108;&#38454;&#20302;&#36890;&#28388;&#27874;&#30005;&#36335;/&#20108;&#38454;&#20302;&#36890;&#28388;&#27874;&#30005;&#36335;.md" TargetMode="External"/><Relationship Id="rId183" Type="http://schemas.openxmlformats.org/officeDocument/2006/relationships/hyperlink" Target="04-&#28388;&#27874;&#30005;&#36335;/01-&#20302;&#36890;&#28388;&#27874;/&#24320;&#20851;&#30005;&#23481;&#20302;&#36890;&#28388;&#27874;&#30005;&#36335;/&#24320;&#20851;&#30005;&#23481;&#20302;&#36890;&#28388;&#27874;&#30005;&#36335;.md" TargetMode="External"/><Relationship Id="rId184" Type="http://schemas.openxmlformats.org/officeDocument/2006/relationships/hyperlink" Target="04-&#28388;&#27874;&#30005;&#36335;/01-&#20302;&#36890;&#28388;&#27874;/&#26080;&#28304;LC&#20302;&#36890;&#28388;&#27874;&#30005;&#36335;/&#26080;&#28304;LC&#20302;&#36890;&#28388;&#27874;&#30005;&#36335;.md" TargetMode="External"/><Relationship Id="rId185" Type="http://schemas.openxmlformats.org/officeDocument/2006/relationships/hyperlink" Target="04-&#28388;&#27874;&#30005;&#36335;/01-&#20302;&#36890;&#28388;&#27874;/&#26080;&#28304;RC&#20302;&#36890;&#28388;&#27874;&#30005;&#36335;/&#26080;&#28304;RC&#20302;&#36890;&#28388;&#27874;&#30005;&#36335;.md" TargetMode="External"/><Relationship Id="rId187" Type="http://schemas.openxmlformats.org/officeDocument/2006/relationships/hyperlink" Target="04-&#28388;&#27874;&#30005;&#36335;/01-&#20302;&#36890;&#28388;&#27874;/&#26377;&#28304;&#20302;&#36890;&#28388;&#27874;&#30005;&#36335;/&#26377;&#28304;&#20302;&#36890;&#28388;&#27874;&#30005;&#36335;.md" TargetMode="External"/><Relationship Id="rId182" Type="http://schemas.openxmlformats.org/officeDocument/2006/relationships/hyperlink" Target="04-&#28388;&#27874;&#30005;&#36335;/01-&#20302;&#36890;&#28388;&#27874;/&#39640;&#38454;&#20302;&#36890;&#28388;&#27874;&#30005;&#36335;/&#39640;&#38454;&#20302;&#36890;&#28388;&#27874;&#30005;&#36335;.md" TargetMode="External"/><Relationship Id="rId192" Type="http://schemas.openxmlformats.org/officeDocument/2006/relationships/hyperlink" Target="04-&#28388;&#27874;&#30005;&#36335;/02-&#39640;&#36890;&#28388;&#27874;/&#19968;&#38454;&#39640;&#36890;&#28388;&#27874;&#30005;&#36335;/&#19968;&#38454;&#39640;&#36890;&#28388;&#27874;&#30005;&#36335;.md" TargetMode="External"/><Relationship Id="rId188" Type="http://schemas.openxmlformats.org/officeDocument/2006/relationships/hyperlink" Target="04-&#28388;&#27874;&#30005;&#36335;/02-&#39640;&#36890;&#28388;&#27874;/&#20108;&#38454;&#39640;&#36890;&#28388;&#27874;&#30005;&#36335;/&#20108;&#38454;&#39640;&#36890;&#28388;&#27874;&#30005;&#36335;.md" TargetMode="External"/><Relationship Id="rId190" Type="http://schemas.openxmlformats.org/officeDocument/2006/relationships/hyperlink" Target="04-&#28388;&#27874;&#30005;&#36335;/02-&#39640;&#36890;&#28388;&#27874;/&#26080;&#28304;LC&#39640;&#36890;&#28388;&#27874;&#30005;&#36335;/&#26080;&#28304;LC&#39640;&#36890;&#28388;&#27874;&#30005;&#36335;.md" TargetMode="External"/><Relationship Id="rId191" Type="http://schemas.openxmlformats.org/officeDocument/2006/relationships/hyperlink" Target="04-&#28388;&#27874;&#30005;&#36335;/02-&#39640;&#36890;&#28388;&#27874;/&#26080;&#28304;RC&#39640;&#36890;&#28388;&#27874;&#30005;&#36335;/&#26080;&#28304;RC&#39640;&#36890;&#28388;&#27874;&#30005;&#36335;.md" TargetMode="External"/><Relationship Id="rId193" Type="http://schemas.openxmlformats.org/officeDocument/2006/relationships/hyperlink" Target="04-&#28388;&#27874;&#30005;&#36335;/02-&#39640;&#36890;&#28388;&#27874;/&#26377;&#28304;&#39640;&#36890;&#28388;&#27874;&#30005;&#36335;/&#26377;&#28304;&#39640;&#36890;&#28388;&#27874;&#30005;&#36335;.md" TargetMode="External"/><Relationship Id="rId189" Type="http://schemas.openxmlformats.org/officeDocument/2006/relationships/hyperlink" Target="04-&#28388;&#27874;&#30005;&#36335;/02-&#39640;&#36890;&#28388;&#27874;/&#39640;&#38454;&#39640;&#36890;&#28388;&#27874;&#30005;&#36335;/&#39640;&#38454;&#39640;&#36890;&#28388;&#27874;&#30005;&#36335;.md" TargetMode="External"/><Relationship Id="rId196" Type="http://schemas.openxmlformats.org/officeDocument/2006/relationships/hyperlink" Target="04-&#28388;&#27874;&#30005;&#36335;/03-&#24102;&#36890;&#28388;&#27874;/&#22768;&#34920;&#38754;&#27874;SAW&#28388;&#27874;&#30005;&#36335;/&#22768;&#34920;&#38754;&#27874;SAW&#28388;&#27874;&#30005;&#36335;.md" TargetMode="External"/><Relationship Id="rId194" Type="http://schemas.openxmlformats.org/officeDocument/2006/relationships/hyperlink" Target="04-&#28388;&#27874;&#30005;&#36335;/03-&#24102;&#36890;&#28388;&#27874;/&#22810;&#21453;&#39304;&#24102;&#36890;&#28388;&#27874;&#30005;&#36335;/&#22810;&#21453;&#39304;&#24102;&#36890;&#28388;&#27874;&#30005;&#36335;.md" TargetMode="External"/><Relationship Id="rId198" Type="http://schemas.openxmlformats.org/officeDocument/2006/relationships/hyperlink" Target="04-&#28388;&#27874;&#30005;&#36335;/03-&#24102;&#36890;&#28388;&#27874;/&#26080;&#28304;LC&#24102;&#36890;&#28388;&#27874;&#30005;&#36335;/&#26080;&#28304;LC&#24102;&#36890;&#28388;&#27874;&#30005;&#36335;.md" TargetMode="External"/><Relationship Id="rId195" Type="http://schemas.openxmlformats.org/officeDocument/2006/relationships/hyperlink" Target="04-&#28388;&#27874;&#30005;&#36335;/03-&#24102;&#36890;&#28388;&#27874;/&#26230;&#20307;&#28388;&#27874;&#30005;&#36335;/&#26230;&#20307;&#28388;&#27874;&#30005;&#36335;.md" TargetMode="External"/><Relationship Id="rId199" Type="http://schemas.openxmlformats.org/officeDocument/2006/relationships/hyperlink" Target="04-&#28388;&#27874;&#30005;&#36335;/03-&#24102;&#36890;&#28388;&#27874;/&#26377;&#28304;&#24102;&#36890;&#28388;&#27874;&#30005;&#36335;/&#26377;&#28304;&#24102;&#36890;&#28388;&#27874;&#30005;&#36335;.md" TargetMode="External"/><Relationship Id="rId197" Type="http://schemas.openxmlformats.org/officeDocument/2006/relationships/hyperlink" Target="04-&#28388;&#27874;&#30005;&#36335;/03-&#24102;&#36890;&#28388;&#27874;/&#38518;&#29943;&#28388;&#27874;&#30005;&#36335;/&#38518;&#29943;&#28388;&#27874;&#30005;&#36335;.md" TargetMode="External"/><Relationship Id="rId200" Type="http://schemas.openxmlformats.org/officeDocument/2006/relationships/hyperlink" Target="04-&#28388;&#27874;&#30005;&#36335;/04-&#24102;&#38459;&#28388;&#27874;/&#21452;T&#38519;&#27874;&#30005;&#36335;/&#21452;T&#38519;&#27874;&#30005;&#36335;.md" TargetMode="External"/><Relationship Id="rId201" Type="http://schemas.openxmlformats.org/officeDocument/2006/relationships/hyperlink" Target="04-&#28388;&#27874;&#30005;&#36335;/04-&#24102;&#38459;&#28388;&#27874;/&#26080;&#28304;&#24102;&#38459;&#28388;&#27874;&#30005;&#36335;/&#26080;&#28304;&#24102;&#38459;&#28388;&#27874;&#30005;&#36335;.md" TargetMode="External"/><Relationship Id="rId203" Type="http://schemas.openxmlformats.org/officeDocument/2006/relationships/hyperlink" Target="04-&#28388;&#27874;&#30005;&#36335;/04-&#24102;&#38459;&#28388;&#27874;/&#26377;&#28304;&#24102;&#38459;&#28388;&#27874;&#30005;&#36335;/&#26377;&#28304;&#24102;&#38459;&#28388;&#27874;&#30005;&#36335;.md" TargetMode="External"/><Relationship Id="rId202" Type="http://schemas.openxmlformats.org/officeDocument/2006/relationships/hyperlink" Target="04-&#28388;&#27874;&#30005;&#36335;/04-&#24102;&#38459;&#28388;&#27874;/&#38519;&#27874;&#22120;Notch&#30005;&#36335;/&#38519;&#27874;&#22120;Notch&#30005;&#36335;.md" TargetMode="External"/><Relationship Id="rId208" Type="http://schemas.openxmlformats.org/officeDocument/2006/relationships/hyperlink" Target="04-&#28388;&#27874;&#30005;&#36335;/05-&#20854;&#20182;&#28388;&#27874;&#22120;/&#20840;&#36890;&#28388;&#27874;&#22120;/&#20840;&#36890;&#28388;&#27874;&#22120;.md" TargetMode="External"/><Relationship Id="rId207" Type="http://schemas.openxmlformats.org/officeDocument/2006/relationships/hyperlink" Target="04-&#28388;&#27874;&#30005;&#36335;/05-&#20854;&#20182;&#28388;&#27874;&#22120;/&#20999;&#27604;&#38634;&#22827;&#28388;&#27874;&#22120;/&#20999;&#27604;&#38634;&#22827;&#28388;&#27874;&#22120;.md" TargetMode="External"/><Relationship Id="rId204" Type="http://schemas.openxmlformats.org/officeDocument/2006/relationships/hyperlink" Target="04-&#28388;&#27874;&#30005;&#36335;/05-&#20854;&#20182;&#28388;&#27874;&#22120;/&#24052;&#29305;&#27779;&#26031;&#28388;&#27874;&#22120;/&#24052;&#29305;&#27779;&#26031;&#28388;&#27874;&#22120;.md" TargetMode="External"/><Relationship Id="rId206" Type="http://schemas.openxmlformats.org/officeDocument/2006/relationships/hyperlink" Target="04-&#28388;&#27874;&#30005;&#36335;/05-&#20854;&#20182;&#28388;&#27874;&#22120;/&#24320;&#20851;&#30005;&#23481;&#28388;&#27874;&#22120;/&#24320;&#20851;&#30005;&#23481;&#28388;&#27874;&#22120;.md" TargetMode="External"/><Relationship Id="rId209" Type="http://schemas.openxmlformats.org/officeDocument/2006/relationships/hyperlink" Target="04-&#28388;&#27874;&#30005;&#36335;/05-&#20854;&#20182;&#28388;&#27874;&#22120;/&#25968;&#23383;&#28388;&#27874;&#22120;/&#25968;&#23383;&#28388;&#27874;&#22120;.md" TargetMode="External"/><Relationship Id="rId210" Type="http://schemas.openxmlformats.org/officeDocument/2006/relationships/hyperlink" Target="04-&#28388;&#27874;&#30005;&#36335;/05-&#20854;&#20182;&#28388;&#27874;&#22120;/&#26925;&#22278;&#28388;&#27874;&#22120;/&#26925;&#22278;&#28388;&#27874;&#22120;.md" TargetMode="External"/><Relationship Id="rId211" Type="http://schemas.openxmlformats.org/officeDocument/2006/relationships/hyperlink" Target="04-&#28388;&#27874;&#30005;&#36335;/05-&#20854;&#20182;&#28388;&#27874;&#22120;/&#33258;&#36866;&#24212;&#28388;&#27874;&#22120;/&#33258;&#36866;&#24212;&#28388;&#27874;&#22120;.md" TargetMode="External"/><Relationship Id="rId205" Type="http://schemas.openxmlformats.org/officeDocument/2006/relationships/hyperlink" Target="04-&#28388;&#27874;&#30005;&#36335;/05-&#20854;&#20182;&#28388;&#27874;&#22120;/&#36125;&#22622;&#23572;&#28388;&#27874;&#22120;/&#36125;&#22622;&#23572;&#28388;&#27874;&#22120;.md" TargetMode="External"/><Relationship Id="rId220" Type="http://schemas.openxmlformats.org/officeDocument/2006/relationships/hyperlink" Target="05-&#25968;&#23383;&#30005;&#36335;/01-&#32452;&#21512;&#36923;&#36753;&#30005;&#36335;/&#19977;&#24577;&#38376;&#24635;&#32447;&#30005;&#36335;/&#19977;&#24577;&#38376;&#24635;&#32447;&#30005;&#36335;.md" TargetMode="External"/><Relationship Id="rId229" Type="http://schemas.openxmlformats.org/officeDocument/2006/relationships/hyperlink" Target="05-&#25968;&#23383;&#30005;&#36335;/01-&#32452;&#21512;&#36923;&#36753;&#30005;&#36335;/&#19982;&#38750;&#38376;&#30005;&#36335;/&#19982;&#38750;&#38376;&#30005;&#36335;.md" TargetMode="External"/><Relationship Id="rId228" Type="http://schemas.openxmlformats.org/officeDocument/2006/relationships/hyperlink" Target="05-&#25968;&#23383;&#30005;&#36335;/01-&#32452;&#21512;&#36923;&#36753;&#30005;&#36335;/&#20248;&#20808;&#32534;&#30721;&#22120;&#30005;&#36335;/&#20248;&#20808;&#32534;&#30721;&#22120;&#30005;&#36335;.md" TargetMode="External"/><Relationship Id="rId219" Type="http://schemas.openxmlformats.org/officeDocument/2006/relationships/hyperlink" Target="05-&#25968;&#23383;&#30005;&#36335;/01-&#32452;&#21512;&#36923;&#36753;&#30005;&#36335;/&#20840;&#21152;&#22120;&#30005;&#36335;/&#20840;&#21152;&#22120;&#30005;&#36335;.md" TargetMode="External"/><Relationship Id="rId213" Type="http://schemas.openxmlformats.org/officeDocument/2006/relationships/hyperlink" Target="05-&#25968;&#23383;&#30005;&#36335;/01-&#32452;&#21512;&#36923;&#36753;&#30005;&#36335;/&#21322;&#21152;&#22120;&#30005;&#36335;/&#21322;&#21152;&#22120;&#30005;&#36335;.md" TargetMode="External"/><Relationship Id="rId217" Type="http://schemas.openxmlformats.org/officeDocument/2006/relationships/hyperlink" Target="05-&#25968;&#23383;&#30005;&#36335;/01-&#32452;&#21512;&#36923;&#36753;&#30005;&#36335;/&#22522;&#26412;&#36923;&#36753;&#38376;&#30005;&#36335;/&#22522;&#26412;&#36923;&#36753;&#38376;&#30005;&#36335;.md" TargetMode="External"/><Relationship Id="rId218" Type="http://schemas.openxmlformats.org/officeDocument/2006/relationships/hyperlink" Target="05-&#25968;&#23383;&#30005;&#36335;/01-&#32452;&#21512;&#36923;&#36753;&#30005;&#36335;/&#22855;&#20598;&#26657;&#39564;&#30005;&#36335;/&#22855;&#20598;&#26657;&#39564;&#30005;&#36335;.md" TargetMode="External"/><Relationship Id="rId226" Type="http://schemas.openxmlformats.org/officeDocument/2006/relationships/hyperlink" Target="05-&#25968;&#23383;&#30005;&#36335;/01-&#32452;&#21512;&#36923;&#36753;&#30005;&#36335;/&#24322;&#25110;&#38376;&#30005;&#36335;/&#24322;&#25110;&#38376;&#30005;&#36335;.md" TargetMode="External"/><Relationship Id="rId216" Type="http://schemas.openxmlformats.org/officeDocument/2006/relationships/hyperlink" Target="05-&#25968;&#23383;&#30005;&#36335;/01-&#32452;&#21512;&#36923;&#36753;&#30005;&#36335;/&#25110;&#38750;&#38376;&#30005;&#36335;/&#25110;&#38750;&#38376;&#30005;&#36335;.md" TargetMode="External"/><Relationship Id="rId223" Type="http://schemas.openxmlformats.org/officeDocument/2006/relationships/hyperlink" Target="05-&#25968;&#23383;&#30005;&#36335;/01-&#32452;&#21512;&#36923;&#36753;&#30005;&#36335;/&#25968;&#20540;&#27604;&#36739;&#22120;&#30005;&#36335;/&#25968;&#20540;&#27604;&#36739;&#22120;&#30005;&#36335;.md" TargetMode="External"/><Relationship Id="rId224" Type="http://schemas.openxmlformats.org/officeDocument/2006/relationships/hyperlink" Target="05-&#25968;&#23383;&#30005;&#36335;/01-&#32452;&#21512;&#36923;&#36753;&#30005;&#36335;/&#25968;&#20540;&#36816;&#31639;&#30005;&#36335;/&#25968;&#20540;&#36816;&#31639;&#30005;&#36335;.md" TargetMode="External"/><Relationship Id="rId221" Type="http://schemas.openxmlformats.org/officeDocument/2006/relationships/hyperlink" Target="05-&#25968;&#23383;&#30005;&#36335;/01-&#32452;&#21512;&#36923;&#36753;&#30005;&#36335;/&#25968;&#25454;&#20998;&#37197;&#22120;&#30005;&#36335;DEMUX/&#25968;&#25454;&#20998;&#37197;&#22120;&#30005;&#36335;DEMUX.md" TargetMode="External"/><Relationship Id="rId222" Type="http://schemas.openxmlformats.org/officeDocument/2006/relationships/hyperlink" Target="05-&#25968;&#23383;&#30005;&#36335;/01-&#32452;&#21512;&#36923;&#36753;&#30005;&#36335;/&#25968;&#25454;&#36873;&#25321;&#22120;&#30005;&#36335;MUX/&#25968;&#25454;&#36873;&#25321;&#22120;&#30005;&#36335;MUX.md" TargetMode="External"/><Relationship Id="rId225" Type="http://schemas.openxmlformats.org/officeDocument/2006/relationships/hyperlink" Target="05-&#25968;&#23383;&#30005;&#36335;/01-&#32452;&#21512;&#36923;&#36753;&#30005;&#36335;/&#31639;&#26415;&#36923;&#36753;&#21333;&#20803;ALU/&#31639;&#26415;&#36923;&#36753;&#21333;&#20803;ALU.md" TargetMode="External"/><Relationship Id="rId214" Type="http://schemas.openxmlformats.org/officeDocument/2006/relationships/hyperlink" Target="05-&#25968;&#23383;&#30005;&#36335;/01-&#32452;&#21512;&#36923;&#36753;&#30005;&#36335;/&#32534;&#30721;&#22120;&#30005;&#36335;/&#32534;&#30721;&#22120;&#30005;&#36335;.md" TargetMode="External"/><Relationship Id="rId227" Type="http://schemas.openxmlformats.org/officeDocument/2006/relationships/hyperlink" Target="05-&#25968;&#23383;&#30005;&#36335;/01-&#32452;&#21512;&#36923;&#36753;&#30005;&#36335;/&#35793;&#30721;&#22120;&#30005;&#36335;/&#35793;&#30721;&#22120;&#30005;&#36335;.md" TargetMode="External"/><Relationship Id="rId215" Type="http://schemas.openxmlformats.org/officeDocument/2006/relationships/hyperlink" Target="05-&#25968;&#23383;&#30005;&#36335;/01-&#32452;&#21512;&#36923;&#36753;&#30005;&#36335;/&#36229;&#21069;&#36827;&#20301;&#21152;&#27861;&#22120;&#30005;&#36335;/&#36229;&#21069;&#36827;&#20301;&#21152;&#27861;&#22120;&#30005;&#36335;.md" TargetMode="External"/><Relationship Id="rId230" Type="http://schemas.openxmlformats.org/officeDocument/2006/relationships/hyperlink" Target="05-&#25968;&#23383;&#30005;&#36335;/02-&#26102;&#24207;&#36923;&#36753;&#30005;&#36335;/D&#35302;&#21457;&#22120;&#30005;&#36335;/D&#35302;&#21457;&#22120;&#30005;&#36335;.md" TargetMode="External"/><Relationship Id="rId231" Type="http://schemas.openxmlformats.org/officeDocument/2006/relationships/hyperlink" Target="05-&#25968;&#23383;&#30005;&#36335;/02-&#26102;&#24207;&#36923;&#36753;&#30005;&#36335;/FIFO&#20808;&#20837;&#20808;&#20986;&#30005;&#36335;/FIFO&#20808;&#20837;&#20808;&#20986;&#30005;&#36335;.md" TargetMode="External"/><Relationship Id="rId232" Type="http://schemas.openxmlformats.org/officeDocument/2006/relationships/hyperlink" Target="05-&#25968;&#23383;&#30005;&#36335;/02-&#26102;&#24207;&#36923;&#36753;&#30005;&#36335;/JK&#35302;&#21457;&#22120;&#30005;&#36335;/JK&#35302;&#21457;&#22120;&#30005;&#36335;.md" TargetMode="External"/><Relationship Id="rId233" Type="http://schemas.openxmlformats.org/officeDocument/2006/relationships/hyperlink" Target="05-&#25968;&#23383;&#30005;&#36335;/02-&#26102;&#24207;&#36923;&#36753;&#30005;&#36335;/RS&#35302;&#21457;&#22120;&#30005;&#36335;/RS&#35302;&#21457;&#22120;&#30005;&#36335;.md" TargetMode="External"/><Relationship Id="rId234" Type="http://schemas.openxmlformats.org/officeDocument/2006/relationships/hyperlink" Target="05-&#25968;&#23383;&#30005;&#36335;/02-&#26102;&#24207;&#36923;&#36753;&#30005;&#36335;/T&#35302;&#21457;&#22120;&#30005;&#36335;/T&#35302;&#21457;&#22120;&#30005;&#36335;.md" TargetMode="External"/><Relationship Id="rId236" Type="http://schemas.openxmlformats.org/officeDocument/2006/relationships/hyperlink" Target="05-&#25968;&#23383;&#30005;&#36335;/02-&#26102;&#24207;&#36923;&#36753;&#30005;&#36335;/&#20108;&#36827;&#21046;&#35745;&#25968;&#22120;&#30005;&#36335;/&#20108;&#36827;&#21046;&#35745;&#25968;&#22120;&#30005;&#36335;.md" TargetMode="External"/><Relationship Id="rId237" Type="http://schemas.openxmlformats.org/officeDocument/2006/relationships/hyperlink" Target="05-&#25968;&#23383;&#30005;&#36335;/02-&#26102;&#24207;&#36923;&#36753;&#30005;&#36335;/&#20998;&#39057;&#22120;&#30005;&#36335;/&#20998;&#39057;&#22120;&#30005;&#36335;.md" TargetMode="External"/><Relationship Id="rId239" Type="http://schemas.openxmlformats.org/officeDocument/2006/relationships/hyperlink" Target="05-&#25968;&#23383;&#30005;&#36335;/02-&#26102;&#24207;&#36923;&#36753;&#30005;&#36335;/&#21313;&#36827;&#21046;&#35745;&#25968;&#22120;&#30005;&#36335;/&#21313;&#36827;&#21046;&#35745;&#25968;&#22120;&#30005;&#36335;.md" TargetMode="External"/><Relationship Id="rId248" Type="http://schemas.openxmlformats.org/officeDocument/2006/relationships/hyperlink" Target="05-&#25968;&#23383;&#30005;&#36335;/02-&#26102;&#24207;&#36923;&#36753;&#30005;&#36335;/&#21482;&#35835;&#23384;&#20648;&#22120;ROM&#30005;&#36335;/&#21482;&#35835;&#23384;&#20648;&#22120;ROM&#30005;&#36335;.md" TargetMode="External"/><Relationship Id="rId243" Type="http://schemas.openxmlformats.org/officeDocument/2006/relationships/hyperlink" Target="05-&#25968;&#23383;&#30005;&#36335;/02-&#26102;&#24207;&#36923;&#36753;&#30005;&#36335;/&#21516;&#27493;&#35745;&#25968;&#22120;&#30005;&#36335;/&#21516;&#27493;&#35745;&#25968;&#22120;&#30005;&#36335;.md" TargetMode="External"/><Relationship Id="rId235" Type="http://schemas.openxmlformats.org/officeDocument/2006/relationships/hyperlink" Target="05-&#25968;&#23383;&#30005;&#36335;/02-&#26102;&#24207;&#36923;&#36753;&#30005;&#36335;/&#23450;&#26102;&#22120;&#30005;&#36335;/&#23450;&#26102;&#22120;&#30005;&#36335;.md" TargetMode="External"/><Relationship Id="rId244" Type="http://schemas.openxmlformats.org/officeDocument/2006/relationships/hyperlink" Target="05-&#25968;&#23383;&#30005;&#36335;/02-&#26102;&#24207;&#36923;&#36753;&#30005;&#36335;/&#24207;&#21015;&#26816;&#27979;&#22120;&#30005;&#36335;/&#24207;&#21015;&#26816;&#27979;&#22120;&#30005;&#36335;.md" TargetMode="External"/><Relationship Id="rId246" Type="http://schemas.openxmlformats.org/officeDocument/2006/relationships/hyperlink" Target="05-&#25968;&#23383;&#30005;&#36335;/02-&#26102;&#24207;&#36923;&#36753;&#30005;&#36335;/&#24322;&#27493;&#35745;&#25968;&#22120;&#30005;&#36335;/&#24322;&#27493;&#35745;&#25968;&#22120;&#30005;&#36335;.md" TargetMode="External"/><Relationship Id="rId240" Type="http://schemas.openxmlformats.org/officeDocument/2006/relationships/hyperlink" Target="05-&#25968;&#23383;&#30005;&#36335;/02-&#26102;&#24207;&#36923;&#36753;&#30005;&#36335;/&#25968;&#25454;&#23492;&#23384;&#22120;&#30005;&#36335;/&#25968;&#25454;&#23492;&#23384;&#22120;&#30005;&#36335;.md" TargetMode="External"/><Relationship Id="rId249" Type="http://schemas.openxmlformats.org/officeDocument/2006/relationships/hyperlink" Target="05-&#25968;&#23383;&#30005;&#36335;/02-&#26102;&#24207;&#36923;&#36753;&#30005;&#36335;/&#29366;&#24577;&#26426;&#30005;&#36335;/&#29366;&#24577;&#26426;&#30005;&#36335;.md" TargetMode="External"/><Relationship Id="rId238" Type="http://schemas.openxmlformats.org/officeDocument/2006/relationships/hyperlink" Target="05-&#25968;&#23383;&#30005;&#36335;/02-&#26102;&#24207;&#36923;&#36753;&#30005;&#36335;/&#29615;&#24418;&#35745;&#25968;&#22120;&#30005;&#36335;/&#29615;&#24418;&#35745;&#25968;&#22120;&#30005;&#36335;.md" TargetMode="External"/><Relationship Id="rId245" Type="http://schemas.openxmlformats.org/officeDocument/2006/relationships/hyperlink" Target="05-&#25968;&#23383;&#30005;&#36335;/02-&#26102;&#24207;&#36923;&#36753;&#30005;&#36335;/&#31227;&#20301;&#23492;&#23384;&#22120;&#30005;&#36335;/&#31227;&#20301;&#23492;&#23384;&#22120;&#30005;&#36335;.md" TargetMode="External"/><Relationship Id="rId247" Type="http://schemas.openxmlformats.org/officeDocument/2006/relationships/hyperlink" Target="05-&#25968;&#23383;&#30005;&#36335;/02-&#26102;&#24207;&#36923;&#36753;&#30005;&#36335;/&#32422;&#32752;&#36874;&#35745;&#25968;&#22120;&#30005;&#36335;/&#32422;&#32752;&#36874;&#35745;&#25968;&#22120;&#30005;&#36335;.md" TargetMode="External"/><Relationship Id="rId242" Type="http://schemas.openxmlformats.org/officeDocument/2006/relationships/hyperlink" Target="05-&#25968;&#23383;&#30005;&#36335;/02-&#26102;&#24207;&#36923;&#36753;&#30005;&#36335;/&#38145;&#23384;&#22120;&#30005;&#36335;/&#38145;&#23384;&#22120;&#30005;&#36335;.md" TargetMode="External"/><Relationship Id="rId241" Type="http://schemas.openxmlformats.org/officeDocument/2006/relationships/hyperlink" Target="05-&#25968;&#23383;&#30005;&#36335;/02-&#26102;&#24207;&#36923;&#36753;&#30005;&#36335;/&#38543;&#26426;&#23384;&#20648;&#22120;RAM&#30005;&#36335;/&#38543;&#26426;&#23384;&#20648;&#22120;RAM&#30005;&#36335;.md" TargetMode="External"/><Relationship Id="rId250" Type="http://schemas.openxmlformats.org/officeDocument/2006/relationships/hyperlink" Target="05-&#25968;&#23383;&#30005;&#36335;/03-&#21333;&#29255;&#26426;&#21450;&#23884;&#20837;&#24335;&#25509;&#21475;/CAN&#24635;&#32447;&#25509;&#21475;&#30005;&#36335;/CAN&#24635;&#32447;&#25509;&#21475;&#30005;&#36335;.md" TargetMode="External"/><Relationship Id="rId251" Type="http://schemas.openxmlformats.org/officeDocument/2006/relationships/hyperlink" Target="05-&#25968;&#23383;&#30005;&#36335;/03-&#21333;&#29255;&#26426;&#21450;&#23884;&#20837;&#24335;&#25509;&#21475;/GPIO&#36755;&#20837;&#36755;&#20986;&#25509;&#21475;&#30005;&#36335;/GPIO&#36755;&#20837;&#36755;&#20986;&#25509;&#21475;&#30005;&#36335;.md" TargetMode="External"/><Relationship Id="rId252" Type="http://schemas.openxmlformats.org/officeDocument/2006/relationships/hyperlink" Target="05-&#25968;&#23383;&#30005;&#36335;/03-&#21333;&#29255;&#26426;&#21450;&#23884;&#20837;&#24335;&#25509;&#21475;/I2C&#25509;&#21475;&#30005;&#36335;/I2C&#25509;&#21475;&#30005;&#36335;.md" TargetMode="External"/><Relationship Id="rId253" Type="http://schemas.openxmlformats.org/officeDocument/2006/relationships/hyperlink" Target="05-&#25968;&#23383;&#30005;&#36335;/03-&#21333;&#29255;&#26426;&#21450;&#23884;&#20837;&#24335;&#25509;&#21475;/JTAG&#35843;&#35797;&#25509;&#21475;&#30005;&#36335;/JTAG&#35843;&#35797;&#25509;&#21475;&#30005;&#36335;.md" TargetMode="External"/><Relationship Id="rId254" Type="http://schemas.openxmlformats.org/officeDocument/2006/relationships/hyperlink" Target="05-&#25968;&#23383;&#30005;&#36335;/03-&#21333;&#29255;&#26426;&#21450;&#23884;&#20837;&#24335;&#25509;&#21475;/LCD&#26174;&#31034;&#25509;&#21475;&#30005;&#36335;/LCD&#26174;&#31034;&#25509;&#21475;&#30005;&#36335;.md" TargetMode="External"/><Relationship Id="rId255" Type="http://schemas.openxmlformats.org/officeDocument/2006/relationships/hyperlink" Target="05-&#25968;&#23383;&#30005;&#36335;/03-&#21333;&#29255;&#26426;&#21450;&#23884;&#20837;&#24335;&#25509;&#21475;/LED&#25968;&#30721;&#31649;&#26174;&#31034;&#30005;&#36335;/LED&#25968;&#30721;&#31649;&#26174;&#31034;&#30005;&#36335;.md" TargetMode="External"/><Relationship Id="rId256" Type="http://schemas.openxmlformats.org/officeDocument/2006/relationships/hyperlink" Target="05-&#25968;&#23383;&#30005;&#36335;/03-&#21333;&#29255;&#26426;&#21450;&#23884;&#20837;&#24335;&#25509;&#21475;/OLED&#26174;&#31034;&#25509;&#21475;&#30005;&#36335;/OLED&#26174;&#31034;&#25509;&#21475;&#30005;&#36335;.md" TargetMode="External"/><Relationship Id="rId257" Type="http://schemas.openxmlformats.org/officeDocument/2006/relationships/hyperlink" Target="05-&#25968;&#23383;&#30005;&#36335;/03-&#21333;&#29255;&#26426;&#21450;&#23884;&#20837;&#24335;&#25509;&#21475;/SPI&#25509;&#21475;&#30005;&#36335;/SPI&#25509;&#21475;&#30005;&#36335;.md" TargetMode="External"/><Relationship Id="rId258" Type="http://schemas.openxmlformats.org/officeDocument/2006/relationships/hyperlink" Target="05-&#25968;&#23383;&#30005;&#36335;/03-&#21333;&#29255;&#26426;&#21450;&#23884;&#20837;&#24335;&#25509;&#21475;/SWD&#35843;&#35797;&#25509;&#21475;&#30005;&#36335;/SWD&#35843;&#35797;&#25509;&#21475;&#30005;&#36335;.md" TargetMode="External"/><Relationship Id="rId259" Type="http://schemas.openxmlformats.org/officeDocument/2006/relationships/hyperlink" Target="05-&#25968;&#23383;&#30005;&#36335;/03-&#21333;&#29255;&#26426;&#21450;&#23884;&#20837;&#24335;&#25509;&#21475;/UART&#20018;&#21475;&#30005;&#36335;/UART&#20018;&#21475;&#30005;&#36335;.md" TargetMode="External"/><Relationship Id="rId260" Type="http://schemas.openxmlformats.org/officeDocument/2006/relationships/hyperlink" Target="05-&#25968;&#23383;&#30005;&#36335;/03-&#21333;&#29255;&#26426;&#21450;&#23884;&#20837;&#24335;&#25509;&#21475;/USB&#25509;&#21475;&#30005;&#36335;/USB&#25509;&#21475;&#30005;&#36335;.md" TargetMode="External"/><Relationship Id="rId269" Type="http://schemas.openxmlformats.org/officeDocument/2006/relationships/hyperlink" Target="05-&#25968;&#23383;&#30005;&#36335;/03-&#21333;&#29255;&#26426;&#21450;&#23884;&#20837;&#24335;&#25509;&#21475;/&#20197;&#22826;&#32593;&#25509;&#21475;&#30005;&#36335;/&#20197;&#22826;&#32593;&#25509;&#21475;&#30005;&#36335;.md" TargetMode="External"/><Relationship Id="rId263" Type="http://schemas.openxmlformats.org/officeDocument/2006/relationships/hyperlink" Target="05-&#25968;&#23383;&#30005;&#36335;/03-&#21333;&#29255;&#26426;&#21450;&#23884;&#20837;&#24335;&#25509;&#21475;/&#21333;&#29255;&#26426;&#26368;&#23567;&#31995;&#32479;&#30005;&#36335;/&#21333;&#29255;&#26426;&#26368;&#23567;&#31995;&#32479;&#30005;&#36335;.md" TargetMode="External"/><Relationship Id="rId265" Type="http://schemas.openxmlformats.org/officeDocument/2006/relationships/hyperlink" Target="05-&#25968;&#23383;&#30005;&#36335;/03-&#21333;&#29255;&#26426;&#21450;&#23884;&#20837;&#24335;&#25509;&#21475;/&#22797;&#20301;&#30005;&#36335;/&#22797;&#20301;&#30005;&#36335;.md" TargetMode="External"/><Relationship Id="rId261" Type="http://schemas.openxmlformats.org/officeDocument/2006/relationships/hyperlink" Target="05-&#25968;&#23383;&#30005;&#36335;/03-&#21333;&#29255;&#26426;&#21450;&#23884;&#20837;&#24335;&#25509;&#21475;/&#25353;&#38190;&#26816;&#27979;&#30005;&#36335;/&#25353;&#38190;&#26816;&#27979;&#30005;&#36335;.md" TargetMode="External"/><Relationship Id="rId264" Type="http://schemas.openxmlformats.org/officeDocument/2006/relationships/hyperlink" Target="05-&#25968;&#23383;&#30005;&#36335;/03-&#21333;&#29255;&#26426;&#21450;&#23884;&#20837;&#24335;&#25509;&#21475;/&#25481;&#30005;&#26816;&#27979;&#30005;&#36335;/&#25481;&#30005;&#26816;&#27979;&#30005;&#36335;.md" TargetMode="External"/><Relationship Id="rId268" Type="http://schemas.openxmlformats.org/officeDocument/2006/relationships/hyperlink" Target="05-&#25968;&#23383;&#30005;&#36335;/03-&#21333;&#29255;&#26426;&#21450;&#23884;&#20837;&#24335;&#25509;&#21475;/&#26102;&#38047;&#30005;&#36335;/&#26102;&#38047;&#30005;&#36335;.md" TargetMode="External"/><Relationship Id="rId267" Type="http://schemas.openxmlformats.org/officeDocument/2006/relationships/hyperlink" Target="05-&#25968;&#23383;&#30005;&#36335;/03-&#21333;&#29255;&#26426;&#21450;&#23884;&#20837;&#24335;&#25509;&#21475;/&#30475;&#38376;&#29399;&#30005;&#36335;/&#30475;&#38376;&#29399;&#30005;&#36335;.md" TargetMode="External"/><Relationship Id="rId266" Type="http://schemas.openxmlformats.org/officeDocument/2006/relationships/hyperlink" Target="05-&#25968;&#23383;&#30005;&#36335;/03-&#21333;&#29255;&#26426;&#21450;&#23884;&#20837;&#24335;&#25509;&#21475;/&#30697;&#38453;&#38190;&#30424;&#30005;&#36335;/&#30697;&#38453;&#38190;&#30424;&#30005;&#36335;.md" TargetMode="External"/><Relationship Id="rId262" Type="http://schemas.openxmlformats.org/officeDocument/2006/relationships/hyperlink" Target="05-&#25968;&#23383;&#30005;&#36335;/03-&#21333;&#29255;&#26426;&#21450;&#23884;&#20837;&#24335;&#25509;&#21475;/&#31243;&#24207;&#19979;&#36733;&#30005;&#36335;/&#31243;&#24207;&#19979;&#36733;&#30005;&#36335;.md" TargetMode="External"/><Relationship Id="rId271" Type="http://schemas.openxmlformats.org/officeDocument/2006/relationships/hyperlink" Target="06-&#36716;&#25442;&#30005;&#36335;/01-&#27169;&#25968;&#36716;&#25442;ADC/Sigma-Delta&#22411;ADC&#30005;&#36335;/Sigma-Delta&#22411;ADC&#30005;&#36335;.md" TargetMode="External"/><Relationship Id="rId275" Type="http://schemas.openxmlformats.org/officeDocument/2006/relationships/hyperlink" Target="06-&#36716;&#25442;&#30005;&#36335;/01-&#27169;&#25968;&#36716;&#25442;ADC/&#21452;&#31215;&#20998;&#22411;ADC&#30005;&#36335;/&#21452;&#31215;&#20998;&#22411;ADC&#30005;&#36335;.md" TargetMode="External"/><Relationship Id="rId272" Type="http://schemas.openxmlformats.org/officeDocument/2006/relationships/hyperlink" Target="06-&#36716;&#25442;&#30005;&#36335;/01-&#27169;&#25968;&#36716;&#25442;ADC/&#24182;&#34892;&#27604;&#36739;&#22411;Flash-ADC&#30005;&#36335;/&#24182;&#34892;&#27604;&#36739;&#22411;Flash-ADC&#30005;&#36335;.md" TargetMode="External"/><Relationship Id="rId276" Type="http://schemas.openxmlformats.org/officeDocument/2006/relationships/hyperlink" Target="06-&#36716;&#25442;&#30005;&#36335;/01-&#27169;&#25968;&#36716;&#25442;ADC/&#26012;&#22369;&#22411;ADC&#30005;&#36335;/&#26012;&#22369;&#22411;ADC&#30005;&#36335;.md" TargetMode="External"/><Relationship Id="rId274" Type="http://schemas.openxmlformats.org/officeDocument/2006/relationships/hyperlink" Target="06-&#36716;&#25442;&#30005;&#36335;/01-&#27169;&#25968;&#36716;&#25442;ADC/&#27969;&#27700;&#32447;&#22411;ADC&#30005;&#36335;/&#27969;&#27700;&#32447;&#22411;ADC&#30005;&#36335;.md" TargetMode="External"/><Relationship Id="rId273" Type="http://schemas.openxmlformats.org/officeDocument/2006/relationships/hyperlink" Target="06-&#36716;&#25442;&#30005;&#36335;/01-&#27169;&#25968;&#36716;&#25442;ADC/&#30005;&#21387;&#39057;&#29575;&#36716;&#25442;VFC&#30005;&#36335;/&#30005;&#21387;&#39057;&#29575;&#36716;&#25442;VFC&#30005;&#36335;.md" TargetMode="External"/><Relationship Id="rId277" Type="http://schemas.openxmlformats.org/officeDocument/2006/relationships/hyperlink" Target="06-&#36716;&#25442;&#30005;&#36335;/01-&#27169;&#25968;&#36716;&#25442;ADC/&#36880;&#27425;&#36924;&#36817;&#22411;SAR-ADC&#30005;&#36335;/&#36880;&#27425;&#36924;&#36817;&#22411;SAR-ADC&#30005;&#36335;.md" TargetMode="External"/><Relationship Id="rId278" Type="http://schemas.openxmlformats.org/officeDocument/2006/relationships/hyperlink" Target="06-&#36716;&#25442;&#30005;&#36335;/02-&#25968;&#27169;&#36716;&#25442;DAC/PWM&#22411;DAC&#30005;&#36335;/PWM&#22411;DAC&#30005;&#36335;.md" TargetMode="External"/><Relationship Id="rId279" Type="http://schemas.openxmlformats.org/officeDocument/2006/relationships/hyperlink" Target="06-&#36716;&#25442;&#30005;&#36335;/02-&#25968;&#27169;&#36716;&#25442;DAC/R-2R&#26799;&#24418;&#32593;&#32476;DAC&#30005;&#36335;/R-2R&#26799;&#24418;&#32593;&#32476;DAC&#30005;&#36335;.md" TargetMode="External"/><Relationship Id="rId280" Type="http://schemas.openxmlformats.org/officeDocument/2006/relationships/hyperlink" Target="06-&#36716;&#25442;&#30005;&#36335;/02-&#25968;&#27169;&#36716;&#25442;DAC/Sigma-Delta&#22411;DAC&#30005;&#36335;/Sigma-Delta&#22411;DAC&#30005;&#36335;.md" TargetMode="External"/><Relationship Id="rId283" Type="http://schemas.openxmlformats.org/officeDocument/2006/relationships/hyperlink" Target="06-&#36716;&#25442;&#30005;&#36335;/02-&#25968;&#27169;&#36716;&#25442;DAC/&#26435;&#30005;&#38459;&#32593;&#32476;DAC&#30005;&#36335;/&#26435;&#30005;&#38459;&#32593;&#32476;DAC&#30005;&#36335;.md" TargetMode="External"/><Relationship Id="rId282" Type="http://schemas.openxmlformats.org/officeDocument/2006/relationships/hyperlink" Target="06-&#36716;&#25442;&#30005;&#36335;/02-&#25968;&#27169;&#36716;&#25442;DAC/&#30005;&#21387;&#36755;&#20986;&#22411;DAC&#30005;&#36335;/&#30005;&#21387;&#36755;&#20986;&#22411;DAC&#30005;&#36335;.md" TargetMode="External"/><Relationship Id="rId281" Type="http://schemas.openxmlformats.org/officeDocument/2006/relationships/hyperlink" Target="06-&#36716;&#25442;&#30005;&#36335;/02-&#25968;&#27169;&#36716;&#25442;DAC/&#30005;&#27969;&#33333;&#22411;DAC&#30005;&#36335;/&#30005;&#27969;&#33333;&#22411;DAC&#30005;&#36335;.md" TargetMode="External"/><Relationship Id="rId284" Type="http://schemas.openxmlformats.org/officeDocument/2006/relationships/hyperlink" Target="06-&#36716;&#25442;&#30005;&#36335;/03-&#30005;&#24179;&#36716;&#25442;/MOSFET&#30005;&#24179;&#36716;&#25442;&#30005;&#36335;/MOSFET&#30005;&#24179;&#36716;&#25442;&#30005;&#36335;.md" TargetMode="External"/><Relationship Id="rId287" Type="http://schemas.openxmlformats.org/officeDocument/2006/relationships/hyperlink" Target="06-&#36716;&#25442;&#30005;&#36335;/03-&#30005;&#24179;&#36716;&#25442;/&#20809;&#32806;&#38548;&#31163;&#30005;&#24179;&#36716;&#25442;&#30005;&#36335;/&#20809;&#32806;&#38548;&#31163;&#30005;&#24179;&#36716;&#25442;&#30005;&#36335;.md" TargetMode="External"/><Relationship Id="rId285" Type="http://schemas.openxmlformats.org/officeDocument/2006/relationships/hyperlink" Target="06-&#36716;&#25442;&#30005;&#36335;/03-&#30005;&#24179;&#36716;&#25442;/&#21333;&#21521;&#30005;&#24179;&#36716;&#25442;&#30005;&#36335;/&#21333;&#21521;&#30005;&#24179;&#36716;&#25442;&#30005;&#36335;.md" TargetMode="External"/><Relationship Id="rId289" Type="http://schemas.openxmlformats.org/officeDocument/2006/relationships/hyperlink" Target="06-&#36716;&#25442;&#30005;&#36335;/03-&#30005;&#24179;&#36716;&#25442;/&#21452;&#21521;&#30005;&#24179;&#36716;&#25442;&#30005;&#36335;/&#21452;&#21521;&#30005;&#24179;&#36716;&#25442;&#30005;&#36335;.md" TargetMode="External"/><Relationship Id="rId288" Type="http://schemas.openxmlformats.org/officeDocument/2006/relationships/hyperlink" Target="06-&#36716;&#25442;&#30005;&#36335;/03-&#30005;&#24179;&#36716;&#25442;/&#36923;&#36753;&#30005;&#24179;&#21305;&#37197;&#30005;&#36335;/&#36923;&#36753;&#30005;&#24179;&#21305;&#37197;&#30005;&#36335;.md" TargetMode="External"/><Relationship Id="rId286" Type="http://schemas.openxmlformats.org/officeDocument/2006/relationships/hyperlink" Target="06-&#36716;&#25442;&#30005;&#36335;/03-&#30005;&#24179;&#36716;&#25442;/&#39640;&#36895;&#30005;&#24179;&#36716;&#25442;&#30005;&#36335;/&#39640;&#36895;&#30005;&#24179;&#36716;&#25442;&#30005;&#36335;.md" TargetMode="External"/><Relationship Id="rId292" Type="http://schemas.openxmlformats.org/officeDocument/2006/relationships/hyperlink" Target="06-&#36716;&#25442;&#30005;&#36335;/04-&#30005;&#21387;&#22522;&#20934;&#28304;/&#21487;&#32534;&#31243;&#22522;&#20934;&#28304;&#30005;&#36335;/&#21487;&#32534;&#31243;&#22522;&#20934;&#28304;&#30005;&#36335;.md" TargetMode="External"/><Relationship Id="rId290" Type="http://schemas.openxmlformats.org/officeDocument/2006/relationships/hyperlink" Target="06-&#36716;&#25442;&#30005;&#36335;/04-&#30005;&#21387;&#22522;&#20934;&#28304;/&#24102;&#38553;&#22522;&#20934;&#28304;&#30005;&#36335;/&#24102;&#38553;&#22522;&#20934;&#28304;&#30005;&#36335;.md" TargetMode="External"/><Relationship Id="rId291" Type="http://schemas.openxmlformats.org/officeDocument/2006/relationships/hyperlink" Target="06-&#36716;&#25442;&#30005;&#36335;/04-&#30005;&#21387;&#22522;&#20934;&#28304;/&#31934;&#23494;&#30005;&#21387;&#22522;&#20934;&#30005;&#36335;/&#31934;&#23494;&#30005;&#21387;&#22522;&#20934;&#30005;&#36335;.md" TargetMode="External"/><Relationship Id="rId293" Type="http://schemas.openxmlformats.org/officeDocument/2006/relationships/hyperlink" Target="06-&#36716;&#25442;&#30005;&#36335;/04-&#30005;&#21387;&#22522;&#20934;&#28304;/&#40784;&#32435;&#22522;&#20934;&#28304;&#30005;&#36335;/&#40784;&#32435;&#22522;&#20934;&#28304;&#30005;&#36335;.md" TargetMode="External"/><Relationship Id="rId295" Type="http://schemas.openxmlformats.org/officeDocument/2006/relationships/hyperlink" Target="07-&#39537;&#21160;&#30005;&#36335;/01-&#30005;&#26426;&#39537;&#21160;/H&#26725;&#30005;&#26426;&#39537;&#21160;&#30005;&#36335;/H&#26725;&#30005;&#26426;&#39537;&#21160;&#30005;&#36335;.md" TargetMode="External"/><Relationship Id="rId301" Type="http://schemas.openxmlformats.org/officeDocument/2006/relationships/hyperlink" Target="07-&#39537;&#21160;&#30005;&#36335;/01-&#30005;&#26426;&#39537;&#21160;/&#19977;&#30456;&#30005;&#26426;&#39537;&#21160;&#30005;&#36335;/&#19977;&#30456;&#30005;&#26426;&#39537;&#21160;&#30005;&#36335;.md" TargetMode="External"/><Relationship Id="rId297" Type="http://schemas.openxmlformats.org/officeDocument/2006/relationships/hyperlink" Target="07-&#39537;&#21160;&#30005;&#36335;/01-&#30005;&#26426;&#39537;&#21160;/&#20282;&#26381;&#30005;&#26426;&#39537;&#21160;&#30005;&#36335;/&#20282;&#26381;&#30005;&#26426;&#39537;&#21160;&#30005;&#36335;.md" TargetMode="External"/><Relationship Id="rId302" Type="http://schemas.openxmlformats.org/officeDocument/2006/relationships/hyperlink" Target="07-&#39537;&#21160;&#30005;&#36335;/01-&#30005;&#26426;&#39537;&#21160;/&#26080;&#21047;&#30452;&#27969;&#30005;&#26426;BLDC&#39537;&#21160;&#30005;&#36335;/&#26080;&#21047;&#30452;&#27969;&#30005;&#26426;BLDC&#39537;&#21160;&#30005;&#36335;.md" TargetMode="External"/><Relationship Id="rId296" Type="http://schemas.openxmlformats.org/officeDocument/2006/relationships/hyperlink" Target="07-&#39537;&#21160;&#30005;&#36335;/01-&#30005;&#26426;&#39537;&#21160;/&#27493;&#36827;&#30005;&#26426;&#39537;&#21160;&#30005;&#36335;/&#27493;&#36827;&#30005;&#26426;&#39537;&#21160;&#30005;&#36335;.md" TargetMode="External"/><Relationship Id="rId298" Type="http://schemas.openxmlformats.org/officeDocument/2006/relationships/hyperlink" Target="07-&#39537;&#21160;&#30005;&#36335;/01-&#30005;&#26426;&#39537;&#21160;/&#30005;&#30913;&#38400;&#39537;&#21160;&#30005;&#36335;/&#30005;&#30913;&#38400;&#39537;&#21160;&#30005;&#36335;.md" TargetMode="External"/><Relationship Id="rId303" Type="http://schemas.openxmlformats.org/officeDocument/2006/relationships/hyperlink" Target="07-&#39537;&#21160;&#30005;&#36335;/01-&#30005;&#26426;&#39537;&#21160;/&#30452;&#27969;&#26377;&#21047;&#30005;&#26426;&#39537;&#21160;&#30005;&#36335;/&#30452;&#27969;&#26377;&#21047;&#30005;&#26426;&#39537;&#21160;&#30005;&#36335;.md" TargetMode="External"/><Relationship Id="rId300" Type="http://schemas.openxmlformats.org/officeDocument/2006/relationships/hyperlink" Target="07-&#39537;&#21160;&#30005;&#36335;/01-&#30005;&#26426;&#39537;&#21160;/&#32487;&#30005;&#22120;&#39537;&#21160;&#30005;&#36335;/&#32487;&#30005;&#22120;&#39537;&#21160;&#30005;&#36335;.md" TargetMode="External"/><Relationship Id="rId299" Type="http://schemas.openxmlformats.org/officeDocument/2006/relationships/hyperlink" Target="07-&#39537;&#21160;&#30005;&#36335;/01-&#30005;&#26426;&#39537;&#21160;/&#33333;&#26426;&#39537;&#21160;&#30005;&#36335;/&#33333;&#26426;&#39537;&#21160;&#30005;&#36335;.md" TargetMode="External"/><Relationship Id="rId304" Type="http://schemas.openxmlformats.org/officeDocument/2006/relationships/hyperlink" Target="07-&#39537;&#21160;&#30005;&#36335;/02-LED&#39537;&#21160;/LED&#26174;&#31034;&#23631;&#39537;&#21160;&#30005;&#36335;/LED&#26174;&#31034;&#23631;&#39537;&#21160;&#30005;&#36335;.md" TargetMode="External"/><Relationship Id="rId305" Type="http://schemas.openxmlformats.org/officeDocument/2006/relationships/hyperlink" Target="07-&#39537;&#21160;&#30005;&#36335;/02-LED&#39537;&#21160;/PWM&#35843;&#20809;&#30005;&#36335;/PWM&#35843;&#20809;&#30005;&#36335;.md" TargetMode="External"/><Relationship Id="rId309" Type="http://schemas.openxmlformats.org/officeDocument/2006/relationships/hyperlink" Target="07-&#39537;&#21160;&#30005;&#36335;/02-LED&#39537;&#21160;/&#24320;&#20851;&#22411;LED&#39537;&#21160;&#30005;&#36335;/&#24320;&#20851;&#22411;LED&#39537;&#21160;&#30005;&#36335;.md" TargetMode="External"/><Relationship Id="rId308" Type="http://schemas.openxmlformats.org/officeDocument/2006/relationships/hyperlink" Target="07-&#39537;&#21160;&#30005;&#36335;/02-LED&#39537;&#21160;/&#24658;&#21387;LED&#39537;&#21160;&#30005;&#36335;/&#24658;&#21387;LED&#39537;&#21160;&#30005;&#36335;.md" TargetMode="External"/><Relationship Id="rId307" Type="http://schemas.openxmlformats.org/officeDocument/2006/relationships/hyperlink" Target="07-&#39537;&#21160;&#30005;&#36335;/02-LED&#39537;&#21160;/&#24658;&#27969;LED&#39537;&#21160;&#30005;&#36335;/&#24658;&#27969;LED&#39537;&#21160;&#30005;&#36335;.md" TargetMode="External"/><Relationship Id="rId311" Type="http://schemas.openxmlformats.org/officeDocument/2006/relationships/hyperlink" Target="07-&#39537;&#21160;&#30005;&#36335;/02-LED&#39537;&#21160;/&#25968;&#30721;&#31649;&#39537;&#21160;&#30005;&#36335;/&#25968;&#30721;&#31649;&#39537;&#21160;&#30005;&#36335;.md" TargetMode="External"/><Relationship Id="rId310" Type="http://schemas.openxmlformats.org/officeDocument/2006/relationships/hyperlink" Target="07-&#39537;&#21160;&#30005;&#36335;/02-LED&#39537;&#21160;/&#27169;&#25311;&#35843;&#20809;&#30005;&#36335;/&#27169;&#25311;&#35843;&#20809;&#30005;&#36335;.md" TargetMode="External"/><Relationship Id="rId306" Type="http://schemas.openxmlformats.org/officeDocument/2006/relationships/hyperlink" Target="07-&#39537;&#21160;&#30005;&#36335;/02-LED&#39537;&#21160;/&#39640;&#21387;&#32447;&#24615;LED&#39537;&#21160;&#30005;&#36335;/&#39640;&#21387;&#32447;&#24615;LED&#39537;&#21160;&#30005;&#36335;.md" TargetMode="External"/><Relationship Id="rId312" Type="http://schemas.openxmlformats.org/officeDocument/2006/relationships/hyperlink" Target="07-&#39537;&#21160;&#30005;&#36335;/03-&#21151;&#29575;&#22120;&#20214;&#26629;&#26497;&#39537;&#21160;/IGBT&#26629;&#26497;&#39537;&#21160;&#30005;&#36335;/IGBT&#26629;&#26497;&#39537;&#21160;&#30005;&#36335;.md" TargetMode="External"/><Relationship Id="rId313" Type="http://schemas.openxmlformats.org/officeDocument/2006/relationships/hyperlink" Target="07-&#39537;&#21160;&#30005;&#36335;/03-&#21151;&#29575;&#22120;&#20214;&#26629;&#26497;&#39537;&#21160;/MOSFET&#20302;&#36793;&#26629;&#26497;&#39537;&#21160;&#30005;&#36335;/MOSFET&#20302;&#36793;&#26629;&#26497;&#39537;&#21160;&#30005;&#36335;.md" TargetMode="External"/><Relationship Id="rId314" Type="http://schemas.openxmlformats.org/officeDocument/2006/relationships/hyperlink" Target="07-&#39537;&#21160;&#30005;&#36335;/03-&#21151;&#29575;&#22120;&#20214;&#26629;&#26497;&#39537;&#21160;/MOSFET&#39640;&#36793;&#26629;&#26497;&#39537;&#21160;&#30005;&#36335;/MOSFET&#39640;&#36793;&#26629;&#26497;&#39537;&#21160;&#30005;&#36335;.md" TargetMode="External"/><Relationship Id="rId315" Type="http://schemas.openxmlformats.org/officeDocument/2006/relationships/hyperlink" Target="07-&#39537;&#21160;&#30005;&#36335;/03-&#21151;&#29575;&#22120;&#20214;&#26629;&#26497;&#39537;&#21160;/SiC-GaN&#26629;&#26497;&#39537;&#21160;&#30005;&#36335;/SiC-GaN&#26629;&#26497;&#39537;&#21160;&#30005;&#36335;.md" TargetMode="External"/><Relationship Id="rId316" Type="http://schemas.openxmlformats.org/officeDocument/2006/relationships/hyperlink" Target="07-&#39537;&#21160;&#30005;&#36335;/03-&#21151;&#29575;&#22120;&#20214;&#26629;&#26497;&#39537;&#21160;/&#21322;&#26725;&#26629;&#26497;&#39537;&#21160;&#30005;&#36335;/&#21322;&#26725;&#26629;&#26497;&#39537;&#21160;&#30005;&#36335;.md" TargetMode="External"/><Relationship Id="rId320" Type="http://schemas.openxmlformats.org/officeDocument/2006/relationships/hyperlink" Target="07-&#39537;&#21160;&#30005;&#36335;/03-&#21151;&#29575;&#22120;&#20214;&#26629;&#26497;&#39537;&#21160;/&#22270;&#33150;&#26609;&#39537;&#21160;&#30005;&#36335;/&#22270;&#33150;&#26609;&#39537;&#21160;&#30005;&#36335;.md" TargetMode="External"/><Relationship Id="rId319" Type="http://schemas.openxmlformats.org/officeDocument/2006/relationships/hyperlink" Target="07-&#39537;&#21160;&#30005;&#36335;/03-&#21151;&#29575;&#22120;&#20214;&#26629;&#26497;&#39537;&#21160;/&#31859;&#21202;&#38067;&#20301;&#30005;&#36335;/&#31859;&#21202;&#38067;&#20301;&#30005;&#36335;.md" TargetMode="External"/><Relationship Id="rId321" Type="http://schemas.openxmlformats.org/officeDocument/2006/relationships/hyperlink" Target="07-&#39537;&#21160;&#30005;&#36335;/03-&#21151;&#29575;&#22120;&#20214;&#26629;&#26497;&#39537;&#21160;/&#33258;&#20030;&#30005;&#36335;/&#33258;&#20030;&#30005;&#36335;.md" TargetMode="External"/><Relationship Id="rId317" Type="http://schemas.openxmlformats.org/officeDocument/2006/relationships/hyperlink" Target="07-&#39537;&#21160;&#30005;&#36335;/03-&#21151;&#29575;&#22120;&#20214;&#26629;&#26497;&#39537;&#21160;/&#36127;&#21387;&#20851;&#26029;&#39537;&#21160;&#30005;&#36335;/&#36127;&#21387;&#20851;&#26029;&#39537;&#21160;&#30005;&#36335;.md" TargetMode="External"/><Relationship Id="rId318" Type="http://schemas.openxmlformats.org/officeDocument/2006/relationships/hyperlink" Target="07-&#39537;&#21160;&#30005;&#36335;/03-&#21151;&#29575;&#22120;&#20214;&#26629;&#26497;&#39537;&#21160;/&#38548;&#31163;&#26629;&#26497;&#39537;&#21160;&#30005;&#36335;/&#38548;&#31163;&#26629;&#26497;&#39537;&#21160;&#30005;&#36335;.md" TargetMode="External"/><Relationship Id="rId323" Type="http://schemas.openxmlformats.org/officeDocument/2006/relationships/hyperlink" Target="08-&#20256;&#24863;&#22120;&#30005;&#36335;/01-&#28201;&#24230;&#20256;&#24863;&#22120;&#30005;&#36335;/NTC&#28909;&#25935;&#30005;&#38459;&#27979;&#28201;&#30005;&#36335;/NTC&#28909;&#25935;&#30005;&#38459;&#27979;&#28201;&#30005;&#36335;.md" TargetMode="External"/><Relationship Id="rId324" Type="http://schemas.openxmlformats.org/officeDocument/2006/relationships/hyperlink" Target="08-&#20256;&#24863;&#22120;&#30005;&#36335;/01-&#28201;&#24230;&#20256;&#24863;&#22120;&#30005;&#36335;/PTC&#28909;&#25935;&#30005;&#38459;&#27979;&#28201;&#30005;&#36335;/PTC&#28909;&#25935;&#30005;&#38459;&#27979;&#28201;&#30005;&#36335;.md" TargetMode="External"/><Relationship Id="rId328" Type="http://schemas.openxmlformats.org/officeDocument/2006/relationships/hyperlink" Target="08-&#20256;&#24863;&#22120;&#30005;&#36335;/01-&#28201;&#24230;&#20256;&#24863;&#22120;&#30005;&#36335;/&#25968;&#23383;&#28201;&#24230;&#20256;&#24863;&#22120;&#30005;&#36335;/&#25968;&#23383;&#28201;&#24230;&#20256;&#24863;&#22120;&#30005;&#36335;.md" TargetMode="External"/><Relationship Id="rId327" Type="http://schemas.openxmlformats.org/officeDocument/2006/relationships/hyperlink" Target="08-&#20256;&#24863;&#22120;&#30005;&#36335;/01-&#28201;&#24230;&#20256;&#24863;&#22120;&#30005;&#36335;/&#28909;&#30005;&#20598;&#27979;&#28201;&#30005;&#36335;/&#28909;&#30005;&#20598;&#27979;&#28201;&#30005;&#36335;.md" TargetMode="External"/><Relationship Id="rId326" Type="http://schemas.openxmlformats.org/officeDocument/2006/relationships/hyperlink" Target="08-&#20256;&#24863;&#22120;&#30005;&#36335;/01-&#28201;&#24230;&#20256;&#24863;&#22120;&#30005;&#36335;/&#32418;&#22806;&#27979;&#28201;&#30005;&#36335;/&#32418;&#22806;&#27979;&#28201;&#30005;&#36335;.md" TargetMode="External"/><Relationship Id="rId325" Type="http://schemas.openxmlformats.org/officeDocument/2006/relationships/hyperlink" Target="08-&#20256;&#24863;&#22120;&#30005;&#36335;/01-&#28201;&#24230;&#20256;&#24863;&#22120;&#30005;&#36335;/&#38082;&#30005;&#38459;RTD&#27979;&#28201;&#30005;&#36335;/&#38082;&#30005;&#38459;RTD&#27979;&#28201;&#30005;&#36335;.md" TargetMode="External"/><Relationship Id="rId332" Type="http://schemas.openxmlformats.org/officeDocument/2006/relationships/hyperlink" Target="08-&#20256;&#24863;&#22120;&#30005;&#36335;/02-&#20809;&#30005;&#20256;&#24863;&#22120;&#30005;&#36335;/&#20809;&#25935;&#30005;&#38459;&#26816;&#27979;&#30005;&#36335;/&#20809;&#25935;&#30005;&#38459;&#26816;&#27979;&#30005;&#36335;.md" TargetMode="External"/><Relationship Id="rId331" Type="http://schemas.openxmlformats.org/officeDocument/2006/relationships/hyperlink" Target="08-&#20256;&#24863;&#22120;&#30005;&#36335;/02-&#20809;&#30005;&#20256;&#24863;&#22120;&#30005;&#36335;/&#20809;&#30005;&#19977;&#26497;&#31649;&#26816;&#27979;&#30005;&#36335;/&#20809;&#30005;&#19977;&#26497;&#31649;&#26816;&#27979;&#30005;&#36335;.md" TargetMode="External"/><Relationship Id="rId330" Type="http://schemas.openxmlformats.org/officeDocument/2006/relationships/hyperlink" Target="08-&#20256;&#24863;&#22120;&#30005;&#36335;/02-&#20809;&#30005;&#20256;&#24863;&#22120;&#30005;&#36335;/&#20809;&#30005;&#20108;&#26497;&#31649;&#26816;&#27979;&#30005;&#36335;/&#20809;&#30005;&#20108;&#26497;&#31649;&#26816;&#27979;&#30005;&#36335;.md" TargetMode="External"/><Relationship Id="rId329" Type="http://schemas.openxmlformats.org/officeDocument/2006/relationships/hyperlink" Target="08-&#20256;&#24863;&#22120;&#30005;&#36335;/02-&#20809;&#30005;&#20256;&#24863;&#22120;&#30005;&#36335;/&#20809;&#30005;&#27744;&#26816;&#27979;&#30005;&#36335;/&#20809;&#30005;&#27744;&#26816;&#27979;&#30005;&#36335;.md" TargetMode="External"/><Relationship Id="rId333" Type="http://schemas.openxmlformats.org/officeDocument/2006/relationships/hyperlink" Target="08-&#20256;&#24863;&#22120;&#30005;&#36335;/02-&#20809;&#30005;&#20256;&#24863;&#22120;&#30005;&#36335;/&#32418;&#22806;&#23545;&#23556;&#26816;&#27979;&#30005;&#36335;/&#32418;&#22806;&#23545;&#23556;&#26816;&#27979;&#30005;&#36335;.md" TargetMode="External"/><Relationship Id="rId334" Type="http://schemas.openxmlformats.org/officeDocument/2006/relationships/hyperlink" Target="08-&#20256;&#24863;&#22120;&#30005;&#36335;/02-&#20809;&#30005;&#20256;&#24863;&#22120;&#30005;&#36335;/&#39068;&#33394;&#20256;&#24863;&#22120;&#30005;&#36335;/&#39068;&#33394;&#20256;&#24863;&#22120;&#30005;&#36335;.md" TargetMode="External"/><Relationship Id="rId336" Type="http://schemas.openxmlformats.org/officeDocument/2006/relationships/hyperlink" Target="08-&#20256;&#24863;&#22120;&#30005;&#36335;/03-&#38669;&#23572;&#20256;&#24863;&#22120;&#30005;&#36335;/&#24320;&#20851;&#22411;&#38669;&#23572;&#30005;&#36335;/&#24320;&#20851;&#22411;&#38669;&#23572;&#30005;&#36335;.md" TargetMode="External"/><Relationship Id="rId337" Type="http://schemas.openxmlformats.org/officeDocument/2006/relationships/hyperlink" Target="08-&#20256;&#24863;&#22120;&#30005;&#36335;/03-&#38669;&#23572;&#20256;&#24863;&#22120;&#30005;&#36335;/&#32447;&#24615;&#38669;&#23572;&#30005;&#36335;/&#32447;&#24615;&#38669;&#23572;&#30005;&#36335;.md" TargetMode="External"/><Relationship Id="rId335" Type="http://schemas.openxmlformats.org/officeDocument/2006/relationships/hyperlink" Target="08-&#20256;&#24863;&#22120;&#30005;&#36335;/03-&#38669;&#23572;&#20256;&#24863;&#22120;&#30005;&#36335;/&#38669;&#23572;&#30005;&#27969;&#26816;&#27979;&#30005;&#36335;/&#38669;&#23572;&#30005;&#27969;&#26816;&#27979;&#30005;&#36335;.md" TargetMode="External"/><Relationship Id="rId339" Type="http://schemas.openxmlformats.org/officeDocument/2006/relationships/hyperlink" Target="08-&#20256;&#24863;&#22120;&#30005;&#36335;/04-&#30005;&#27969;&#20256;&#24863;&#22120;&#30005;&#36335;/&#20998;&#27969;&#30005;&#38459;&#37319;&#26679;&#30005;&#36335;/&#20998;&#27969;&#30005;&#38459;&#37319;&#26679;&#30005;&#36335;.md" TargetMode="External"/><Relationship Id="rId338" Type="http://schemas.openxmlformats.org/officeDocument/2006/relationships/hyperlink" Target="08-&#20256;&#24863;&#22120;&#30005;&#36335;/04-&#30005;&#27969;&#20256;&#24863;&#22120;&#30005;&#36335;/&#30005;&#27969;&#20114;&#24863;&#22120;&#30005;&#36335;/&#30005;&#27969;&#20114;&#24863;&#22120;&#30005;&#36335;.md" TargetMode="External"/><Relationship Id="rId341" Type="http://schemas.openxmlformats.org/officeDocument/2006/relationships/hyperlink" Target="08-&#20256;&#24863;&#22120;&#30005;&#36335;/04-&#30005;&#27969;&#20256;&#24863;&#22120;&#30005;&#36335;/&#32599;&#27663;&#32447;&#22280;&#30005;&#36335;/&#32599;&#27663;&#32447;&#22280;&#30005;&#36335;.md" TargetMode="External"/><Relationship Id="rId340" Type="http://schemas.openxmlformats.org/officeDocument/2006/relationships/hyperlink" Target="08-&#20256;&#24863;&#22120;&#30005;&#36335;/04-&#30005;&#27969;&#20256;&#24863;&#22120;&#30005;&#36335;/&#38669;&#23572;&#30005;&#27969;&#20256;&#24863;&#22120;&#30005;&#36335;/&#38669;&#23572;&#30005;&#27969;&#20256;&#24863;&#22120;&#30005;&#36335;.md" TargetMode="External"/><Relationship Id="rId344" Type="http://schemas.openxmlformats.org/officeDocument/2006/relationships/hyperlink" Target="08-&#20256;&#24863;&#22120;&#30005;&#36335;/05-&#21387;&#21147;&#20256;&#24863;&#22120;&#30005;&#36335;/&#21387;&#30005;&#24335;&#21387;&#21147;&#20256;&#24863;&#22120;&#30005;&#36335;/&#21387;&#30005;&#24335;&#21387;&#21147;&#20256;&#24863;&#22120;&#30005;&#36335;.md" TargetMode="External"/><Relationship Id="rId345" Type="http://schemas.openxmlformats.org/officeDocument/2006/relationships/hyperlink" Target="08-&#20256;&#24863;&#22120;&#30005;&#36335;/05-&#21387;&#21147;&#20256;&#24863;&#22120;&#30005;&#36335;/&#21387;&#38459;&#24335;&#21387;&#21147;&#20256;&#24863;&#22120;&#30005;&#36335;/&#21387;&#38459;&#24335;&#21387;&#21147;&#20256;&#24863;&#22120;&#30005;&#36335;.md" TargetMode="External"/><Relationship Id="rId343" Type="http://schemas.openxmlformats.org/officeDocument/2006/relationships/hyperlink" Target="08-&#20256;&#24863;&#22120;&#30005;&#36335;/05-&#21387;&#21147;&#20256;&#24863;&#22120;&#30005;&#36335;/&#26725;&#24335;&#21387;&#21147;&#20256;&#24863;&#22120;&#35843;&#29702;&#30005;&#36335;/&#26725;&#24335;&#21387;&#21147;&#20256;&#24863;&#22120;&#35843;&#29702;&#30005;&#36335;.md" TargetMode="External"/><Relationship Id="rId342" Type="http://schemas.openxmlformats.org/officeDocument/2006/relationships/hyperlink" Target="08-&#20256;&#24863;&#22120;&#30005;&#36335;/05-&#21387;&#21147;&#20256;&#24863;&#22120;&#30005;&#36335;/&#30005;&#38459;&#24212;&#21464;&#24335;&#21387;&#21147;&#30005;&#36335;/&#30005;&#38459;&#24212;&#21464;&#24335;&#21387;&#21147;&#30005;&#36335;.md" TargetMode="External"/><Relationship Id="rId348" Type="http://schemas.openxmlformats.org/officeDocument/2006/relationships/hyperlink" Target="08-&#20256;&#24863;&#22120;&#30005;&#36335;/06-&#28287;&#24230;&#20256;&#24863;&#22120;&#30005;&#36335;/&#25968;&#23383;&#28287;&#24230;&#20256;&#24863;&#22120;&#30005;&#36335;/&#25968;&#23383;&#28287;&#24230;&#20256;&#24863;&#22120;&#30005;&#36335;.md" TargetMode="External"/><Relationship Id="rId346" Type="http://schemas.openxmlformats.org/officeDocument/2006/relationships/hyperlink" Target="08-&#20256;&#24863;&#22120;&#30005;&#36335;/06-&#28287;&#24230;&#20256;&#24863;&#22120;&#30005;&#36335;/&#30005;&#23481;&#24335;&#28287;&#24230;&#20256;&#24863;&#22120;&#30005;&#36335;/&#30005;&#23481;&#24335;&#28287;&#24230;&#20256;&#24863;&#22120;&#30005;&#36335;.md" TargetMode="External"/><Relationship Id="rId347" Type="http://schemas.openxmlformats.org/officeDocument/2006/relationships/hyperlink" Target="08-&#20256;&#24863;&#22120;&#30005;&#36335;/06-&#28287;&#24230;&#20256;&#24863;&#22120;&#30005;&#36335;/&#30005;&#38459;&#24335;&#28287;&#24230;&#20256;&#24863;&#22120;&#30005;&#36335;/&#30005;&#38459;&#24335;&#28287;&#24230;&#20256;&#24863;&#22120;&#30005;&#36335;.md" TargetMode="External"/><Relationship Id="rId349" Type="http://schemas.openxmlformats.org/officeDocument/2006/relationships/hyperlink" Target="08-&#20256;&#24863;&#22120;&#30005;&#36335;/07-&#21152;&#36895;&#24230;&#19982;&#38464;&#34746;&#20202;&#30005;&#36335;/MEMS&#21152;&#36895;&#24230;&#35745;&#30005;&#36335;/MEMS&#21152;&#36895;&#24230;&#35745;&#30005;&#36335;.md" TargetMode="External"/><Relationship Id="rId350" Type="http://schemas.openxmlformats.org/officeDocument/2006/relationships/hyperlink" Target="08-&#20256;&#24863;&#22120;&#30005;&#36335;/07-&#21152;&#36895;&#24230;&#19982;&#38464;&#34746;&#20202;&#30005;&#36335;/MEMS&#38464;&#34746;&#20202;&#30005;&#36335;/MEMS&#38464;&#34746;&#20202;&#30005;&#36335;.md" TargetMode="External"/><Relationship Id="rId351" Type="http://schemas.openxmlformats.org/officeDocument/2006/relationships/hyperlink" Target="08-&#20256;&#24863;&#22120;&#30005;&#36335;/07-&#21152;&#36895;&#24230;&#19982;&#38464;&#34746;&#20202;&#30005;&#36335;/&#24815;&#24615;&#27979;&#37327;&#21333;&#20803;IMU&#30005;&#36335;/&#24815;&#24615;&#27979;&#37327;&#21333;&#20803;IMU&#30005;&#36335;.md" TargetMode="External"/><Relationship Id="rId353" Type="http://schemas.openxmlformats.org/officeDocument/2006/relationships/hyperlink" Target="08-&#20256;&#24863;&#22120;&#30005;&#36335;/08-&#27668;&#20307;&#20256;&#24863;&#22120;&#30005;&#36335;/&#20652;&#21270;&#29123;&#28903;&#27668;&#20307;&#20256;&#24863;&#22120;&#30005;&#36335;/&#20652;&#21270;&#29123;&#28903;&#27668;&#20307;&#20256;&#24863;&#22120;&#30005;&#36335;.md" TargetMode="External"/><Relationship Id="rId352" Type="http://schemas.openxmlformats.org/officeDocument/2006/relationships/hyperlink" Target="08-&#20256;&#24863;&#22120;&#30005;&#36335;/08-&#27668;&#20307;&#20256;&#24863;&#22120;&#30005;&#36335;/&#21322;&#23548;&#20307;&#27668;&#20307;&#20256;&#24863;&#22120;&#30005;&#36335;/&#21322;&#23548;&#20307;&#27668;&#20307;&#20256;&#24863;&#22120;&#30005;&#36335;.md" TargetMode="External"/><Relationship Id="rId354" Type="http://schemas.openxmlformats.org/officeDocument/2006/relationships/hyperlink" Target="08-&#20256;&#24863;&#22120;&#30005;&#36335;/08-&#27668;&#20307;&#20256;&#24863;&#22120;&#30005;&#36335;/&#30005;&#21270;&#23398;&#27668;&#20307;&#20256;&#24863;&#22120;&#30005;&#36335;/&#30005;&#21270;&#23398;&#27668;&#20307;&#20256;&#24863;&#22120;&#30005;&#36335;.md" TargetMode="External"/><Relationship Id="rId355" Type="http://schemas.openxmlformats.org/officeDocument/2006/relationships/hyperlink" Target="08-&#20256;&#24863;&#22120;&#30005;&#36335;/09-&#36317;&#31163;&#19982;&#20301;&#32622;&#20256;&#24863;&#22120;&#30005;&#36335;/TOF&#39134;&#34892;&#26102;&#38388;&#27979;&#36317;&#30005;&#36335;/TOF&#39134;&#34892;&#26102;&#38388;&#27979;&#36317;&#30005;&#36335;.md" TargetMode="External"/><Relationship Id="rId361" Type="http://schemas.openxmlformats.org/officeDocument/2006/relationships/hyperlink" Target="08-&#20256;&#24863;&#22120;&#30005;&#36335;/09-&#36317;&#31163;&#19982;&#20301;&#32622;&#20256;&#24863;&#22120;&#30005;&#36335;/&#26059;&#36716;&#21464;&#21387;&#22120;&#30005;&#36335;/&#26059;&#36716;&#21464;&#21387;&#22120;&#30005;&#36335;.md" TargetMode="External"/><Relationship Id="rId360" Type="http://schemas.openxmlformats.org/officeDocument/2006/relationships/hyperlink" Target="08-&#20256;&#24863;&#22120;&#30005;&#36335;/09-&#36317;&#31163;&#19982;&#20301;&#32622;&#20256;&#24863;&#22120;&#30005;&#36335;/&#26059;&#36716;&#32534;&#30721;&#22120;&#30005;&#36335;/&#26059;&#36716;&#32534;&#30721;&#22120;&#30005;&#36335;.md" TargetMode="External"/><Relationship Id="rId359" Type="http://schemas.openxmlformats.org/officeDocument/2006/relationships/hyperlink" Target="08-&#20256;&#24863;&#22120;&#30005;&#36335;/09-&#36317;&#31163;&#19982;&#20301;&#32622;&#20256;&#24863;&#22120;&#30005;&#36335;/&#28608;&#20809;&#27979;&#36317;&#30005;&#36335;/&#28608;&#20809;&#27979;&#36317;&#30005;&#36335;.md" TargetMode="External"/><Relationship Id="rId357" Type="http://schemas.openxmlformats.org/officeDocument/2006/relationships/hyperlink" Target="08-&#20256;&#24863;&#22120;&#30005;&#36335;/09-&#36317;&#31163;&#19982;&#20301;&#32622;&#20256;&#24863;&#22120;&#30005;&#36335;/&#30005;&#20301;&#22120;&#20301;&#32622;&#26816;&#27979;&#30005;&#36335;/&#30005;&#20301;&#22120;&#20301;&#32622;&#26816;&#27979;&#30005;&#36335;.md" TargetMode="External"/><Relationship Id="rId358" Type="http://schemas.openxmlformats.org/officeDocument/2006/relationships/hyperlink" Target="08-&#20256;&#24863;&#22120;&#30005;&#36335;/09-&#36317;&#31163;&#19982;&#20301;&#32622;&#20256;&#24863;&#22120;&#30005;&#36335;/&#32418;&#22806;&#27979;&#36317;&#30005;&#36335;/&#32418;&#22806;&#27979;&#36317;&#30005;&#36335;.md" TargetMode="External"/><Relationship Id="rId356" Type="http://schemas.openxmlformats.org/officeDocument/2006/relationships/hyperlink" Target="08-&#20256;&#24863;&#22120;&#30005;&#36335;/09-&#36317;&#31163;&#19982;&#20301;&#32622;&#20256;&#24863;&#22120;&#30005;&#36335;/&#36229;&#22768;&#27874;&#27979;&#36317;&#30005;&#36335;/&#36229;&#22768;&#27874;&#27979;&#36317;&#30005;&#36335;.md" TargetMode="External"/><Relationship Id="rId365" Type="http://schemas.openxmlformats.org/officeDocument/2006/relationships/hyperlink" Target="08-&#20256;&#24863;&#22120;&#30005;&#36335;/10-&#29983;&#29289;&#20256;&#24863;&#22120;&#30005;&#36335;/&#24515;&#29575;&#26816;&#27979;&#30005;&#36335;/&#24515;&#29575;&#26816;&#27979;&#30005;&#36335;.md" TargetMode="External"/><Relationship Id="rId364" Type="http://schemas.openxmlformats.org/officeDocument/2006/relationships/hyperlink" Target="08-&#20256;&#24863;&#22120;&#30005;&#36335;/10-&#29983;&#29289;&#20256;&#24863;&#22120;&#30005;&#36335;/&#24515;&#30005;ECG&#37319;&#38598;&#30005;&#36335;/&#24515;&#30005;ECG&#37319;&#38598;&#30005;&#36335;.md" TargetMode="External"/><Relationship Id="rId362" Type="http://schemas.openxmlformats.org/officeDocument/2006/relationships/hyperlink" Target="08-&#20256;&#24863;&#22120;&#30005;&#36335;/10-&#29983;&#29289;&#20256;&#24863;&#22120;&#30005;&#36335;/&#32908;&#30005;EMG&#37319;&#38598;&#30005;&#36335;/&#32908;&#30005;EMG&#37319;&#38598;&#30005;&#36335;.md" TargetMode="External"/><Relationship Id="rId363" Type="http://schemas.openxmlformats.org/officeDocument/2006/relationships/hyperlink" Target="08-&#20256;&#24863;&#22120;&#30005;&#36335;/10-&#29983;&#29289;&#20256;&#24863;&#22120;&#30005;&#36335;/&#33041;&#30005;EEG&#37319;&#38598;&#30005;&#36335;/&#33041;&#30005;EEG&#37319;&#38598;&#30005;&#36335;.md" TargetMode="External"/><Relationship Id="rId366" Type="http://schemas.openxmlformats.org/officeDocument/2006/relationships/hyperlink" Target="08-&#20256;&#24863;&#22120;&#30005;&#36335;/10-&#29983;&#29289;&#20256;&#24863;&#22120;&#30005;&#36335;/&#34880;&#27687;&#33033;&#25615;&#37319;&#38598;&#30005;&#36335;/&#34880;&#27687;&#33033;&#25615;&#37319;&#38598;&#30005;&#36335;.md" TargetMode="External"/><Relationship Id="rId367" Type="http://schemas.openxmlformats.org/officeDocument/2006/relationships/hyperlink" Target="08-&#20256;&#24863;&#22120;&#30005;&#36335;/11-&#22768;&#38899;&#20256;&#24863;&#22120;&#30005;&#36335;/MEMS&#40614;&#20811;&#39118;&#30005;&#36335;/MEMS&#40614;&#20811;&#39118;&#30005;&#36335;.md" TargetMode="External"/><Relationship Id="rId368" Type="http://schemas.openxmlformats.org/officeDocument/2006/relationships/hyperlink" Target="08-&#20256;&#24863;&#22120;&#30005;&#36335;/11-&#22768;&#38899;&#20256;&#24863;&#22120;&#30005;&#36335;/&#22768;&#38899;&#26816;&#27979;&#30005;&#36335;/&#22768;&#38899;&#26816;&#27979;&#30005;&#36335;.md" TargetMode="External"/><Relationship Id="rId369" Type="http://schemas.openxmlformats.org/officeDocument/2006/relationships/hyperlink" Target="08-&#20256;&#24863;&#22120;&#30005;&#36335;/11-&#22768;&#38899;&#20256;&#24863;&#22120;&#30005;&#36335;/&#39547;&#26497;&#20307;&#40614;&#20811;&#39118;&#30005;&#36335;/&#39547;&#26497;&#20307;&#40614;&#20811;&#39118;&#30005;&#36335;.md" TargetMode="External"/><Relationship Id="rId377" Type="http://schemas.openxmlformats.org/officeDocument/2006/relationships/hyperlink" Target="08-&#20256;&#24863;&#22120;&#30005;&#36335;/12-&#20854;&#20182;&#20256;&#24863;&#22120;&#30005;&#36335;/&#25391;&#21160;&#20256;&#24863;&#22120;&#30005;&#36335;/&#25391;&#21160;&#20256;&#24863;&#22120;&#30005;&#36335;.md" TargetMode="External"/><Relationship Id="rId374" Type="http://schemas.openxmlformats.org/officeDocument/2006/relationships/hyperlink" Target="08-&#20256;&#24863;&#22120;&#30005;&#36335;/12-&#20854;&#20182;&#20256;&#24863;&#22120;&#30005;&#36335;/&#25509;&#36817;&#24320;&#20851;&#30005;&#36335;/&#25509;&#36817;&#24320;&#20851;&#30005;&#36335;.md" TargetMode="External"/><Relationship Id="rId375" Type="http://schemas.openxmlformats.org/officeDocument/2006/relationships/hyperlink" Target="08-&#20256;&#24863;&#22120;&#30005;&#36335;/12-&#20854;&#20182;&#20256;&#24863;&#22120;&#30005;&#36335;/&#27969;&#37327;&#20256;&#24863;&#22120;&#30005;&#36335;/&#27969;&#37327;&#20256;&#24863;&#22120;&#30005;&#36335;.md" TargetMode="External"/><Relationship Id="rId376" Type="http://schemas.openxmlformats.org/officeDocument/2006/relationships/hyperlink" Target="08-&#20256;&#24863;&#22120;&#30005;&#36335;/12-&#20854;&#20182;&#20256;&#24863;&#22120;&#30005;&#36335;/&#28082;&#20301;&#20256;&#24863;&#22120;&#30005;&#36335;/&#28082;&#20301;&#20256;&#24863;&#22120;&#30005;&#36335;.md" TargetMode="External"/><Relationship Id="rId373" Type="http://schemas.openxmlformats.org/officeDocument/2006/relationships/hyperlink" Target="08-&#20256;&#24863;&#22120;&#30005;&#36335;/12-&#20854;&#20182;&#20256;&#24863;&#22120;&#30005;&#36335;/&#30005;&#23481;&#24335;&#35302;&#25720;&#25353;&#38190;&#30005;&#36335;/&#30005;&#23481;&#24335;&#35302;&#25720;&#25353;&#38190;&#30005;&#36335;.md" TargetMode="External"/><Relationship Id="rId372" Type="http://schemas.openxmlformats.org/officeDocument/2006/relationships/hyperlink" Target="08-&#20256;&#24863;&#22120;&#30005;&#36335;/12-&#20854;&#20182;&#20256;&#24863;&#22120;&#30005;&#36335;/&#30913;&#25935;&#20256;&#24863;&#22120;&#30005;&#36335;/&#30913;&#25935;&#20256;&#24863;&#22120;&#30005;&#36335;.md" TargetMode="External"/><Relationship Id="rId370" Type="http://schemas.openxmlformats.org/officeDocument/2006/relationships/hyperlink" Target="08-&#20256;&#24863;&#22120;&#30005;&#36335;/12-&#20854;&#20182;&#20256;&#24863;&#22120;&#30005;&#36335;/&#31216;&#37325;&#20256;&#24863;&#22120;&#30005;&#36335;/&#31216;&#37325;&#20256;&#24863;&#22120;&#30005;&#36335;.md" TargetMode="External"/><Relationship Id="rId371" Type="http://schemas.openxmlformats.org/officeDocument/2006/relationships/hyperlink" Target="08-&#20256;&#24863;&#22120;&#30005;&#36335;/12-&#20854;&#20182;&#20256;&#24863;&#22120;&#30005;&#36335;/&#35302;&#25720;&#20256;&#24863;&#22120;&#30005;&#36335;/&#35302;&#25720;&#20256;&#24863;&#22120;&#30005;&#36335;.md" TargetMode="External"/><Relationship Id="rId379" Type="http://schemas.openxmlformats.org/officeDocument/2006/relationships/hyperlink" Target="09-&#36890;&#20449;&#30005;&#36335;/01-&#26080;&#32447;&#25910;&#21457;&#30005;&#36335;/2.4GHz&#25910;&#21457;&#30005;&#36335;/2.4GHz&#25910;&#21457;&#30005;&#36335;.md" TargetMode="External"/><Relationship Id="rId380" Type="http://schemas.openxmlformats.org/officeDocument/2006/relationships/hyperlink" Target="09-&#36890;&#20449;&#30005;&#36335;/01-&#26080;&#32447;&#25910;&#21457;&#30005;&#36335;/433MHz&#25910;&#21457;&#30005;&#36335;/433MHz&#25910;&#21457;&#30005;&#36335;.md" TargetMode="External"/><Relationship Id="rId381" Type="http://schemas.openxmlformats.org/officeDocument/2006/relationships/hyperlink" Target="09-&#36890;&#20449;&#30005;&#36335;/01-&#26080;&#32447;&#25910;&#21457;&#30005;&#36335;/LoRa&#25910;&#21457;&#30005;&#36335;/LoRa&#25910;&#21457;&#30005;&#36335;.md" TargetMode="External"/><Relationship Id="rId382" Type="http://schemas.openxmlformats.org/officeDocument/2006/relationships/hyperlink" Target="09-&#36890;&#20449;&#30005;&#36335;/01-&#26080;&#32447;&#25910;&#21457;&#30005;&#36335;/NB-IoT&#25910;&#21457;&#30005;&#36335;/NB-IoT&#25910;&#21457;&#30005;&#36335;.md" TargetMode="External"/><Relationship Id="rId383" Type="http://schemas.openxmlformats.org/officeDocument/2006/relationships/hyperlink" Target="09-&#36890;&#20449;&#30005;&#36335;/01-&#26080;&#32447;&#25910;&#21457;&#30005;&#36335;/WiFi&#25910;&#21457;&#30005;&#36335;/WiFi&#25910;&#21457;&#30005;&#36335;.md" TargetMode="External"/><Relationship Id="rId384" Type="http://schemas.openxmlformats.org/officeDocument/2006/relationships/hyperlink" Target="09-&#36890;&#20449;&#30005;&#36335;/01-&#26080;&#32447;&#25910;&#21457;&#30005;&#36335;/ZigBee&#25910;&#21457;&#30005;&#36335;/ZigBee&#25910;&#21457;&#30005;&#36335;.md" TargetMode="External"/><Relationship Id="rId386" Type="http://schemas.openxmlformats.org/officeDocument/2006/relationships/hyperlink" Target="09-&#36890;&#20449;&#30005;&#36335;/01-&#26080;&#32447;&#25910;&#21457;&#30005;&#36335;/&#23556;&#39057;&#21069;&#31471;&#30005;&#36335;/&#23556;&#39057;&#21069;&#31471;&#30005;&#36335;.md" TargetMode="External"/><Relationship Id="rId385" Type="http://schemas.openxmlformats.org/officeDocument/2006/relationships/hyperlink" Target="09-&#36890;&#20449;&#30005;&#36335;/01-&#26080;&#32447;&#25910;&#21457;&#30005;&#36335;/&#34013;&#29273;&#25910;&#21457;&#30005;&#36335;/&#34013;&#29273;&#25910;&#21457;&#30005;&#36335;.md" TargetMode="External"/><Relationship Id="rId387" Type="http://schemas.openxmlformats.org/officeDocument/2006/relationships/hyperlink" Target="09-&#36890;&#20449;&#30005;&#36335;/02-&#35843;&#21046;&#30005;&#36335;/AM&#35843;&#21046;&#30005;&#36335;/AM&#35843;&#21046;&#30005;&#36335;.md" TargetMode="External"/><Relationship Id="rId388" Type="http://schemas.openxmlformats.org/officeDocument/2006/relationships/hyperlink" Target="09-&#36890;&#20449;&#30005;&#36335;/02-&#35843;&#21046;&#30005;&#36335;/ASK&#35843;&#21046;&#30005;&#36335;/ASK&#35843;&#21046;&#30005;&#36335;.md" TargetMode="External"/><Relationship Id="rId389" Type="http://schemas.openxmlformats.org/officeDocument/2006/relationships/hyperlink" Target="09-&#36890;&#20449;&#30005;&#36335;/02-&#35843;&#21046;&#30005;&#36335;/FM&#35843;&#21046;&#30005;&#36335;/FM&#35843;&#21046;&#30005;&#36335;.md" TargetMode="External"/><Relationship Id="rId390" Type="http://schemas.openxmlformats.org/officeDocument/2006/relationships/hyperlink" Target="09-&#36890;&#20449;&#30005;&#36335;/02-&#35843;&#21046;&#30005;&#36335;/FSK&#35843;&#21046;&#30005;&#36335;/FSK&#35843;&#21046;&#30005;&#36335;.md" TargetMode="External"/><Relationship Id="rId391" Type="http://schemas.openxmlformats.org/officeDocument/2006/relationships/hyperlink" Target="09-&#36890;&#20449;&#30005;&#36335;/02-&#35843;&#21046;&#30005;&#36335;/OFDM&#35843;&#21046;&#30005;&#36335;/OFDM&#35843;&#21046;&#30005;&#36335;.md" TargetMode="External"/><Relationship Id="rId392" Type="http://schemas.openxmlformats.org/officeDocument/2006/relationships/hyperlink" Target="09-&#36890;&#20449;&#30005;&#36335;/02-&#35843;&#21046;&#30005;&#36335;/PSK&#35843;&#21046;&#30005;&#36335;/PSK&#35843;&#21046;&#30005;&#36335;.md" TargetMode="External"/><Relationship Id="rId393" Type="http://schemas.openxmlformats.org/officeDocument/2006/relationships/hyperlink" Target="09-&#36890;&#20449;&#30005;&#36335;/02-&#35843;&#21046;&#30005;&#36335;/QAM&#35843;&#21046;&#30005;&#36335;/QAM&#35843;&#21046;&#30005;&#36335;.md" TargetMode="External"/><Relationship Id="rId394" Type="http://schemas.openxmlformats.org/officeDocument/2006/relationships/hyperlink" Target="09-&#36890;&#20449;&#30005;&#36335;/03-&#35299;&#35843;&#30005;&#36335;/AM&#35299;&#35843;&#30005;&#36335;/AM&#35299;&#35843;&#30005;&#36335;.md" TargetMode="External"/><Relationship Id="rId395" Type="http://schemas.openxmlformats.org/officeDocument/2006/relationships/hyperlink" Target="09-&#36890;&#20449;&#30005;&#36335;/03-&#35299;&#35843;&#30005;&#36335;/ASK&#35299;&#35843;&#30005;&#36335;/ASK&#35299;&#35843;&#30005;&#36335;.md" TargetMode="External"/><Relationship Id="rId396" Type="http://schemas.openxmlformats.org/officeDocument/2006/relationships/hyperlink" Target="09-&#36890;&#20449;&#30005;&#36335;/03-&#35299;&#35843;&#30005;&#36335;/FM&#35299;&#35843;&#30005;&#36335;/FM&#35299;&#35843;&#30005;&#36335;.md" TargetMode="External"/><Relationship Id="rId397" Type="http://schemas.openxmlformats.org/officeDocument/2006/relationships/hyperlink" Target="09-&#36890;&#20449;&#30005;&#36335;/03-&#35299;&#35843;&#30005;&#36335;/FSK&#35299;&#35843;&#30005;&#36335;/FSK&#35299;&#35843;&#30005;&#36335;.md" TargetMode="External"/><Relationship Id="rId398" Type="http://schemas.openxmlformats.org/officeDocument/2006/relationships/hyperlink" Target="09-&#36890;&#20449;&#30005;&#36335;/03-&#35299;&#35843;&#30005;&#36335;/PSK&#35299;&#35843;&#30005;&#36335;/PSK&#35299;&#35843;&#30005;&#36335;.md" TargetMode="External"/><Relationship Id="rId399" Type="http://schemas.openxmlformats.org/officeDocument/2006/relationships/hyperlink" Target="09-&#36890;&#20449;&#30005;&#36335;/03-&#35299;&#35843;&#30005;&#36335;/QAM&#35299;&#35843;&#30005;&#36335;/QAM&#35299;&#35843;&#30005;&#36335;.md" TargetMode="External"/><Relationship Id="rId400" Type="http://schemas.openxmlformats.org/officeDocument/2006/relationships/hyperlink" Target="09-&#36890;&#20449;&#30005;&#36335;/03-&#35299;&#35843;&#30005;&#36335;/&#21253;&#32476;&#26816;&#27874;&#30005;&#36335;/&#21253;&#32476;&#26816;&#27874;&#30005;&#36335;.md" TargetMode="External"/><Relationship Id="rId402" Type="http://schemas.openxmlformats.org/officeDocument/2006/relationships/hyperlink" Target="09-&#36890;&#20449;&#30005;&#36335;/03-&#35299;&#35843;&#30005;&#36335;/&#37492;&#30456;&#30005;&#36335;/&#37492;&#30456;&#30005;&#36335;.md" TargetMode="External"/><Relationship Id="rId401" Type="http://schemas.openxmlformats.org/officeDocument/2006/relationships/hyperlink" Target="09-&#36890;&#20449;&#30005;&#36335;/03-&#35299;&#35843;&#30005;&#36335;/&#37492;&#39057;&#30005;&#36335;/&#37492;&#39057;&#30005;&#36335;.md" TargetMode="External"/><Relationship Id="rId403" Type="http://schemas.openxmlformats.org/officeDocument/2006/relationships/hyperlink" Target="09-&#36890;&#20449;&#30005;&#36335;/04-&#26377;&#32447;&#36890;&#20449;&#25509;&#21475;&#30005;&#36335;/CAN&#24635;&#32447;&#30005;&#36335;/CAN&#24635;&#32447;&#30005;&#36335;.md" TargetMode="External"/><Relationship Id="rId404" Type="http://schemas.openxmlformats.org/officeDocument/2006/relationships/hyperlink" Target="09-&#36890;&#20449;&#30005;&#36335;/04-&#26377;&#32447;&#36890;&#20449;&#25509;&#21475;&#30005;&#36335;/LIN&#24635;&#32447;&#30005;&#36335;/LIN&#24635;&#32447;&#30005;&#36335;.md" TargetMode="External"/><Relationship Id="rId405" Type="http://schemas.openxmlformats.org/officeDocument/2006/relationships/hyperlink" Target="09-&#36890;&#20449;&#30005;&#36335;/04-&#26377;&#32447;&#36890;&#20449;&#25509;&#21475;&#30005;&#36335;/RS232&#25509;&#21475;&#30005;&#36335;/RS232&#25509;&#21475;&#30005;&#36335;.md" TargetMode="External"/><Relationship Id="rId406" Type="http://schemas.openxmlformats.org/officeDocument/2006/relationships/hyperlink" Target="09-&#36890;&#20449;&#30005;&#36335;/04-&#26377;&#32447;&#36890;&#20449;&#25509;&#21475;&#30005;&#36335;/RS422&#25509;&#21475;&#30005;&#36335;/RS422&#25509;&#21475;&#30005;&#36335;.md" TargetMode="External"/><Relationship Id="rId407" Type="http://schemas.openxmlformats.org/officeDocument/2006/relationships/hyperlink" Target="09-&#36890;&#20449;&#30005;&#36335;/04-&#26377;&#32447;&#36890;&#20449;&#25509;&#21475;&#30005;&#36335;/RS485&#25509;&#21475;&#30005;&#36335;/RS485&#25509;&#21475;&#30005;&#36335;.md" TargetMode="External"/><Relationship Id="rId408" Type="http://schemas.openxmlformats.org/officeDocument/2006/relationships/hyperlink" Target="09-&#36890;&#20449;&#30005;&#36335;/04-&#26377;&#32447;&#36890;&#20449;&#25509;&#21475;&#30005;&#36335;/USB&#36890;&#20449;&#30005;&#36335;/USB&#36890;&#20449;&#30005;&#36335;.md" TargetMode="External"/><Relationship Id="rId410" Type="http://schemas.openxmlformats.org/officeDocument/2006/relationships/hyperlink" Target="09-&#36890;&#20449;&#30005;&#36335;/04-&#26377;&#32447;&#36890;&#20449;&#25509;&#21475;&#30005;&#36335;/&#20197;&#22826;&#32593;&#25509;&#21475;&#30005;&#36335;/&#20197;&#22826;&#32593;&#25509;&#21475;&#30005;&#36335;.md" TargetMode="External"/><Relationship Id="rId409" Type="http://schemas.openxmlformats.org/officeDocument/2006/relationships/hyperlink" Target="09-&#36890;&#20449;&#30005;&#36335;/04-&#26377;&#32447;&#36890;&#20449;&#25509;&#21475;&#30005;&#36335;/&#20809;&#32420;&#36890;&#20449;&#25509;&#21475;&#30005;&#36335;/&#20809;&#32420;&#36890;&#20449;&#25509;&#21475;&#30005;&#36335;.md" TargetMode="External"/><Relationship Id="rId411" Type="http://schemas.openxmlformats.org/officeDocument/2006/relationships/hyperlink" Target="09-&#36890;&#20449;&#30005;&#36335;/05-&#20854;&#20182;&#36890;&#20449;&#30005;&#36335;/NFC&#36817;&#22330;&#36890;&#20449;&#30005;&#36335;/NFC&#36817;&#22330;&#36890;&#20449;&#30005;&#36335;.md" TargetMode="External"/><Relationship Id="rId412" Type="http://schemas.openxmlformats.org/officeDocument/2006/relationships/hyperlink" Target="09-&#36890;&#20449;&#30005;&#36335;/05-&#20854;&#20182;&#36890;&#20449;&#30005;&#36335;/RFID&#23556;&#39057;&#35782;&#21035;&#30005;&#36335;/RFID&#23556;&#39057;&#35782;&#21035;&#30005;&#36335;.md" TargetMode="External"/><Relationship Id="rId420" Type="http://schemas.openxmlformats.org/officeDocument/2006/relationships/hyperlink" Target="09-&#36890;&#20449;&#30005;&#36335;/05-&#20854;&#20182;&#36890;&#20449;&#30005;&#36335;/&#22825;&#32447;&#21305;&#37197;&#30005;&#36335;/&#22825;&#32447;&#21305;&#37197;&#30005;&#36335;.md" TargetMode="External"/><Relationship Id="rId418" Type="http://schemas.openxmlformats.org/officeDocument/2006/relationships/hyperlink" Target="09-&#36890;&#20449;&#30005;&#36335;/05-&#20854;&#20182;&#36890;&#20449;&#30005;&#36335;/&#23556;&#39057;&#24320;&#20851;&#30005;&#36335;/&#23556;&#39057;&#24320;&#20851;&#30005;&#36335;.md" TargetMode="External"/><Relationship Id="rId413" Type="http://schemas.openxmlformats.org/officeDocument/2006/relationships/hyperlink" Target="09-&#36890;&#20449;&#30005;&#36335;/05-&#20854;&#20182;&#36890;&#20449;&#30005;&#36335;/&#24052;&#20262;Balun&#30005;&#36335;/&#24052;&#20262;Balun&#30005;&#36335;.md" TargetMode="External"/><Relationship Id="rId416" Type="http://schemas.openxmlformats.org/officeDocument/2006/relationships/hyperlink" Target="09-&#36890;&#20449;&#30005;&#36335;/05-&#20854;&#20182;&#36890;&#20449;&#30005;&#36335;/&#28151;&#39057;&#22120;&#30005;&#36335;/&#28151;&#39057;&#22120;&#30005;&#36335;.md" TargetMode="External"/><Relationship Id="rId414" Type="http://schemas.openxmlformats.org/officeDocument/2006/relationships/hyperlink" Target="09-&#36890;&#20449;&#30005;&#36335;/05-&#20854;&#20182;&#36890;&#20449;&#30005;&#36335;/&#30005;&#21147;&#32447;&#36733;&#27874;&#36890;&#20449;PLC&#30005;&#36335;/&#30005;&#21147;&#32447;&#36733;&#27874;&#36890;&#20449;PLC&#30005;&#36335;.md" TargetMode="External"/><Relationship Id="rId415" Type="http://schemas.openxmlformats.org/officeDocument/2006/relationships/hyperlink" Target="09-&#36890;&#20449;&#30005;&#36335;/05-&#20854;&#20182;&#36890;&#20449;&#30005;&#36335;/&#32418;&#22806;&#36890;&#20449;IrDA&#30005;&#36335;/&#32418;&#22806;&#36890;&#20449;IrDA&#30005;&#36335;.md" TargetMode="External"/><Relationship Id="rId419" Type="http://schemas.openxmlformats.org/officeDocument/2006/relationships/hyperlink" Target="09-&#36890;&#20449;&#30005;&#36335;/05-&#20854;&#20182;&#36890;&#20449;&#30005;&#36335;/&#38145;&#30456;&#29615;PLL&#30005;&#36335;/&#38145;&#30456;&#29615;PLL&#30005;&#36335;.md" TargetMode="External"/><Relationship Id="rId417" Type="http://schemas.openxmlformats.org/officeDocument/2006/relationships/hyperlink" Target="09-&#36890;&#20449;&#30005;&#36335;/05-&#20854;&#20182;&#36890;&#20449;&#30005;&#36335;/&#39057;&#29575;&#21512;&#25104;&#22120;&#30005;&#36335;/&#39057;&#29575;&#21512;&#25104;&#22120;&#30005;&#36335;.md" TargetMode="External"/><Relationship Id="rId422" Type="http://schemas.openxmlformats.org/officeDocument/2006/relationships/hyperlink" Target="10-&#20445;&#25252;&#30005;&#36335;/01-&#36807;&#21387;&#20445;&#25252;/TVS&#31649;&#20445;&#25252;&#30005;&#36335;/TVS&#31649;&#20445;&#25252;&#30005;&#36335;.md" TargetMode="External"/><Relationship Id="rId427" Type="http://schemas.openxmlformats.org/officeDocument/2006/relationships/hyperlink" Target="10-&#20445;&#25252;&#30005;&#36335;/01-&#36807;&#21387;&#20445;&#25252;/&#21387;&#25935;&#30005;&#38459;MOV&#20445;&#25252;&#30005;&#36335;/&#21387;&#25935;&#30005;&#38459;MOV&#20445;&#25252;&#30005;&#36335;.md" TargetMode="External"/><Relationship Id="rId426" Type="http://schemas.openxmlformats.org/officeDocument/2006/relationships/hyperlink" Target="10-&#20445;&#25252;&#30005;&#36335;/01-&#36807;&#21387;&#20445;&#25252;/&#27668;&#20307;&#25918;&#30005;&#31649;GDT&#20445;&#25252;&#30005;&#36335;/&#27668;&#20307;&#25918;&#30005;&#31649;GDT&#20445;&#25252;&#30005;&#36335;.md" TargetMode="External"/><Relationship Id="rId424" Type="http://schemas.openxmlformats.org/officeDocument/2006/relationships/hyperlink" Target="10-&#20445;&#25252;&#30005;&#36335;/01-&#36807;&#21387;&#20445;&#25252;/&#28010;&#28044;&#21560;&#25910;&#30005;&#36335;/&#28010;&#28044;&#21560;&#25910;&#30005;&#36335;.md" TargetMode="External"/><Relationship Id="rId423" Type="http://schemas.openxmlformats.org/officeDocument/2006/relationships/hyperlink" Target="10-&#20445;&#25252;&#30005;&#36335;/01-&#36807;&#21387;&#20445;&#25252;/&#36807;&#21387;&#20445;&#25252;OVP&#30005;&#36335;/&#36807;&#21387;&#20445;&#25252;OVP&#30005;&#36335;.md" TargetMode="External"/><Relationship Id="rId425" Type="http://schemas.openxmlformats.org/officeDocument/2006/relationships/hyperlink" Target="10-&#20445;&#25252;&#30005;&#36335;/01-&#36807;&#21387;&#20445;&#25252;/&#40784;&#32435;&#38067;&#20301;&#20445;&#25252;&#30005;&#36335;/&#40784;&#32435;&#38067;&#20301;&#20445;&#25252;&#30005;&#36335;.md" TargetMode="External"/><Relationship Id="rId428" Type="http://schemas.openxmlformats.org/officeDocument/2006/relationships/hyperlink" Target="10-&#20445;&#25252;&#30005;&#36335;/02-&#36807;&#27969;&#20445;&#25252;/&#20445;&#38505;&#19997;&#20445;&#25252;&#30005;&#36335;/&#20445;&#38505;&#19997;&#20445;&#25252;&#30005;&#36335;.md" TargetMode="External"/><Relationship Id="rId430" Type="http://schemas.openxmlformats.org/officeDocument/2006/relationships/hyperlink" Target="10-&#20445;&#25252;&#30005;&#36335;/02-&#36807;&#27969;&#20445;&#25252;/&#30005;&#23376;&#20445;&#38505;&#19997;eFuse&#30005;&#36335;/&#30005;&#23376;&#20445;&#38505;&#19997;eFuse&#30005;&#36335;.md" TargetMode="External"/><Relationship Id="rId429" Type="http://schemas.openxmlformats.org/officeDocument/2006/relationships/hyperlink" Target="10-&#20445;&#25252;&#30005;&#36335;/02-&#36807;&#27969;&#20445;&#25252;/&#30005;&#27969;&#26816;&#27979;&#20445;&#25252;&#30005;&#36335;/&#30005;&#27969;&#26816;&#27979;&#20445;&#25252;&#30005;&#36335;.md" TargetMode="External"/><Relationship Id="rId433" Type="http://schemas.openxmlformats.org/officeDocument/2006/relationships/hyperlink" Target="10-&#20445;&#25252;&#30005;&#36335;/02-&#36807;&#27969;&#20445;&#25252;/&#33258;&#24674;&#22797;&#20445;&#38505;&#19997;PTC&#30005;&#36335;/&#33258;&#24674;&#22797;&#20445;&#38505;&#19997;PTC&#30005;&#36335;.md" TargetMode="External"/><Relationship Id="rId431" Type="http://schemas.openxmlformats.org/officeDocument/2006/relationships/hyperlink" Target="10-&#20445;&#25252;&#30005;&#36335;/02-&#36807;&#27969;&#20445;&#25252;/&#36807;&#27969;&#20445;&#25252;OCP&#30005;&#36335;/&#36807;&#27969;&#20445;&#25252;OCP&#30005;&#36335;.md" TargetMode="External"/><Relationship Id="rId432" Type="http://schemas.openxmlformats.org/officeDocument/2006/relationships/hyperlink" Target="10-&#20445;&#25252;&#30005;&#36335;/02-&#36807;&#27969;&#20445;&#25252;/&#38480;&#27969;&#30005;&#38459;&#20445;&#25252;&#30005;&#36335;/&#38480;&#27969;&#30005;&#38459;&#20445;&#25252;&#30005;&#36335;.md" TargetMode="External"/><Relationship Id="rId434" Type="http://schemas.openxmlformats.org/officeDocument/2006/relationships/hyperlink" Target="10-&#20445;&#25252;&#30005;&#36335;/03-&#36807;&#28201;&#20445;&#25252;/NTC&#27979;&#28201;&#20445;&#25252;&#30005;&#36335;/NTC&#27979;&#28201;&#20445;&#25252;&#30005;&#36335;.md" TargetMode="External"/><Relationship Id="rId436" Type="http://schemas.openxmlformats.org/officeDocument/2006/relationships/hyperlink" Target="10-&#20445;&#25252;&#30005;&#36335;/03-&#36807;&#28201;&#20445;&#25252;/&#28201;&#25511;&#24320;&#20851;&#20445;&#25252;&#30005;&#36335;/&#28201;&#25511;&#24320;&#20851;&#20445;&#25252;&#30005;&#36335;.md" TargetMode="External"/><Relationship Id="rId435" Type="http://schemas.openxmlformats.org/officeDocument/2006/relationships/hyperlink" Target="10-&#20445;&#25252;&#30005;&#36335;/03-&#36807;&#28201;&#20445;&#25252;/&#36807;&#28201;&#20851;&#26029;&#20445;&#25252;&#30005;&#36335;/&#36807;&#28201;&#20851;&#26029;&#20445;&#25252;&#30005;&#36335;.md" TargetMode="External"/><Relationship Id="rId437" Type="http://schemas.openxmlformats.org/officeDocument/2006/relationships/hyperlink" Target="10-&#20445;&#25252;&#30005;&#36335;/04-ESD&#21450;&#28010;&#28044;&#20445;&#25252;/ESD&#38745;&#30005;&#20445;&#25252;&#30005;&#36335;/ESD&#38745;&#30005;&#20445;&#25252;&#30005;&#36335;.md" TargetMode="External"/><Relationship Id="rId439" Type="http://schemas.openxmlformats.org/officeDocument/2006/relationships/hyperlink" Target="10-&#20445;&#25252;&#30005;&#36335;/04-ESD&#21450;&#28010;&#28044;&#20445;&#25252;/&#28010;&#28044;&#20445;&#25252;&#22120;SPD&#30005;&#36335;/&#28010;&#28044;&#20445;&#25252;&#22120;SPD&#30005;&#36335;.md" TargetMode="External"/><Relationship Id="rId440" Type="http://schemas.openxmlformats.org/officeDocument/2006/relationships/hyperlink" Target="10-&#20445;&#25252;&#30005;&#36335;/04-ESD&#21450;&#28010;&#28044;&#20445;&#25252;/&#38647;&#20987;&#28010;&#28044;&#20445;&#25252;&#30005;&#36335;/&#38647;&#20987;&#28010;&#28044;&#20445;&#25252;&#30005;&#36335;.md" TargetMode="External"/><Relationship Id="rId438" Type="http://schemas.openxmlformats.org/officeDocument/2006/relationships/hyperlink" Target="10-&#20445;&#25252;&#30005;&#36335;/04-ESD&#21450;&#28010;&#28044;&#20445;&#25252;/&#38745;&#30005;&#25918;&#30005;&#38450;&#25252;&#30005;&#36335;/&#38745;&#30005;&#25918;&#30005;&#38450;&#25252;&#30005;&#36335;.md" TargetMode="External"/><Relationship Id="rId441" Type="http://schemas.openxmlformats.org/officeDocument/2006/relationships/hyperlink" Target="10-&#20445;&#25252;&#30005;&#36335;/05-&#30701;&#36335;&#20445;&#25252;/&#30701;&#36335;&#26816;&#27979;&#20445;&#25252;&#30005;&#36335;/&#30701;&#36335;&#26816;&#27979;&#20445;&#25252;&#30005;&#36335;.md" TargetMode="External"/><Relationship Id="rId442" Type="http://schemas.openxmlformats.org/officeDocument/2006/relationships/hyperlink" Target="10-&#20445;&#25252;&#30005;&#36335;/05-&#30701;&#36335;&#20445;&#25252;/&#36755;&#20986;&#30701;&#36335;&#20445;&#25252;&#30005;&#36335;/&#36755;&#20986;&#30701;&#36335;&#20445;&#25252;&#30005;&#36335;.md" TargetMode="External"/><Relationship Id="rId443" Type="http://schemas.openxmlformats.org/officeDocument/2006/relationships/hyperlink" Target="10-&#20445;&#25252;&#30005;&#36335;/06-&#38450;&#21453;&#25509;&#20445;&#25252;/MOSFET&#38450;&#21453;&#25509;&#30005;&#36335;/MOSFET&#38450;&#21453;&#25509;&#30005;&#36335;.md" TargetMode="External"/><Relationship Id="rId444" Type="http://schemas.openxmlformats.org/officeDocument/2006/relationships/hyperlink" Target="10-&#20445;&#25252;&#30005;&#36335;/06-&#38450;&#21453;&#25509;&#20445;&#25252;/&#20108;&#26497;&#31649;&#38450;&#21453;&#25509;&#30005;&#36335;/&#20108;&#26497;&#31649;&#38450;&#21453;&#25509;&#30005;&#36335;.md" TargetMode="External"/><Relationship Id="rId445" Type="http://schemas.openxmlformats.org/officeDocument/2006/relationships/hyperlink" Target="10-&#20445;&#25252;&#30005;&#36335;/06-&#38450;&#21453;&#25509;&#20445;&#25252;/&#26725;&#24335;&#38450;&#21453;&#25509;&#30005;&#36335;/&#26725;&#24335;&#38450;&#21453;&#25509;&#30005;&#36335;.md" TargetMode="External"/><Relationship Id="rId447" Type="http://schemas.openxmlformats.org/officeDocument/2006/relationships/hyperlink" Target="10-&#20445;&#25252;&#30005;&#36335;/07-&#27424;&#21387;&#20445;&#25252;/&#25481;&#30005;&#20445;&#25252;&#30005;&#36335;/&#25481;&#30005;&#20445;&#25252;&#30005;&#36335;.md" TargetMode="External"/><Relationship Id="rId448" Type="http://schemas.openxmlformats.org/officeDocument/2006/relationships/hyperlink" Target="10-&#20445;&#25252;&#30005;&#36335;/07-&#27424;&#21387;&#20445;&#25252;/&#27424;&#21387;&#38145;&#23450;UVLO&#30005;&#36335;/&#27424;&#21387;&#38145;&#23450;UVLO&#30005;&#36335;.md" TargetMode="External"/><Relationship Id="rId446" Type="http://schemas.openxmlformats.org/officeDocument/2006/relationships/hyperlink" Target="10-&#20445;&#25252;&#30005;&#36335;/07-&#27424;&#21387;&#20445;&#25252;/&#30005;&#21387;&#36300;&#33853;&#20445;&#25252;&#30005;&#36335;/&#30005;&#21387;&#36300;&#33853;&#20445;&#25252;&#30005;&#36335;.md" TargetMode="External"/><Relationship Id="rId450" Type="http://schemas.openxmlformats.org/officeDocument/2006/relationships/hyperlink" Target="11-&#21464;&#27969;&#30005;&#36335;/01-&#25972;&#27969;&#30005;&#36335;/PWM&#25972;&#27969;&#30005;&#36335;/PWM&#25972;&#27969;&#30005;&#36335;.md" TargetMode="External"/><Relationship Id="rId457" Type="http://schemas.openxmlformats.org/officeDocument/2006/relationships/hyperlink" Target="11-&#21464;&#27969;&#30005;&#36335;/01-&#25972;&#27969;&#30005;&#36335;/&#19977;&#30456;&#21487;&#25511;&#25972;&#27969;&#30005;&#36335;/&#19977;&#30456;&#21487;&#25511;&#25972;&#27969;&#30005;&#36335;.md" TargetMode="External"/><Relationship Id="rId453" Type="http://schemas.openxmlformats.org/officeDocument/2006/relationships/hyperlink" Target="11-&#21464;&#27969;&#30005;&#36335;/01-&#25972;&#27969;&#30005;&#36335;/&#19981;&#21487;&#25511;&#25972;&#27969;&#30005;&#36335;/&#19981;&#21487;&#25511;&#25972;&#27969;&#30005;&#36335;.md" TargetMode="External"/><Relationship Id="rId452" Type="http://schemas.openxmlformats.org/officeDocument/2006/relationships/hyperlink" Target="11-&#21464;&#27969;&#30005;&#36335;/01-&#25972;&#27969;&#30005;&#36335;/&#20493;&#21387;&#25972;&#27969;&#30005;&#36335;/&#20493;&#21387;&#25972;&#27969;&#30005;&#36335;.md" TargetMode="External"/><Relationship Id="rId456" Type="http://schemas.openxmlformats.org/officeDocument/2006/relationships/hyperlink" Target="11-&#21464;&#27969;&#30005;&#36335;/01-&#25972;&#27969;&#30005;&#36335;/&#20840;&#25511;&#25972;&#27969;&#30005;&#36335;/&#20840;&#25511;&#25972;&#27969;&#30005;&#36335;.md" TargetMode="External"/><Relationship Id="rId451" Type="http://schemas.openxmlformats.org/officeDocument/2006/relationships/hyperlink" Target="11-&#21464;&#27969;&#30005;&#36335;/01-&#25972;&#27969;&#30005;&#36335;/&#21322;&#25511;&#25972;&#27969;&#30005;&#36335;/&#21322;&#25511;&#25972;&#27969;&#30005;&#36335;.md" TargetMode="External"/><Relationship Id="rId454" Type="http://schemas.openxmlformats.org/officeDocument/2006/relationships/hyperlink" Target="11-&#21464;&#27969;&#30005;&#36335;/01-&#25972;&#27969;&#30005;&#36335;/&#21333;&#30456;&#21487;&#25511;&#25972;&#27969;&#30005;&#36335;/&#21333;&#30456;&#21487;&#25511;&#25972;&#27969;&#30005;&#36335;.md" TargetMode="External"/><Relationship Id="rId458" Type="http://schemas.openxmlformats.org/officeDocument/2006/relationships/hyperlink" Target="11-&#21464;&#27969;&#30005;&#36335;/01-&#25972;&#27969;&#30005;&#36335;/&#21516;&#27493;&#25972;&#27969;&#30005;&#36335;/&#21516;&#27493;&#25972;&#27969;&#30005;&#36335;.md" TargetMode="External"/><Relationship Id="rId455" Type="http://schemas.openxmlformats.org/officeDocument/2006/relationships/hyperlink" Target="11-&#21464;&#27969;&#30005;&#36335;/01-&#25972;&#27969;&#30005;&#36335;/&#26230;&#38392;&#31649;&#30456;&#25511;&#25972;&#27969;&#30005;&#36335;/&#26230;&#38392;&#31649;&#30456;&#25511;&#25972;&#27969;&#30005;&#36335;.md" TargetMode="External"/><Relationship Id="rId459" Type="http://schemas.openxmlformats.org/officeDocument/2006/relationships/hyperlink" Target="11-&#21464;&#27969;&#30005;&#36335;/02-&#36870;&#21464;&#30005;&#36335;/NPC&#20013;&#24615;&#28857;&#38067;&#20301;&#36870;&#21464;&#30005;&#36335;/NPC&#20013;&#24615;&#28857;&#38067;&#20301;&#36870;&#21464;&#30005;&#36335;.md" TargetMode="External"/><Relationship Id="rId460" Type="http://schemas.openxmlformats.org/officeDocument/2006/relationships/hyperlink" Target="11-&#21464;&#27969;&#30005;&#36335;/02-&#36870;&#21464;&#30005;&#36335;/SPWM&#36870;&#21464;&#30005;&#36335;/SPWM&#36870;&#21464;&#30005;&#36335;.md" TargetMode="External"/><Relationship Id="rId461" Type="http://schemas.openxmlformats.org/officeDocument/2006/relationships/hyperlink" Target="11-&#21464;&#27969;&#30005;&#36335;/02-&#36870;&#21464;&#30005;&#36335;/SVPWM&#36870;&#21464;&#30005;&#36335;/SVPWM&#36870;&#21464;&#30005;&#36335;.md" TargetMode="External"/><Relationship Id="rId469" Type="http://schemas.openxmlformats.org/officeDocument/2006/relationships/hyperlink" Target="11-&#21464;&#27969;&#30005;&#36335;/02-&#36870;&#21464;&#30005;&#36335;/&#19977;&#30005;&#24179;&#36870;&#21464;&#30005;&#36335;/&#19977;&#30005;&#24179;&#36870;&#21464;&#30005;&#36335;.md" TargetMode="External"/><Relationship Id="rId471" Type="http://schemas.openxmlformats.org/officeDocument/2006/relationships/hyperlink" Target="11-&#21464;&#27969;&#30005;&#36335;/02-&#36870;&#21464;&#30005;&#36335;/&#20462;&#27491;&#27491;&#24358;&#27874;&#36870;&#21464;&#30005;&#36335;/&#20462;&#27491;&#27491;&#24358;&#27874;&#36870;&#21464;&#30005;&#36335;.md" TargetMode="External"/><Relationship Id="rId468" Type="http://schemas.openxmlformats.org/officeDocument/2006/relationships/hyperlink" Target="11-&#21464;&#27969;&#30005;&#36335;/02-&#36870;&#21464;&#30005;&#36335;/&#20840;&#26725;&#36870;&#21464;&#30005;&#36335;/&#20840;&#26725;&#36870;&#21464;&#30005;&#36335;.md" TargetMode="External"/><Relationship Id="rId462" Type="http://schemas.openxmlformats.org/officeDocument/2006/relationships/hyperlink" Target="11-&#21464;&#27969;&#30005;&#36335;/02-&#36870;&#21464;&#30005;&#36335;/&#21322;&#26725;&#36870;&#21464;&#30005;&#36335;/&#21322;&#26725;&#36870;&#21464;&#30005;&#36335;.md" TargetMode="External"/><Relationship Id="rId464" Type="http://schemas.openxmlformats.org/officeDocument/2006/relationships/hyperlink" Target="11-&#21464;&#27969;&#30005;&#36335;/02-&#36870;&#21464;&#30005;&#36335;/&#22810;&#30005;&#24179;&#36870;&#21464;&#30005;&#36335;/&#22810;&#30005;&#24179;&#36870;&#21464;&#30005;&#36335;.md" TargetMode="External"/><Relationship Id="rId463" Type="http://schemas.openxmlformats.org/officeDocument/2006/relationships/hyperlink" Target="11-&#21464;&#27969;&#30005;&#36335;/02-&#36870;&#21464;&#30005;&#36335;/&#24182;&#32593;&#36870;&#21464;&#30005;&#36335;/&#24182;&#32593;&#36870;&#21464;&#30005;&#36335;.md" TargetMode="External"/><Relationship Id="rId470" Type="http://schemas.openxmlformats.org/officeDocument/2006/relationships/hyperlink" Target="11-&#21464;&#27969;&#30005;&#36335;/02-&#36870;&#21464;&#30005;&#36335;/&#25512;&#25405;&#36870;&#21464;&#30005;&#36335;/&#25512;&#25405;&#36870;&#21464;&#30005;&#36335;.md" TargetMode="External"/><Relationship Id="rId465" Type="http://schemas.openxmlformats.org/officeDocument/2006/relationships/hyperlink" Target="11-&#21464;&#27969;&#30005;&#36335;/02-&#36870;&#21464;&#30005;&#36335;/&#26041;&#27874;&#36870;&#21464;&#30005;&#36335;/&#26041;&#27874;&#36870;&#21464;&#30005;&#36335;.md" TargetMode="External"/><Relationship Id="rId472" Type="http://schemas.openxmlformats.org/officeDocument/2006/relationships/hyperlink" Target="11-&#21464;&#27969;&#30005;&#36335;/02-&#36870;&#21464;&#30005;&#36335;/&#27491;&#24358;&#27874;&#36870;&#21464;&#30005;&#36335;/&#27491;&#24358;&#27874;&#36870;&#21464;&#30005;&#36335;.md" TargetMode="External"/><Relationship Id="rId467" Type="http://schemas.openxmlformats.org/officeDocument/2006/relationships/hyperlink" Target="11-&#21464;&#27969;&#30005;&#36335;/02-&#36870;&#21464;&#30005;&#36335;/&#31163;&#32593;&#36870;&#21464;&#30005;&#36335;/&#31163;&#32593;&#36870;&#21464;&#30005;&#36335;.md" TargetMode="External"/><Relationship Id="rId466" Type="http://schemas.openxmlformats.org/officeDocument/2006/relationships/hyperlink" Target="11-&#21464;&#27969;&#30005;&#36335;/02-&#36870;&#21464;&#30005;&#36335;/&#39134;&#36328;&#30005;&#23481;&#36870;&#21464;&#30005;&#36335;/&#39134;&#36328;&#30005;&#23481;&#36870;&#21464;&#30005;&#36335;.md" TargetMode="External"/><Relationship Id="rId473" Type="http://schemas.openxmlformats.org/officeDocument/2006/relationships/hyperlink" Target="11-&#21464;&#27969;&#30005;&#36335;/03-&#21464;&#39057;&#30005;&#36335;/VF&#24658;&#21387;&#39057;&#27604;&#21464;&#39057;&#30005;&#36335;/VF&#24658;&#21387;&#39057;&#27604;&#21464;&#39057;&#30005;&#36335;.md" TargetMode="External"/><Relationship Id="rId474" Type="http://schemas.openxmlformats.org/officeDocument/2006/relationships/hyperlink" Target="11-&#21464;&#27969;&#30005;&#36335;/03-&#21464;&#39057;&#30005;&#36335;/&#20132;&#20132;&#21464;&#39057;&#30005;&#36335;/&#20132;&#20132;&#21464;&#39057;&#30005;&#36335;.md" TargetMode="External"/><Relationship Id="rId475" Type="http://schemas.openxmlformats.org/officeDocument/2006/relationships/hyperlink" Target="11-&#21464;&#27969;&#30005;&#36335;/03-&#21464;&#39057;&#30005;&#36335;/&#20132;&#30452;&#20132;&#21464;&#39057;&#30005;&#36335;/&#20132;&#30452;&#20132;&#21464;&#39057;&#30005;&#36335;.md" TargetMode="External"/><Relationship Id="rId479" Type="http://schemas.openxmlformats.org/officeDocument/2006/relationships/hyperlink" Target="11-&#21464;&#27969;&#30005;&#36335;/03-&#21464;&#39057;&#30005;&#36335;/&#21608;&#27874;&#21464;&#25442;&#22120;&#30005;&#36335;/&#21608;&#27874;&#21464;&#25442;&#22120;&#30005;&#36335;.md" TargetMode="External"/><Relationship Id="rId478" Type="http://schemas.openxmlformats.org/officeDocument/2006/relationships/hyperlink" Target="11-&#21464;&#27969;&#30005;&#36335;/03-&#21464;&#39057;&#30005;&#36335;/&#30452;&#25509;&#36716;&#30697;&#25511;&#21046;&#21464;&#39057;&#30005;&#36335;/&#30452;&#25509;&#36716;&#30697;&#25511;&#21046;&#21464;&#39057;&#30005;&#36335;.md" TargetMode="External"/><Relationship Id="rId477" Type="http://schemas.openxmlformats.org/officeDocument/2006/relationships/hyperlink" Target="11-&#21464;&#27969;&#30005;&#36335;/03-&#21464;&#39057;&#30005;&#36335;/&#30690;&#37327;&#25511;&#21046;&#21464;&#39057;&#30005;&#36335;/&#30690;&#37327;&#25511;&#21046;&#21464;&#39057;&#30005;&#36335;.md" TargetMode="External"/><Relationship Id="rId476" Type="http://schemas.openxmlformats.org/officeDocument/2006/relationships/hyperlink" Target="11-&#21464;&#27969;&#30005;&#36335;/03-&#21464;&#39057;&#30005;&#36335;/&#30697;&#38453;&#21464;&#25442;&#22120;&#30005;&#36335;/&#30697;&#38453;&#21464;&#25442;&#22120;&#30005;&#36335;.md" TargetMode="External"/><Relationship Id="rId481" Type="http://schemas.openxmlformats.org/officeDocument/2006/relationships/hyperlink" Target="12-&#36890;&#29992;&#25299;&#25169;&#32467;&#26500;/01-&#20018;&#32852;/RC&#20018;&#32852;&#32467;&#26500;/RC&#20018;&#32852;&#32467;&#26500;.md" TargetMode="External"/><Relationship Id="rId482" Type="http://schemas.openxmlformats.org/officeDocument/2006/relationships/hyperlink" Target="12-&#36890;&#29992;&#25299;&#25169;&#32467;&#26500;/01-&#20018;&#32852;/&#20018;&#32852;&#35856;&#25391;&#32467;&#26500;/&#20018;&#32852;&#35856;&#25391;&#32467;&#26500;.md" TargetMode="External"/><Relationship Id="rId484" Type="http://schemas.openxmlformats.org/officeDocument/2006/relationships/hyperlink" Target="12-&#36890;&#29992;&#25299;&#25169;&#32467;&#26500;/01-&#20018;&#32852;/&#20998;&#21387;&#20018;&#32852;&#32467;&#26500;/&#20998;&#21387;&#20018;&#32852;&#32467;&#26500;.md" TargetMode="External"/><Relationship Id="rId483" Type="http://schemas.openxmlformats.org/officeDocument/2006/relationships/hyperlink" Target="12-&#36890;&#29992;&#25299;&#25169;&#32467;&#26500;/01-&#20018;&#32852;/&#32431;&#20018;&#32852;&#32467;&#26500;/&#32431;&#20018;&#32852;&#32467;&#26500;.md" TargetMode="External"/><Relationship Id="rId485" Type="http://schemas.openxmlformats.org/officeDocument/2006/relationships/hyperlink" Target="12-&#36890;&#29992;&#25299;&#25169;&#32467;&#26500;/02-&#24182;&#32852;/RC&#24182;&#32852;&#32467;&#26500;/RC&#24182;&#32852;&#32467;&#26500;.md" TargetMode="External"/><Relationship Id="rId488" Type="http://schemas.openxmlformats.org/officeDocument/2006/relationships/hyperlink" Target="12-&#36890;&#29992;&#25299;&#25169;&#32467;&#26500;/02-&#24182;&#32852;/&#20998;&#27969;&#24182;&#32852;&#32467;&#26500;/&#20998;&#27969;&#24182;&#32852;&#32467;&#26500;.md" TargetMode="External"/><Relationship Id="rId486" Type="http://schemas.openxmlformats.org/officeDocument/2006/relationships/hyperlink" Target="12-&#36890;&#29992;&#25299;&#25169;&#32467;&#26500;/02-&#24182;&#32852;/&#24182;&#32852;&#35856;&#25391;&#32467;&#26500;/&#24182;&#32852;&#35856;&#25391;&#32467;&#26500;.md" TargetMode="External"/><Relationship Id="rId487" Type="http://schemas.openxmlformats.org/officeDocument/2006/relationships/hyperlink" Target="12-&#36890;&#29992;&#25299;&#25169;&#32467;&#26500;/02-&#24182;&#32852;/&#32431;&#24182;&#32852;&#32467;&#26500;/&#32431;&#24182;&#32852;&#32467;&#26500;.md" TargetMode="External"/><Relationship Id="rId489" Type="http://schemas.openxmlformats.org/officeDocument/2006/relationships/hyperlink" Target="12-&#36890;&#29992;&#25299;&#25169;&#32467;&#26500;/03-&#26725;&#24335;/H&#26725;&#32467;&#26500;/H&#26725;&#32467;&#26500;.md" TargetMode="External"/><Relationship Id="rId493" Type="http://schemas.openxmlformats.org/officeDocument/2006/relationships/hyperlink" Target="12-&#36890;&#29992;&#25299;&#25169;&#32467;&#26500;/03-&#26725;&#24335;/&#20840;&#26725;&#32467;&#26500;/&#20840;&#26725;&#32467;&#26500;.md" TargetMode="External"/><Relationship Id="rId490" Type="http://schemas.openxmlformats.org/officeDocument/2006/relationships/hyperlink" Target="12-&#36890;&#29992;&#25299;&#25169;&#32467;&#26500;/03-&#26725;&#24335;/&#21322;&#26725;&#32467;&#26500;/&#21322;&#26725;&#32467;&#26500;.md" TargetMode="External"/><Relationship Id="rId491" Type="http://schemas.openxmlformats.org/officeDocument/2006/relationships/hyperlink" Target="12-&#36890;&#29992;&#25299;&#25169;&#32467;&#26500;/03-&#26725;&#24335;/&#24800;&#26031;&#36890;&#30005;&#26725;&#32467;&#26500;/&#24800;&#26031;&#36890;&#30005;&#26725;&#32467;&#26500;.md" TargetMode="External"/><Relationship Id="rId492" Type="http://schemas.openxmlformats.org/officeDocument/2006/relationships/hyperlink" Target="12-&#36890;&#29992;&#25299;&#25169;&#32467;&#26500;/03-&#26725;&#24335;/&#26725;&#24335;&#25972;&#27969;&#32467;&#26500;/&#26725;&#24335;&#25972;&#27969;&#32467;&#26500;.md" TargetMode="External"/><Relationship Id="rId494" Type="http://schemas.openxmlformats.org/officeDocument/2006/relationships/hyperlink" Target="12-&#36890;&#29992;&#25299;&#25169;&#32467;&#26500;/04-&#26143;&#22411;/&#26143;&#19977;&#35282;&#21464;&#25442;&#32467;&#26500;/&#26143;&#19977;&#35282;&#21464;&#25442;&#32467;&#26500;.md" TargetMode="External"/><Relationship Id="rId495" Type="http://schemas.openxmlformats.org/officeDocument/2006/relationships/hyperlink" Target="12-&#36890;&#29992;&#25299;&#25169;&#32467;&#26500;/04-&#26143;&#22411;/&#26143;&#22411;Y&#22411;&#36830;&#25509;/&#26143;&#22411;Y&#22411;&#36830;&#25509;.md" TargetMode="External"/><Relationship Id="rId496" Type="http://schemas.openxmlformats.org/officeDocument/2006/relationships/hyperlink" Target="12-&#36890;&#29992;&#25299;&#25169;&#32467;&#26500;/05-&#32593;&#29366;/&#26684;&#23376;&#22411;&#32467;&#26500;/&#26684;&#23376;&#22411;&#32467;&#26500;.md" TargetMode="External"/><Relationship Id="rId497" Type="http://schemas.openxmlformats.org/officeDocument/2006/relationships/hyperlink" Target="12-&#36890;&#29992;&#25299;&#25169;&#32467;&#26500;/05-&#32593;&#29366;/&#32593;&#29366;&#32467;&#26500;/&#32593;&#29366;&#32467;&#26500;.md" TargetMode="External"/><Relationship Id="rId499" Type="http://schemas.openxmlformats.org/officeDocument/2006/relationships/hyperlink" Target="12-&#36890;&#29992;&#25299;&#25169;&#32467;&#26500;/06-&#19977;&#35282;&#24418;&#916;&#22411;/&#19977;&#35282;&#24418;&#916;&#22411;&#36830;&#25509;/&#19977;&#35282;&#24418;&#916;&#22411;&#36830;&#25509;.md" TargetMode="External"/><Relationship Id="rId498" Type="http://schemas.openxmlformats.org/officeDocument/2006/relationships/hyperlink" Target="12-&#36890;&#29992;&#25299;&#25169;&#32467;&#26500;/06-&#19977;&#35282;&#24418;&#916;&#22411;/&#19977;&#35282;&#26143;&#21464;&#25442;&#32467;&#26500;/&#19977;&#35282;&#26143;&#21464;&#25442;&#32467;&#26500;.md" TargetMode="External"/><Relationship Id="rId504" Type="http://schemas.openxmlformats.org/officeDocument/2006/relationships/hyperlink" Target="12-&#36890;&#29992;&#25299;&#25169;&#32467;&#26500;/07-&#20854;&#20182;&#25299;&#25169;/&#20114;&#34917;&#23545;&#31216;&#32467;&#26500;/&#20114;&#34917;&#23545;&#31216;&#32467;&#26500;.md" TargetMode="External"/><Relationship Id="rId502" Type="http://schemas.openxmlformats.org/officeDocument/2006/relationships/hyperlink" Target="12-&#36890;&#29992;&#25299;&#25169;&#32467;&#26500;/07-&#20854;&#20182;&#25299;&#25169;/&#22810;&#32423;&#32423;&#32852;&#32467;&#26500;/&#22810;&#32423;&#32423;&#32852;&#32467;&#26500;.md" TargetMode="External"/><Relationship Id="rId500" Type="http://schemas.openxmlformats.org/officeDocument/2006/relationships/hyperlink" Target="12-&#36890;&#29992;&#25299;&#25169;&#32467;&#26500;/07-&#20854;&#20182;&#25299;&#25169;/&#24046;&#20998;&#23545;&#32467;&#26500;/&#24046;&#20998;&#23545;&#32467;&#26500;.md" TargetMode="External"/><Relationship Id="rId508" Type="http://schemas.openxmlformats.org/officeDocument/2006/relationships/hyperlink" Target="12-&#36890;&#29992;&#25299;&#25169;&#32467;&#26500;/07-&#20854;&#20182;&#25299;&#25169;/&#25512;&#25405;&#32467;&#26500;/&#25512;&#25405;&#32467;&#26500;.md" TargetMode="External"/><Relationship Id="rId507" Type="http://schemas.openxmlformats.org/officeDocument/2006/relationships/hyperlink" Target="12-&#36890;&#29992;&#25299;&#25169;&#32467;&#26500;/07-&#20854;&#20182;&#25299;&#25169;/&#26641;&#24418;&#32467;&#26500;/&#26641;&#24418;&#32467;&#26500;.md" TargetMode="External"/><Relationship Id="rId509" Type="http://schemas.openxmlformats.org/officeDocument/2006/relationships/hyperlink" Target="12-&#36890;&#29992;&#25299;&#25169;&#32467;&#26500;/07-&#20854;&#20182;&#25299;&#25169;/&#27491;&#21453;&#39304;&#32467;&#26500;/&#27491;&#21453;&#39304;&#32467;&#26500;.md" TargetMode="External"/><Relationship Id="rId505" Type="http://schemas.openxmlformats.org/officeDocument/2006/relationships/hyperlink" Target="12-&#36890;&#29992;&#25299;&#25169;&#32467;&#26500;/07-&#20854;&#20182;&#25299;&#25169;/&#29615;&#24418;&#32467;&#26500;/&#29615;&#24418;&#32467;&#26500;.md" TargetMode="External"/><Relationship Id="rId503" Type="http://schemas.openxmlformats.org/officeDocument/2006/relationships/hyperlink" Target="12-&#36890;&#29992;&#25299;&#25169;&#32467;&#26500;/07-&#20854;&#20182;&#25299;&#25169;/&#36127;&#21453;&#39304;&#32467;&#26500;/&#36127;&#21453;&#39304;&#32467;&#26500;.md" TargetMode="External"/><Relationship Id="rId501" Type="http://schemas.openxmlformats.org/officeDocument/2006/relationships/hyperlink" Target="12-&#36890;&#29992;&#25299;&#25169;&#32467;&#26500;/07-&#20854;&#20182;&#25299;&#25169;/&#36798;&#26519;&#39039;&#22797;&#21512;&#32467;&#26500;/&#36798;&#26519;&#39039;&#22797;&#21512;&#32467;&#26500;.md" TargetMode="External"/><Relationship Id="rId506" Type="http://schemas.openxmlformats.org/officeDocument/2006/relationships/hyperlink" Target="12-&#36890;&#29992;&#25299;&#25169;&#32467;&#26500;/07-&#20854;&#20182;&#25299;&#25169;/&#38236;&#20687;&#30005;&#27969;&#28304;&#32467;&#26500;/&#38236;&#20687;&#30005;&#27969;&#28304;&#32467;&#26500;.md"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01-&#30005;&#28304;&#30005;&#36335;/01-&#32447;&#24615;&#31283;&#21387;&#30005;&#36335;/&#20302;&#21387;&#24046;LDO&#31283;&#21387;&#30005;&#36335;/&#20302;&#21387;&#24046;LDO&#31283;&#21387;&#30005;&#36335;.md" TargetMode="External"/><Relationship Id="rId28" Type="http://schemas.openxmlformats.org/officeDocument/2006/relationships/hyperlink" Target="01-&#30005;&#28304;&#30005;&#36335;/01-&#32447;&#24615;&#31283;&#21387;&#30005;&#36335;/&#21487;&#35843;&#36755;&#20986;&#31283;&#21387;&#30005;&#36335;/&#21487;&#35843;&#36755;&#20986;&#31283;&#21387;&#30005;&#36335;.md" TargetMode="External"/><Relationship Id="rId24" Type="http://schemas.openxmlformats.org/officeDocument/2006/relationships/hyperlink" Target="01-&#30005;&#28304;&#30005;&#36335;/01-&#32447;&#24615;&#31283;&#21387;&#30005;&#36335;/&#22266;&#23450;&#36755;&#20986;&#19977;&#31471;&#31283;&#21387;&#30005;&#36335;/&#22266;&#23450;&#36755;&#20986;&#19977;&#31471;&#31283;&#21387;&#30005;&#36335;.md" TargetMode="External"/><Relationship Id="rId22" Type="http://schemas.openxmlformats.org/officeDocument/2006/relationships/hyperlink" Target="01-&#30005;&#28304;&#30005;&#36335;/01-&#32447;&#24615;&#31283;&#21387;&#30005;&#36335;/&#22810;&#36335;&#36755;&#20986;&#31283;&#21387;&#30005;&#36335;/&#22810;&#36335;&#36755;&#20986;&#31283;&#21387;&#30005;&#36335;.md" TargetMode="External"/><Relationship Id="rId19" Type="http://schemas.openxmlformats.org/officeDocument/2006/relationships/hyperlink" Target="01-&#30005;&#28304;&#30005;&#36335;/01-&#32447;&#24615;&#31283;&#21387;&#30005;&#36335;/&#22823;&#30005;&#27969;&#25193;&#23637;&#31283;&#21387;&#30005;&#36335;/&#22823;&#30005;&#27969;&#25193;&#23637;&#31283;&#21387;&#30005;&#36335;.md" TargetMode="External"/><Relationship Id="rId20" Type="http://schemas.openxmlformats.org/officeDocument/2006/relationships/hyperlink" Target="01-&#30005;&#28304;&#30005;&#36335;/01-&#32447;&#24615;&#31283;&#21387;&#30005;&#36335;/&#24102;&#38553;&#22522;&#20934;&#30005;&#21387;&#28304;&#30005;&#36335;/&#24102;&#38553;&#22522;&#20934;&#30005;&#21387;&#28304;&#30005;&#36335;.md" TargetMode="External"/><Relationship Id="rId25" Type="http://schemas.openxmlformats.org/officeDocument/2006/relationships/hyperlink" Target="01-&#30005;&#28304;&#30005;&#36335;/01-&#32447;&#24615;&#31283;&#21387;&#30005;&#36335;/&#24658;&#27969;&#28304;&#31283;&#27969;&#30005;&#36335;/&#24658;&#27969;&#28304;&#31283;&#27969;&#30005;&#36335;.md" TargetMode="External"/><Relationship Id="rId26" Type="http://schemas.openxmlformats.org/officeDocument/2006/relationships/hyperlink" Target="01-&#30005;&#28304;&#30005;&#36335;/01-&#32447;&#24615;&#31283;&#21387;&#30005;&#36335;/&#26230;&#20307;&#31649;&#20018;&#32852;&#31283;&#21387;&#30005;&#36335;/&#26230;&#20307;&#31649;&#20018;&#32852;&#31283;&#21387;&#30005;&#36335;.md" TargetMode="External"/><Relationship Id="rId30" Type="http://schemas.openxmlformats.org/officeDocument/2006/relationships/hyperlink" Target="01-&#30005;&#28304;&#30005;&#36335;/01-&#32447;&#24615;&#31283;&#21387;&#30005;&#36335;/&#27491;&#36127;&#21452;&#30005;&#28304;&#31283;&#21387;&#30005;&#36335;/&#27491;&#36127;&#21452;&#30005;&#28304;&#31283;&#21387;&#30005;&#36335;.md" TargetMode="External"/><Relationship Id="rId27" Type="http://schemas.openxmlformats.org/officeDocument/2006/relationships/hyperlink" Target="01-&#30005;&#28304;&#30005;&#36335;/01-&#32447;&#24615;&#31283;&#21387;&#30005;&#36335;/&#31934;&#23494;&#22522;&#20934;&#30005;&#21387;&#28304;&#30005;&#36335;/&#31934;&#23494;&#22522;&#20934;&#30005;&#21387;&#28304;&#30005;&#36335;.md" TargetMode="External"/><Relationship Id="rId23" Type="http://schemas.openxmlformats.org/officeDocument/2006/relationships/hyperlink" Target="01-&#30005;&#28304;&#30005;&#36335;/01-&#32447;&#24615;&#31283;&#21387;&#30005;&#36335;/&#36319;&#36394;&#31283;&#21387;&#30005;&#36335;/&#36319;&#36394;&#31283;&#21387;&#30005;&#36335;.md" TargetMode="External"/><Relationship Id="rId29" Type="http://schemas.openxmlformats.org/officeDocument/2006/relationships/hyperlink" Target="01-&#30005;&#28304;&#30005;&#36335;/01-&#32447;&#24615;&#31283;&#21387;&#30005;&#36335;/&#40784;&#32435;&#20108;&#26497;&#31649;&#31283;&#21387;&#30005;&#36335;/&#40784;&#32435;&#20108;&#26497;&#31649;&#31283;&#21387;&#30005;&#36335;.md" TargetMode="External"/><Relationship Id="rId34" Type="http://schemas.openxmlformats.org/officeDocument/2006/relationships/hyperlink" Target="01-&#30005;&#28304;&#30005;&#36335;/02-&#24320;&#20851;&#30005;&#28304;/Boost&#21319;&#21387;/&#20132;&#38169;&#24182;&#32852;Boost&#30005;&#36335;/&#20132;&#38169;&#24182;&#32852;Boost&#30005;&#36335;.md" TargetMode="External"/><Relationship Id="rId35" Type="http://schemas.openxmlformats.org/officeDocument/2006/relationships/hyperlink" Target="01-&#30005;&#28304;&#30005;&#36335;/02-&#24320;&#20851;&#30005;&#28304;/Boost&#21319;&#21387;/&#21516;&#27493;&#25972;&#27969;Boost&#30005;&#36335;/&#21516;&#27493;&#25972;&#27969;Boost&#30005;&#36335;.md" TargetMode="External"/><Relationship Id="rId32" Type="http://schemas.openxmlformats.org/officeDocument/2006/relationships/hyperlink" Target="01-&#30005;&#28304;&#30005;&#36335;/02-&#24320;&#20851;&#30005;&#28304;/Boost&#21319;&#21387;/&#22810;&#30456;Boost&#30005;&#36335;/&#22810;&#30456;Boost&#30005;&#36335;.md" TargetMode="External"/><Relationship Id="rId31" Type="http://schemas.openxmlformats.org/officeDocument/2006/relationships/hyperlink" Target="01-&#30005;&#28304;&#30005;&#36335;/02-&#24320;&#20851;&#30005;&#28304;/Boost&#21319;&#21387;/&#22823;&#21151;&#29575;Boost&#30005;&#36335;/&#22823;&#21151;&#29575;Boost&#30005;&#36335;.md" TargetMode="External"/><Relationship Id="rId33" Type="http://schemas.openxmlformats.org/officeDocument/2006/relationships/hyperlink" Target="01-&#30005;&#28304;&#30005;&#36335;/02-&#24320;&#20851;&#30005;&#28304;/Boost&#21319;&#21387;/&#38750;&#21516;&#27493;Boost&#30005;&#36335;/&#38750;&#21516;&#27493;Boost&#30005;&#36335;.md" TargetMode="External"/><Relationship Id="rId36" Type="http://schemas.openxmlformats.org/officeDocument/2006/relationships/hyperlink" Target="01-&#30005;&#28304;&#30005;&#36335;/02-&#24320;&#20851;&#30005;&#28304;/Buck-Boost&#21319;&#38477;&#21387;/&#21333;&#24320;&#20851;Buck-Boost&#30005;&#36335;/&#21333;&#24320;&#20851;Buck-Boost&#30005;&#36335;.md" TargetMode="External"/><Relationship Id="rId38" Type="http://schemas.openxmlformats.org/officeDocument/2006/relationships/hyperlink" Target="01-&#30005;&#28304;&#30005;&#36335;/02-&#24320;&#20851;&#30005;&#28304;/Buck-Boost&#21319;&#38477;&#21387;/&#22235;&#24320;&#20851;Buck-Boost&#30005;&#36335;/&#22235;&#24320;&#20851;Buck-Boost&#30005;&#36335;.md" TargetMode="External"/><Relationship Id="rId37" Type="http://schemas.openxmlformats.org/officeDocument/2006/relationships/hyperlink" Target="01-&#30005;&#28304;&#30005;&#36335;/02-&#24320;&#20851;&#30005;&#28304;/Buck-Boost&#21319;&#38477;&#21387;/&#26497;&#24615;&#21453;&#36716;Buck-Boost&#30005;&#36335;/&#26497;&#24615;&#21453;&#36716;Buck-Boost&#30005;&#36335;.md" TargetMode="External"/><Relationship Id="rId44" Type="http://schemas.openxmlformats.org/officeDocument/2006/relationships/hyperlink" Target="01-&#30005;&#28304;&#30005;&#36335;/02-&#24320;&#20851;&#30005;&#28304;/Buck&#38477;&#21387;/&#21516;&#27493;&#25972;&#27969;Buck&#30005;&#36335;/&#21516;&#27493;&#25972;&#27969;Buck&#30005;&#36335;.md" TargetMode="External"/><Relationship Id="rId42" Type="http://schemas.openxmlformats.org/officeDocument/2006/relationships/hyperlink" Target="01-&#30005;&#28304;&#30005;&#36335;/02-&#24320;&#20851;&#30005;&#28304;/Buck&#38477;&#21387;/&#22810;&#30456;Buck&#30005;&#36335;/&#22810;&#30456;Buck&#30005;&#36335;.md" TargetMode="External"/><Relationship Id="rId39" Type="http://schemas.openxmlformats.org/officeDocument/2006/relationships/hyperlink" Target="01-&#30005;&#28304;&#30005;&#36335;/02-&#24320;&#20851;&#30005;&#28304;/Buck&#38477;&#21387;/&#22823;&#30005;&#27969;Buck&#30005;&#36335;/&#22823;&#30005;&#27969;Buck&#30005;&#36335;.md" TargetMode="External"/><Relationship Id="rId41" Type="http://schemas.openxmlformats.org/officeDocument/2006/relationships/hyperlink" Target="01-&#30005;&#28304;&#30005;&#36335;/02-&#24320;&#20851;&#30005;&#28304;/Buck&#38477;&#21387;/&#30005;&#21387;&#27169;&#24335;&#25511;&#21046;Buck&#30005;&#36335;/&#30005;&#21387;&#27169;&#24335;&#25511;&#21046;Buck&#30005;&#36335;.md" TargetMode="External"/><Relationship Id="rId40" Type="http://schemas.openxmlformats.org/officeDocument/2006/relationships/hyperlink" Target="01-&#30005;&#28304;&#30005;&#36335;/02-&#24320;&#20851;&#30005;&#28304;/Buck&#38477;&#21387;/&#30005;&#27969;&#27169;&#24335;&#25511;&#21046;Buck&#30005;&#36335;/&#30005;&#27969;&#27169;&#24335;&#25511;&#21046;Buck&#30005;&#36335;.md" TargetMode="External"/><Relationship Id="rId43" Type="http://schemas.openxmlformats.org/officeDocument/2006/relationships/hyperlink" Target="01-&#30005;&#28304;&#30005;&#36335;/02-&#24320;&#20851;&#30005;&#28304;/Buck&#38477;&#21387;/&#38750;&#21516;&#27493;Buck&#30005;&#36335;/&#38750;&#21516;&#27493;Buck&#30005;&#36335;.md" TargetMode="External"/><Relationship Id="rId45" Type="http://schemas.openxmlformats.org/officeDocument/2006/relationships/hyperlink" Target="01-&#30005;&#28304;&#30005;&#36335;/02-&#24320;&#20851;&#30005;&#28304;/Cuk&#21464;&#25442;&#22120;/Cuk&#21319;&#38477;&#21387;&#30005;&#36335;/Cuk&#21319;&#38477;&#21387;&#30005;&#36335;.md" TargetMode="External"/><Relationship Id="rId46" Type="http://schemas.openxmlformats.org/officeDocument/2006/relationships/hyperlink" Target="01-&#30005;&#28304;&#30005;&#36335;/02-&#24320;&#20851;&#30005;&#28304;/Cuk&#21464;&#25442;&#22120;/&#38548;&#31163;&#22411;Cuk&#30005;&#36335;/&#38548;&#31163;&#22411;Cuk&#30005;&#36335;.md" TargetMode="External"/><Relationship Id="rId48" Type="http://schemas.openxmlformats.org/officeDocument/2006/relationships/hyperlink" Target="01-&#30005;&#28304;&#30005;&#36335;/02-&#24320;&#20851;&#30005;&#28304;/LLC&#35856;&#25391;&#21464;&#25442;&#22120;/&#20840;&#26725;LLC&#35856;&#25391;&#30005;&#36335;/&#20840;&#26725;LLC&#35856;&#25391;&#30005;&#36335;.md" TargetMode="External"/><Relationship Id="rId47" Type="http://schemas.openxmlformats.org/officeDocument/2006/relationships/hyperlink" Target="01-&#30005;&#28304;&#30005;&#36335;/02-&#24320;&#20851;&#30005;&#28304;/LLC&#35856;&#25391;&#21464;&#25442;&#22120;/&#21322;&#26725;LLC&#35856;&#25391;&#30005;&#36335;/&#21322;&#26725;LLC&#35856;&#25391;&#30005;&#36335;.md" TargetMode="External"/><Relationship Id="rId49" Type="http://schemas.openxmlformats.org/officeDocument/2006/relationships/hyperlink" Target="01-&#30005;&#28304;&#30005;&#36335;/02-&#24320;&#20851;&#30005;&#28304;/PFC&#21151;&#29575;&#22240;&#25968;&#26657;&#27491;/Boost&#22411;PFC&#30005;&#36335;/Boost&#22411;PFC&#30005;&#36335;.md" TargetMode="External"/><Relationship Id="rId50" Type="http://schemas.openxmlformats.org/officeDocument/2006/relationships/hyperlink" Target="01-&#30005;&#28304;&#30005;&#36335;/02-&#24320;&#20851;&#30005;&#28304;/PFC&#21151;&#29575;&#22240;&#25968;&#26657;&#27491;/&#22270;&#33150;&#26609;PFC&#30005;&#36335;/&#22270;&#33150;&#26609;PFC&#30005;&#36335;.md" TargetMode="External"/><Relationship Id="rId51" Type="http://schemas.openxmlformats.org/officeDocument/2006/relationships/hyperlink" Target="01-&#30005;&#28304;&#30005;&#36335;/02-&#24320;&#20851;&#30005;&#28304;/PFC&#21151;&#29575;&#22240;&#25968;&#26657;&#27491;/&#26080;&#26725;PFC&#30005;&#36335;/&#26080;&#26725;PFC&#30005;&#36335;.md" TargetMode="External"/><Relationship Id="rId52" Type="http://schemas.openxmlformats.org/officeDocument/2006/relationships/hyperlink" Target="01-&#30005;&#28304;&#30005;&#36335;/02-&#24320;&#20851;&#30005;&#28304;/SEPIC&#21464;&#25442;&#22120;/SEPIC&#21319;&#38477;&#21387;&#30005;&#36335;/SEPIC&#21319;&#38477;&#21387;&#30005;&#36335;.md" TargetMode="External"/><Relationship Id="rId53" Type="http://schemas.openxmlformats.org/officeDocument/2006/relationships/hyperlink" Target="01-&#30005;&#28304;&#30005;&#36335;/02-&#24320;&#20851;&#30005;&#28304;/SEPIC&#21464;&#25442;&#22120;/&#32806;&#21512;&#30005;&#24863;SEPIC&#30005;&#36335;/&#32806;&#21512;&#30005;&#24863;SEPIC&#30005;&#36335;.md" TargetMode="External"/><Relationship Id="rId54" Type="http://schemas.openxmlformats.org/officeDocument/2006/relationships/hyperlink" Target="01-&#30005;&#28304;&#30005;&#36335;/02-&#24320;&#20851;&#30005;&#28304;/Zeta&#21464;&#25442;&#22120;/Zeta&#21319;&#38477;&#21387;&#30005;&#36335;/Zeta&#21319;&#38477;&#21387;&#30005;&#36335;.md" TargetMode="External"/><Relationship Id="rId60" Type="http://schemas.openxmlformats.org/officeDocument/2006/relationships/hyperlink" Target="01-&#30005;&#28304;&#30005;&#36335;/02-&#24320;&#20851;&#30005;&#28304;/&#20018;&#32852;&#35856;&#25391;SRC&#21464;&#25442;&#22120;/&#20018;&#32852;&#35856;&#25391;&#30005;&#36335;/&#20018;&#32852;&#35856;&#25391;&#30005;&#36335;.md" TargetMode="External"/><Relationship Id="rId66" Type="http://schemas.openxmlformats.org/officeDocument/2006/relationships/hyperlink" Target="01-&#30005;&#28304;&#30005;&#36335;/02-&#24320;&#20851;&#30005;&#28304;/&#20132;&#38169;&#24182;&#32852;&#21464;&#25442;&#22120;/&#20132;&#38169;&#24182;&#32852;Boost&#30005;&#36335;/&#20132;&#38169;&#24182;&#32852;Boost&#30005;&#36335;.md" TargetMode="External"/><Relationship Id="rId67" Type="http://schemas.openxmlformats.org/officeDocument/2006/relationships/hyperlink" Target="01-&#30005;&#28304;&#30005;&#36335;/02-&#24320;&#20851;&#30005;&#28304;/&#20132;&#38169;&#24182;&#32852;&#21464;&#25442;&#22120;/&#20132;&#38169;&#24182;&#32852;Buck&#30005;&#36335;/&#20132;&#38169;&#24182;&#32852;Buck&#30005;&#36335;.md" TargetMode="External"/><Relationship Id="rId68" Type="http://schemas.openxmlformats.org/officeDocument/2006/relationships/hyperlink" Target="01-&#30005;&#28304;&#30005;&#36335;/02-&#24320;&#20851;&#30005;&#28304;/&#20840;&#26725;/&#20840;&#26725;DC-DC&#30005;&#36335;/&#20840;&#26725;DC-DC&#30005;&#36335;.md" TargetMode="External"/><Relationship Id="rId69" Type="http://schemas.openxmlformats.org/officeDocument/2006/relationships/hyperlink" Target="01-&#30005;&#28304;&#30005;&#36335;/02-&#24320;&#20851;&#30005;&#28304;/&#20840;&#26725;/&#20840;&#26725;LLC&#30005;&#36335;/&#20840;&#26725;LLC&#30005;&#36335;.md" TargetMode="External"/><Relationship Id="rId70" Type="http://schemas.openxmlformats.org/officeDocument/2006/relationships/hyperlink" Target="01-&#30005;&#28304;&#30005;&#36335;/02-&#24320;&#20851;&#30005;&#28304;/&#20840;&#26725;/&#20840;&#26725;&#36870;&#21464;&#30005;&#36335;/&#20840;&#26725;&#36870;&#21464;&#30005;&#36335;.md" TargetMode="External"/><Relationship Id="rId71" Type="http://schemas.openxmlformats.org/officeDocument/2006/relationships/hyperlink" Target="01-&#30005;&#28304;&#30005;&#36335;/02-&#24320;&#20851;&#30005;&#28304;/&#20840;&#26725;/&#31227;&#30456;&#20840;&#26725;PSFB&#30005;&#36335;/&#31227;&#30456;&#20840;&#26725;PSFB&#30005;&#36335;.md" TargetMode="External"/><Relationship Id="rId80" Type="http://schemas.openxmlformats.org/officeDocument/2006/relationships/hyperlink" Target="01-&#30005;&#28304;&#30005;&#36335;/02-&#24320;&#20851;&#30005;&#28304;/&#20934;&#35856;&#25391;QR&#21464;&#25442;&#22120;/&#20934;&#35856;&#25391;&#21453;&#28608;&#30005;&#36335;/&#20934;&#35856;&#25391;&#21453;&#28608;&#30005;&#36335;.md" TargetMode="External"/><Relationship Id="rId57" Type="http://schemas.openxmlformats.org/officeDocument/2006/relationships/hyperlink" Target="01-&#30005;&#28304;&#30005;&#36335;/02-&#24320;&#20851;&#30005;&#28304;/&#21322;&#26725;/&#19981;&#23545;&#31216;&#21322;&#26725;&#30005;&#36335;/&#19981;&#23545;&#31216;&#21322;&#26725;&#30005;&#36335;.md" TargetMode="External"/><Relationship Id="rId55" Type="http://schemas.openxmlformats.org/officeDocument/2006/relationships/hyperlink" Target="01-&#30005;&#28304;&#30005;&#36335;/02-&#24320;&#20851;&#30005;&#28304;/&#21322;&#26725;/&#21322;&#26725;LLC&#30005;&#36335;/&#21322;&#26725;LLC&#30005;&#36335;.md" TargetMode="External"/><Relationship Id="rId56" Type="http://schemas.openxmlformats.org/officeDocument/2006/relationships/hyperlink" Target="01-&#30005;&#28304;&#30005;&#36335;/02-&#24320;&#20851;&#30005;&#28304;/&#21322;&#26725;/&#21322;&#26725;&#39537;&#21160;&#30005;&#36335;/&#21322;&#26725;&#39537;&#21160;&#30005;&#36335;.md" TargetMode="External"/><Relationship Id="rId58" Type="http://schemas.openxmlformats.org/officeDocument/2006/relationships/hyperlink" Target="01-&#30005;&#28304;&#30005;&#36335;/02-&#24320;&#20851;&#30005;&#28304;/&#21322;&#26725;/&#23545;&#31216;&#21322;&#26725;&#30005;&#36335;/&#23545;&#31216;&#21322;&#26725;&#30005;&#36335;.md" TargetMode="External"/><Relationship Id="rId65" Type="http://schemas.openxmlformats.org/officeDocument/2006/relationships/hyperlink" Target="01-&#30005;&#28304;&#30005;&#36335;/02-&#24320;&#20851;&#30005;&#28304;/&#21453;&#28608;Flyback/&#20934;&#35856;&#25391;&#21453;&#28608;QR&#30005;&#36335;/&#20934;&#35856;&#25391;&#21453;&#28608;QR&#30005;&#36335;.md" TargetMode="External"/><Relationship Id="rId62" Type="http://schemas.openxmlformats.org/officeDocument/2006/relationships/hyperlink" Target="01-&#30005;&#28304;&#30005;&#36335;/02-&#24320;&#20851;&#30005;&#28304;/&#21453;&#28608;Flyback/&#21103;&#36793;&#21516;&#27493;&#25972;&#27969;&#21453;&#28608;&#30005;&#36335;/&#21103;&#36793;&#21516;&#27493;&#25972;&#27969;&#21453;&#28608;&#30005;&#36335;.md" TargetMode="External"/><Relationship Id="rId61" Type="http://schemas.openxmlformats.org/officeDocument/2006/relationships/hyperlink" Target="01-&#30005;&#28304;&#30005;&#36335;/02-&#24320;&#20851;&#30005;&#28304;/&#21453;&#28608;Flyback/&#21333;&#31471;&#21453;&#28608;&#30005;&#36335;/&#21333;&#31471;&#21453;&#28608;&#30005;&#36335;.md" TargetMode="External"/><Relationship Id="rId63" Type="http://schemas.openxmlformats.org/officeDocument/2006/relationships/hyperlink" Target="01-&#30005;&#28304;&#30005;&#36335;/02-&#24320;&#20851;&#30005;&#28304;/&#21453;&#28608;Flyback/&#21452;&#31649;&#21453;&#28608;&#30005;&#36335;/&#21452;&#31649;&#21453;&#28608;&#30005;&#36335;.md" TargetMode="External"/><Relationship Id="rId64" Type="http://schemas.openxmlformats.org/officeDocument/2006/relationships/hyperlink" Target="01-&#30005;&#28304;&#30005;&#36335;/02-&#24320;&#20851;&#30005;&#28304;/&#21453;&#28608;Flyback/&#26377;&#28304;&#38067;&#20301;&#21453;&#28608;ACF&#30005;&#36335;/&#26377;&#28304;&#38067;&#20301;&#21453;&#28608;ACF&#30005;&#36335;.md" TargetMode="External"/><Relationship Id="rId59" Type="http://schemas.openxmlformats.org/officeDocument/2006/relationships/hyperlink" Target="01-&#30005;&#28304;&#30005;&#36335;/02-&#24320;&#20851;&#30005;&#28304;/&#24182;&#32852;&#35856;&#25391;PRC&#21464;&#25442;&#22120;/&#24182;&#32852;&#35856;&#25391;&#30005;&#36335;/&#24182;&#32852;&#35856;&#25391;&#30005;&#36335;.md" TargetMode="External"/><Relationship Id="rId74" Type="http://schemas.openxmlformats.org/officeDocument/2006/relationships/hyperlink" Target="01-&#30005;&#28304;&#30005;&#36335;/02-&#24320;&#20851;&#30005;&#28304;/&#25512;&#25405;/&#25512;&#25405;&#21319;&#21387;&#30005;&#36335;/&#25512;&#25405;&#21319;&#21387;&#30005;&#36335;.md" TargetMode="External"/><Relationship Id="rId72" Type="http://schemas.openxmlformats.org/officeDocument/2006/relationships/hyperlink" Target="01-&#30005;&#28304;&#30005;&#36335;/02-&#24320;&#20851;&#30005;&#28304;/&#25512;&#25405;/&#25512;&#25405;&#21464;&#25442;&#22120;&#30005;&#36335;/&#25512;&#25405;&#21464;&#25442;&#22120;&#30005;&#36335;.md" TargetMode="External"/><Relationship Id="rId73" Type="http://schemas.openxmlformats.org/officeDocument/2006/relationships/hyperlink" Target="01-&#30005;&#28304;&#30005;&#36335;/02-&#24320;&#20851;&#30005;&#28304;/&#25512;&#25405;/&#25512;&#25405;&#36870;&#21464;&#30005;&#36335;/&#25512;&#25405;&#36870;&#21464;&#30005;&#36335;.md" TargetMode="External"/><Relationship Id="rId75" Type="http://schemas.openxmlformats.org/officeDocument/2006/relationships/hyperlink" Target="01-&#30005;&#28304;&#30005;&#36335;/02-&#24320;&#20851;&#30005;&#28304;/&#26377;&#28304;&#38067;&#20301;&#27491;&#28608;ACF/&#26377;&#28304;&#38067;&#20301;&#27491;&#28608;&#30005;&#36335;/&#26377;&#28304;&#38067;&#20301;&#27491;&#28608;&#30005;&#36335;.md" TargetMode="External"/><Relationship Id="rId77" Type="http://schemas.openxmlformats.org/officeDocument/2006/relationships/hyperlink" Target="01-&#30005;&#28304;&#30005;&#36335;/02-&#24320;&#20851;&#30005;&#28304;/&#27491;&#28608;Forward/&#21103;&#36793;&#21516;&#27493;&#25972;&#27969;&#27491;&#28608;&#30005;&#36335;/&#21103;&#36793;&#21516;&#27493;&#25972;&#27969;&#27491;&#28608;&#30005;&#36335;.md" TargetMode="External"/><Relationship Id="rId76" Type="http://schemas.openxmlformats.org/officeDocument/2006/relationships/hyperlink" Target="01-&#30005;&#28304;&#30005;&#36335;/02-&#24320;&#20851;&#30005;&#28304;/&#27491;&#28608;Forward/&#21333;&#31649;&#27491;&#28608;&#30005;&#36335;/&#21333;&#31649;&#27491;&#28608;&#30005;&#36335;.md" TargetMode="External"/><Relationship Id="rId78" Type="http://schemas.openxmlformats.org/officeDocument/2006/relationships/hyperlink" Target="01-&#30005;&#28304;&#30005;&#36335;/02-&#24320;&#20851;&#30005;&#28304;/&#27491;&#28608;Forward/&#21452;&#31649;&#27491;&#28608;&#30005;&#36335;/&#21452;&#31649;&#27491;&#28608;&#30005;&#36335;.md" TargetMode="External"/><Relationship Id="rId79" Type="http://schemas.openxmlformats.org/officeDocument/2006/relationships/hyperlink" Target="01-&#30005;&#28304;&#30005;&#36335;/02-&#24320;&#20851;&#30005;&#28304;/&#27491;&#28608;Forward/&#26377;&#28304;&#38067;&#20301;&#27491;&#28608;&#30005;&#36335;/&#26377;&#28304;&#38067;&#20301;&#27491;&#28608;&#30005;&#36335;.md" TargetMode="External"/><Relationship Id="rId81" Type="http://schemas.openxmlformats.org/officeDocument/2006/relationships/hyperlink" Target="01-&#30005;&#28304;&#30005;&#36335;/03-&#25972;&#27969;&#28388;&#27874;&#30005;&#36335;/LC&#28388;&#27874;&#30005;&#36335;/LC&#28388;&#27874;&#30005;&#36335;.md" TargetMode="External"/><Relationship Id="rId82" Type="http://schemas.openxmlformats.org/officeDocument/2006/relationships/hyperlink" Target="01-&#30005;&#28304;&#30005;&#36335;/03-&#25972;&#27969;&#28388;&#27874;&#30005;&#36335;/&#960;&#22411;&#28388;&#27874;&#30005;&#36335;/&#960;&#22411;&#28388;&#27874;&#30005;&#36335;.md" TargetMode="External"/><Relationship Id="rId84" Type="http://schemas.openxmlformats.org/officeDocument/2006/relationships/hyperlink" Target="01-&#30005;&#28304;&#30005;&#36335;/03-&#25972;&#27969;&#28388;&#27874;&#30005;&#36335;/&#20493;&#21387;&#25972;&#27969;&#30005;&#36335;/&#20493;&#21387;&#25972;&#27969;&#30005;&#36335;.md" TargetMode="External"/><Relationship Id="rId90" Type="http://schemas.openxmlformats.org/officeDocument/2006/relationships/hyperlink" Target="01-&#30005;&#28304;&#30005;&#36335;/03-&#25972;&#27969;&#28388;&#27874;&#30005;&#36335;/&#20840;&#27874;&#25972;&#27969;&#30005;&#36335;/&#20840;&#27874;&#25972;&#27969;&#30005;&#36335;.md" TargetMode="External"/><Relationship Id="rId83" Type="http://schemas.openxmlformats.org/officeDocument/2006/relationships/hyperlink" Target="01-&#30005;&#28304;&#30005;&#36335;/03-&#25972;&#27969;&#28388;&#27874;&#30005;&#36335;/&#21322;&#27874;&#25972;&#27969;&#30005;&#36335;/&#21322;&#27874;&#25972;&#27969;&#30005;&#36335;.md" TargetMode="External"/><Relationship Id="rId91" Type="http://schemas.openxmlformats.org/officeDocument/2006/relationships/hyperlink" Target="01-&#30005;&#28304;&#30005;&#36335;/03-&#25972;&#27969;&#28388;&#27874;&#30005;&#36335;/&#21516;&#27493;&#25972;&#27969;&#30005;&#36335;/&#21516;&#27493;&#25972;&#27969;&#30005;&#36335;.md" TargetMode="External"/><Relationship Id="rId87" Type="http://schemas.openxmlformats.org/officeDocument/2006/relationships/hyperlink" Target="01-&#30005;&#28304;&#30005;&#36335;/03-&#25972;&#27969;&#28388;&#27874;&#30005;&#36335;/&#22810;&#20493;&#21387;&#25972;&#27969;&#30005;&#36335;/&#22810;&#20493;&#21387;&#25972;&#27969;&#30005;&#36335;.md" TargetMode="External"/><Relationship Id="rId88" Type="http://schemas.openxmlformats.org/officeDocument/2006/relationships/hyperlink" Target="01-&#30005;&#28304;&#30005;&#36335;/03-&#25972;&#27969;&#28388;&#27874;&#30005;&#36335;/&#26230;&#38392;&#31649;&#30456;&#25511;&#25972;&#27969;&#30005;&#36335;/&#26230;&#38392;&#31649;&#30456;&#25511;&#25972;&#27969;&#30005;&#36335;.md" TargetMode="External"/><Relationship Id="rId92" Type="http://schemas.openxmlformats.org/officeDocument/2006/relationships/hyperlink" Target="01-&#30005;&#28304;&#30005;&#36335;/03-&#25972;&#27969;&#28388;&#27874;&#30005;&#36335;/&#26377;&#28304;&#28388;&#27874;&#30005;&#36335;/&#26377;&#28304;&#28388;&#27874;&#30005;&#36335;.md" TargetMode="External"/><Relationship Id="rId89" Type="http://schemas.openxmlformats.org/officeDocument/2006/relationships/hyperlink" Target="01-&#30005;&#28304;&#30005;&#36335;/03-&#25972;&#27969;&#28388;&#27874;&#30005;&#36335;/&#26725;&#24335;&#25972;&#27969;&#30005;&#36335;/&#26725;&#24335;&#25972;&#27969;&#30005;&#36335;.md" TargetMode="External"/><Relationship Id="rId86" Type="http://schemas.openxmlformats.org/officeDocument/2006/relationships/hyperlink" Target="01-&#30005;&#28304;&#30005;&#36335;/03-&#25972;&#27969;&#28388;&#27874;&#30005;&#36335;/&#30005;&#23481;&#28388;&#27874;&#30005;&#36335;/&#30005;&#23481;&#28388;&#27874;&#30005;&#36335;.md" TargetMode="External"/><Relationship Id="rId85" Type="http://schemas.openxmlformats.org/officeDocument/2006/relationships/hyperlink" Target="01-&#30005;&#28304;&#30005;&#36335;/03-&#25972;&#27969;&#28388;&#27874;&#30005;&#36335;/&#30005;&#24863;&#28388;&#27874;&#30005;&#36335;/&#30005;&#24863;&#28388;&#27874;&#30005;&#36335;.md" TargetMode="External"/><Relationship Id="rId93" Type="http://schemas.openxmlformats.org/officeDocument/2006/relationships/hyperlink" Target="01-&#30005;&#28304;&#30005;&#36335;/04-&#30005;&#27744;&#20805;&#25918;&#30005;&#31649;&#29702;/BMS&#30005;&#27744;&#31649;&#29702;&#31995;&#32479;/BMS&#30005;&#27744;&#31649;&#29702;&#31995;&#32479;.md" TargetMode="External"/><Relationship Id="rId94" Type="http://schemas.openxmlformats.org/officeDocument/2006/relationships/hyperlink" Target="01-&#30005;&#28304;&#30005;&#36335;/04-&#30005;&#27744;&#20805;&#25918;&#30005;&#31649;&#29702;/USB&#20805;&#30005;&#24555;&#20805;&#30005;&#36335;/USB&#20805;&#30005;&#24555;&#20805;&#30005;&#36335;.md" TargetMode="External"/><Relationship Id="rId107" Type="http://schemas.openxmlformats.org/officeDocument/2006/relationships/hyperlink" Target="01-&#30005;&#28304;&#30005;&#36335;/04-&#30005;&#27744;&#20805;&#25918;&#30005;&#31649;&#29702;/&#20027;&#21160;&#22343;&#34913;&#30005;&#36335;/&#20027;&#21160;&#22343;&#34913;&#30005;&#36335;.md" TargetMode="External"/><Relationship Id="rId103" Type="http://schemas.openxmlformats.org/officeDocument/2006/relationships/hyperlink" Target="01-&#30005;&#28304;&#30005;&#36335;/04-&#30005;&#27744;&#20805;&#25918;&#30005;&#31649;&#29702;/&#21452;&#30005;&#28304;&#33258;&#21160;&#20999;&#25442;&#30005;&#36335;/&#21452;&#30005;&#28304;&#33258;&#21160;&#20999;&#25442;&#30005;&#36335;.md" TargetMode="External"/><Relationship Id="rId95" Type="http://schemas.openxmlformats.org/officeDocument/2006/relationships/hyperlink" Target="01-&#30005;&#28304;&#30005;&#36335;/04-&#30005;&#27744;&#20805;&#25918;&#30005;&#31649;&#29702;/&#22791;&#29992;&#30005;&#27744;&#20999;&#25442;&#30005;&#36335;/&#22791;&#29992;&#30005;&#27744;&#20999;&#25442;&#30005;&#36335;.md" TargetMode="External"/><Relationship Id="rId104" Type="http://schemas.openxmlformats.org/officeDocument/2006/relationships/hyperlink" Target="01-&#30005;&#28304;&#30005;&#36335;/04-&#30005;&#27744;&#20805;&#25918;&#30005;&#31649;&#29702;/&#22826;&#38451;&#33021;&#20805;&#30005;&#31649;&#29702;&#30005;&#36335;/&#22826;&#38451;&#33021;&#20805;&#30005;&#31649;&#29702;&#30005;&#36335;.md" TargetMode="External"/><Relationship Id="rId105" Type="http://schemas.openxmlformats.org/officeDocument/2006/relationships/hyperlink" Target="01-&#30005;&#28304;&#30005;&#36335;/04-&#30005;&#27744;&#20805;&#25918;&#30005;&#31649;&#29702;/&#26080;&#32447;&#20805;&#30005;&#30005;&#36335;/&#26080;&#32447;&#20805;&#30005;&#30005;&#36335;.md" TargetMode="External"/><Relationship Id="rId97" Type="http://schemas.openxmlformats.org/officeDocument/2006/relationships/hyperlink" Target="01-&#30005;&#28304;&#30005;&#36335;/04-&#30005;&#27744;&#20805;&#25918;&#30005;&#31649;&#29702;/&#30005;&#27744;&#22343;&#34913;&#30005;&#36335;/&#30005;&#27744;&#22343;&#34913;&#30005;&#36335;.md" TargetMode="External"/><Relationship Id="rId98" Type="http://schemas.openxmlformats.org/officeDocument/2006/relationships/hyperlink" Target="01-&#30005;&#28304;&#30005;&#36335;/04-&#30005;&#27744;&#20805;&#25918;&#30005;&#31649;&#29702;/&#30005;&#37327;&#30417;&#27979;&#24211;&#20177;&#35745;&#30005;&#36335;/&#30005;&#37327;&#30417;&#27979;&#24211;&#20177;&#35745;&#30005;&#36335;.md" TargetMode="External"/><Relationship Id="rId106" Type="http://schemas.openxmlformats.org/officeDocument/2006/relationships/hyperlink" Target="01-&#30005;&#28304;&#30005;&#36335;/04-&#30005;&#27744;&#20805;&#25918;&#30005;&#31649;&#29702;/&#31227;&#21160;&#30005;&#28304;&#30005;&#36335;/&#31227;&#21160;&#30005;&#28304;&#30005;&#36335;.md" TargetMode="External"/><Relationship Id="rId96" Type="http://schemas.openxmlformats.org/officeDocument/2006/relationships/hyperlink" Target="01-&#30005;&#28304;&#30005;&#36335;/04-&#30005;&#27744;&#20805;&#25918;&#30005;&#31649;&#29702;/&#34987;&#21160;&#22343;&#34913;&#30005;&#36335;/&#34987;&#21160;&#22343;&#34913;&#30005;&#36335;.md" TargetMode="External"/><Relationship Id="rId102" Type="http://schemas.openxmlformats.org/officeDocument/2006/relationships/hyperlink" Target="01-&#30005;&#28304;&#30005;&#36335;/04-&#30005;&#27744;&#20805;&#25918;&#30005;&#31649;&#29702;/&#38085;&#37240;&#30005;&#27744;&#20805;&#30005;&#30005;&#36335;/&#38085;&#37240;&#30005;&#27744;&#20805;&#30005;&#30005;&#36335;.md" TargetMode="External"/><Relationship Id="rId99" Type="http://schemas.openxmlformats.org/officeDocument/2006/relationships/hyperlink" Target="01-&#30005;&#28304;&#30005;&#36335;/04-&#30005;&#27744;&#20805;&#25918;&#30005;&#31649;&#29702;/&#38146;&#30005;&#27744;&#20445;&#25252;&#30005;&#36335;/&#38146;&#30005;&#27744;&#20445;&#25252;&#30005;&#36335;.md" TargetMode="External"/><Relationship Id="rId100" Type="http://schemas.openxmlformats.org/officeDocument/2006/relationships/hyperlink" Target="01-&#30005;&#28304;&#30005;&#36335;/04-&#30005;&#27744;&#20805;&#25918;&#30005;&#31649;&#29702;/&#38146;&#30005;&#27744;&#20805;&#30005;&#30005;&#36335;/&#38146;&#30005;&#27744;&#20805;&#30005;&#30005;&#36335;.md" TargetMode="External"/><Relationship Id="rId101" Type="http://schemas.openxmlformats.org/officeDocument/2006/relationships/hyperlink" Target="01-&#30005;&#28304;&#30005;&#36335;/04-&#30005;&#27744;&#20805;&#25918;&#30005;&#31649;&#29702;/&#38221;&#27682;&#30005;&#27744;&#20805;&#30005;&#30005;&#36335;/&#38221;&#27682;&#30005;&#27744;&#20805;&#30005;&#30005;&#36335;.md" TargetMode="External"/><Relationship Id="rId127" Type="http://schemas.openxmlformats.org/officeDocument/2006/relationships/hyperlink" Target="02-&#25918;&#22823;&#30005;&#36335;/01-&#36816;&#31639;&#25918;&#22823;&#30005;&#36335;/&#20202;&#34920;&#25918;&#22823;&#30005;&#36335;/&#20202;&#34920;&#25918;&#22823;&#30005;&#36335;.md" TargetMode="External"/><Relationship Id="rId120" Type="http://schemas.openxmlformats.org/officeDocument/2006/relationships/hyperlink" Target="02-&#25918;&#22823;&#30005;&#36335;/01-&#36816;&#31639;&#25918;&#22823;&#30005;&#36335;/&#20943;&#27861;&#25918;&#22823;&#30005;&#36335;/&#20943;&#27861;&#25918;&#22823;&#30005;&#36335;.md" TargetMode="External"/><Relationship Id="rId116" Type="http://schemas.openxmlformats.org/officeDocument/2006/relationships/hyperlink" Target="02-&#25918;&#22823;&#30005;&#36335;/01-&#36816;&#31639;&#25918;&#22823;&#30005;&#36335;/&#21453;&#30456;&#25918;&#22823;&#30005;&#36335;/&#21453;&#30456;&#25918;&#22823;&#30005;&#36335;.md" TargetMode="External"/><Relationship Id="rId125" Type="http://schemas.openxmlformats.org/officeDocument/2006/relationships/hyperlink" Target="02-&#25918;&#22823;&#30005;&#36335;/01-&#36816;&#31639;&#25918;&#22823;&#30005;&#36335;/&#21516;&#30456;&#25918;&#22823;&#30005;&#36335;/&#21516;&#30456;&#25918;&#22823;&#30005;&#36335;.md" TargetMode="External"/><Relationship Id="rId115" Type="http://schemas.openxmlformats.org/officeDocument/2006/relationships/hyperlink" Target="02-&#25918;&#22823;&#30005;&#36335;/01-&#36816;&#31639;&#25918;&#22823;&#30005;&#36335;/&#23545;&#25968;&#25918;&#22823;&#30005;&#36335;/&#23545;&#25968;&#25918;&#22823;&#30005;&#36335;.md" TargetMode="External"/><Relationship Id="rId117" Type="http://schemas.openxmlformats.org/officeDocument/2006/relationships/hyperlink" Target="02-&#25918;&#22823;&#30005;&#36335;/01-&#36816;&#31639;&#25918;&#22823;&#30005;&#36335;/&#23792;&#20540;&#26816;&#27874;&#30005;&#36335;/&#23792;&#20540;&#26816;&#27874;&#30005;&#36335;.md" TargetMode="External"/><Relationship Id="rId110" Type="http://schemas.openxmlformats.org/officeDocument/2006/relationships/hyperlink" Target="02-&#25918;&#22823;&#30005;&#36335;/01-&#36816;&#31639;&#25918;&#22823;&#30005;&#36335;/&#24046;&#20998;&#25918;&#22823;&#30005;&#36335;/&#24046;&#20998;&#25918;&#22823;&#30005;&#36335;.md" TargetMode="External"/><Relationship Id="rId126" Type="http://schemas.openxmlformats.org/officeDocument/2006/relationships/hyperlink" Target="02-&#25918;&#22823;&#30005;&#36335;/01-&#36816;&#31639;&#25918;&#22823;&#30005;&#36335;/&#24494;&#20998;&#30005;&#36335;/&#24494;&#20998;&#30005;&#36335;.md" TargetMode="External"/><Relationship Id="rId128" Type="http://schemas.openxmlformats.org/officeDocument/2006/relationships/hyperlink" Target="02-&#25918;&#22823;&#30005;&#36335;/01-&#36816;&#31639;&#25918;&#22823;&#30005;&#36335;/&#25351;&#25968;&#25918;&#22823;&#30005;&#36335;/&#25351;&#25968;&#25918;&#22823;&#30005;&#36335;.md" TargetMode="External"/><Relationship Id="rId124" Type="http://schemas.openxmlformats.org/officeDocument/2006/relationships/hyperlink" Target="02-&#25918;&#22823;&#30005;&#36335;/01-&#36816;&#31639;&#25918;&#22823;&#30005;&#36335;/&#26045;&#23494;&#29305;&#35302;&#21457;&#22120;&#30005;&#36335;/&#26045;&#23494;&#29305;&#35302;&#21457;&#22120;&#30005;&#36335;.md" TargetMode="External"/><Relationship Id="rId123" Type="http://schemas.openxmlformats.org/officeDocument/2006/relationships/hyperlink" Target="02-&#25918;&#22823;&#30005;&#36335;/01-&#36816;&#31639;&#25918;&#22823;&#30005;&#36335;/&#27714;&#21644;&#25918;&#22823;&#30005;&#36335;/&#27714;&#21644;&#25918;&#22823;&#30005;&#36335;.md" TargetMode="External"/><Relationship Id="rId113" Type="http://schemas.openxmlformats.org/officeDocument/2006/relationships/hyperlink" Target="02-&#25918;&#22823;&#30005;&#36335;/01-&#36816;&#31639;&#25918;&#22823;&#30005;&#36335;/&#30005;&#21387;&#27604;&#36739;&#22120;&#30005;&#36335;/&#30005;&#21387;&#27604;&#36739;&#22120;&#30005;&#36335;.md" TargetMode="External"/><Relationship Id="rId114" Type="http://schemas.openxmlformats.org/officeDocument/2006/relationships/hyperlink" Target="02-&#25918;&#22823;&#30005;&#36335;/01-&#36816;&#31639;&#25918;&#22823;&#30005;&#36335;/&#30005;&#21387;&#36319;&#38543;&#22120;&#30005;&#36335;/&#30005;&#21387;&#36319;&#38543;&#22120;&#30005;&#36335;.md" TargetMode="External"/><Relationship Id="rId112" Type="http://schemas.openxmlformats.org/officeDocument/2006/relationships/hyperlink" Target="02-&#25918;&#22823;&#30005;&#36335;/01-&#36816;&#31639;&#25918;&#22823;&#30005;&#36335;/&#30005;&#27969;&#26816;&#27979;&#25918;&#22823;&#30005;&#36335;/&#30005;&#27969;&#26816;&#27979;&#25918;&#22823;&#30005;&#36335;.md" TargetMode="External"/><Relationship Id="rId119" Type="http://schemas.openxmlformats.org/officeDocument/2006/relationships/hyperlink" Target="02-&#25918;&#22823;&#30005;&#36335;/01-&#36816;&#31639;&#25918;&#22823;&#30005;&#36335;/&#31215;&#20998;&#30005;&#36335;/&#31215;&#20998;&#30005;&#36335;.md" TargetMode="External"/><Relationship Id="rId111" Type="http://schemas.openxmlformats.org/officeDocument/2006/relationships/hyperlink" Target="02-&#25918;&#22823;&#30005;&#36335;/01-&#36816;&#31639;&#25918;&#22823;&#30005;&#36335;/&#31243;&#25511;&#22686;&#30410;&#25918;&#22823;&#30005;&#36335;PGA/&#31243;&#25511;&#22686;&#30410;&#25918;&#22823;&#30005;&#36335;PGA.md" TargetMode="External"/><Relationship Id="rId121" Type="http://schemas.openxmlformats.org/officeDocument/2006/relationships/hyperlink" Target="02-&#25918;&#22823;&#30005;&#36335;/01-&#36816;&#31639;&#25918;&#22823;&#30005;&#36335;/&#31934;&#23494;&#25972;&#27969;&#30005;&#36335;/&#31934;&#23494;&#25972;&#27969;&#30005;&#36335;.md" TargetMode="External"/><Relationship Id="rId122" Type="http://schemas.openxmlformats.org/officeDocument/2006/relationships/hyperlink" Target="02-&#25918;&#22823;&#30005;&#36335;/01-&#36816;&#31639;&#25918;&#22823;&#30005;&#36335;/&#36328;&#38459;&#25918;&#22823;&#30005;&#36335;TIA/&#36328;&#38459;&#25918;&#22823;&#30005;&#36335;TIA.md" TargetMode="External"/><Relationship Id="rId109" Type="http://schemas.openxmlformats.org/officeDocument/2006/relationships/hyperlink" Target="02-&#25918;&#22823;&#30005;&#36335;/01-&#36816;&#31639;&#25918;&#22823;&#30005;&#36335;/&#37319;&#26679;&#20445;&#25345;&#30005;&#36335;/&#37319;&#26679;&#20445;&#25345;&#30005;&#36335;.md" TargetMode="External"/><Relationship Id="rId118" Type="http://schemas.openxmlformats.org/officeDocument/2006/relationships/hyperlink" Target="02-&#25918;&#22823;&#30005;&#36335;/01-&#36816;&#31639;&#25918;&#22823;&#30005;&#36335;/&#38548;&#31163;&#25918;&#22823;&#30005;&#36335;/&#38548;&#31163;&#25918;&#22823;&#30005;&#36335;.md" TargetMode="External"/><Relationship Id="rId129" Type="http://schemas.openxmlformats.org/officeDocument/2006/relationships/hyperlink" Target="02-&#25918;&#22823;&#30005;&#36335;/02-&#21151;&#29575;&#25918;&#22823;&#30005;&#36335;/AB&#31867;&#21151;&#29575;&#25918;&#22823;&#30005;&#36335;/AB&#31867;&#21151;&#29575;&#25918;&#22823;&#30005;&#36335;.md" TargetMode="External"/><Relationship Id="rId130" Type="http://schemas.openxmlformats.org/officeDocument/2006/relationships/hyperlink" Target="02-&#25918;&#22823;&#30005;&#36335;/02-&#21151;&#29575;&#25918;&#22823;&#30005;&#36335;/A&#31867;&#21151;&#29575;&#25918;&#22823;&#30005;&#36335;/A&#31867;&#21151;&#29575;&#25918;&#22823;&#30005;&#36335;.md" TargetMode="External"/><Relationship Id="rId131" Type="http://schemas.openxmlformats.org/officeDocument/2006/relationships/hyperlink" Target="02-&#25918;&#22823;&#30005;&#36335;/02-&#21151;&#29575;&#25918;&#22823;&#30005;&#36335;/BTL&#26725;&#24335;&#21151;&#29575;&#25918;&#22823;&#30005;&#36335;/BTL&#26725;&#24335;&#21151;&#29575;&#25918;&#22823;&#30005;&#36335;.md" TargetMode="External"/><Relationship Id="rId132" Type="http://schemas.openxmlformats.org/officeDocument/2006/relationships/hyperlink" Target="02-&#25918;&#22823;&#30005;&#36335;/02-&#21151;&#29575;&#25918;&#22823;&#30005;&#36335;/B&#31867;&#21151;&#29575;&#25918;&#22823;&#30005;&#36335;/B&#31867;&#21151;&#29575;&#25918;&#22823;&#30005;&#36335;.md" TargetMode="External"/><Relationship Id="rId133" Type="http://schemas.openxmlformats.org/officeDocument/2006/relationships/hyperlink" Target="02-&#25918;&#22823;&#30005;&#36335;/02-&#21151;&#29575;&#25918;&#22823;&#30005;&#36335;/C&#31867;&#21151;&#29575;&#25918;&#22823;&#30005;&#36335;/C&#31867;&#21151;&#29575;&#25918;&#22823;&#30005;&#36335;.md" TargetMode="External"/><Relationship Id="rId134" Type="http://schemas.openxmlformats.org/officeDocument/2006/relationships/hyperlink" Target="02-&#25918;&#22823;&#30005;&#36335;/02-&#21151;&#29575;&#25918;&#22823;&#30005;&#36335;/D&#31867;&#21151;&#29575;&#25918;&#22823;&#30005;&#36335;/D&#31867;&#21151;&#29575;&#25918;&#22823;&#30005;&#36335;.md" TargetMode="External"/><Relationship Id="rId135" Type="http://schemas.openxmlformats.org/officeDocument/2006/relationships/hyperlink" Target="02-&#25918;&#22823;&#30005;&#36335;/02-&#21151;&#29575;&#25918;&#22823;&#30005;&#36335;/E&#31867;&#21151;&#29575;&#25918;&#22823;&#30005;&#36335;/E&#31867;&#21151;&#29575;&#25918;&#22823;&#30005;&#36335;.md" TargetMode="External"/><Relationship Id="rId136" Type="http://schemas.openxmlformats.org/officeDocument/2006/relationships/hyperlink" Target="02-&#25918;&#22823;&#30005;&#36335;/02-&#21151;&#29575;&#25918;&#22823;&#30005;&#36335;/F&#31867;&#21151;&#29575;&#25918;&#22823;&#30005;&#36335;/F&#31867;&#21151;&#29575;&#25918;&#22823;&#30005;&#36335;.md" TargetMode="External"/><Relationship Id="rId137" Type="http://schemas.openxmlformats.org/officeDocument/2006/relationships/hyperlink" Target="02-&#25918;&#22823;&#30005;&#36335;/02-&#21151;&#29575;&#25918;&#22823;&#30005;&#36335;/G&#31867;&#21151;&#29575;&#25918;&#22823;&#30005;&#36335;/G&#31867;&#21151;&#29575;&#25918;&#22823;&#30005;&#36335;.md" TargetMode="External"/><Relationship Id="rId138" Type="http://schemas.openxmlformats.org/officeDocument/2006/relationships/hyperlink" Target="02-&#25918;&#22823;&#30005;&#36335;/02-&#21151;&#29575;&#25918;&#22823;&#30005;&#36335;/H&#31867;&#21151;&#29575;&#25918;&#22823;&#30005;&#36335;/H&#31867;&#21151;&#29575;&#25918;&#22823;&#30005;&#36335;.md" TargetMode="External"/><Relationship Id="rId139" Type="http://schemas.openxmlformats.org/officeDocument/2006/relationships/hyperlink" Target="02-&#25918;&#22823;&#30005;&#36335;/02-&#21151;&#29575;&#25918;&#22823;&#30005;&#36335;/OCL&#21151;&#29575;&#25918;&#22823;&#30005;&#36335;/OCL&#21151;&#29575;&#25918;&#22823;&#30005;&#36335;.md" TargetMode="External"/><Relationship Id="rId140" Type="http://schemas.openxmlformats.org/officeDocument/2006/relationships/hyperlink" Target="02-&#25918;&#22823;&#30005;&#36335;/02-&#21151;&#29575;&#25918;&#22823;&#30005;&#36335;/OTL&#21151;&#29575;&#25918;&#22823;&#30005;&#36335;/OTL&#21151;&#29575;&#25918;&#22823;&#30005;&#36335;.md" TargetMode="External"/><Relationship Id="rId141" Type="http://schemas.openxmlformats.org/officeDocument/2006/relationships/hyperlink" Target="02-&#25918;&#22823;&#30005;&#36335;/02-&#21151;&#29575;&#25918;&#22823;&#30005;&#36335;/&#21464;&#21387;&#22120;&#32806;&#21512;&#21151;&#29575;&#25918;&#22823;&#30005;&#36335;/&#21464;&#21387;&#22120;&#32806;&#21512;&#21151;&#29575;&#25918;&#22823;&#30005;&#36335;.md" TargetMode="External"/><Relationship Id="rId142" Type="http://schemas.openxmlformats.org/officeDocument/2006/relationships/hyperlink" Target="02-&#25918;&#22823;&#30005;&#36335;/03-&#38899;&#39057;&#25918;&#22823;&#30005;&#36335;/&#21442;&#25968;&#22343;&#34913;&#30005;&#36335;/&#21442;&#25968;&#22343;&#34913;&#30005;&#36335;.md" TargetMode="External"/><Relationship Id="rId143" Type="http://schemas.openxmlformats.org/officeDocument/2006/relationships/hyperlink" Target="02-&#25918;&#22823;&#30005;&#36335;/03-&#38899;&#39057;&#25918;&#22823;&#30005;&#36335;/&#21809;&#26426;&#21069;&#32622;&#25918;&#22823;&#30005;&#36335;RIAA/&#21809;&#26426;&#21069;&#32622;&#25918;&#22823;&#30005;&#36335;RIAA.md" TargetMode="External"/><Relationship Id="rId152" Type="http://schemas.openxmlformats.org/officeDocument/2006/relationships/hyperlink" Target="02-&#25918;&#22823;&#30005;&#36335;/03-&#38899;&#39057;&#25918;&#22823;&#30005;&#36335;/&#22122;&#22768;&#38376;&#30005;&#36335;/&#22122;&#22768;&#38376;&#30005;&#36335;.md" TargetMode="External"/><Relationship Id="rId146" Type="http://schemas.openxmlformats.org/officeDocument/2006/relationships/hyperlink" Target="02-&#25918;&#22823;&#30005;&#36335;/03-&#38899;&#39057;&#25918;&#22823;&#30005;&#36335;/&#22270;&#31034;&#22343;&#34913;&#30005;&#36335;EQ/&#22270;&#31034;&#22343;&#34913;&#30005;&#36335;EQ.md" TargetMode="External"/><Relationship Id="rId148" Type="http://schemas.openxmlformats.org/officeDocument/2006/relationships/hyperlink" Target="02-&#25918;&#22823;&#30005;&#36335;/03-&#38899;&#39057;&#25918;&#22823;&#30005;&#36335;/&#32447;&#36335;&#25918;&#22823;&#30005;&#36335;/&#32447;&#36335;&#25918;&#22823;&#30005;&#36335;.md" TargetMode="External"/><Relationship Id="rId144" Type="http://schemas.openxmlformats.org/officeDocument/2006/relationships/hyperlink" Target="02-&#25918;&#22823;&#30005;&#36335;/03-&#38899;&#39057;&#25918;&#22823;&#30005;&#36335;/&#32819;&#26426;&#25918;&#22823;&#30005;&#36335;/&#32819;&#26426;&#25918;&#22823;&#30005;&#36335;.md" TargetMode="External"/><Relationship Id="rId145" Type="http://schemas.openxmlformats.org/officeDocument/2006/relationships/hyperlink" Target="02-&#25918;&#22823;&#30005;&#36335;/03-&#38899;&#39057;&#25918;&#22823;&#30005;&#36335;/&#35805;&#31570;&#21069;&#32622;&#25918;&#22823;&#30005;&#36335;/&#35805;&#31570;&#21069;&#32622;&#25918;&#22823;&#30005;&#36335;.md" TargetMode="External"/><Relationship Id="rId147" Type="http://schemas.openxmlformats.org/officeDocument/2006/relationships/hyperlink" Target="02-&#25918;&#22823;&#30005;&#36335;/03-&#38899;&#39057;&#25918;&#22823;&#30005;&#36335;/&#38480;&#24133;&#21387;&#32553;&#30005;&#36335;/&#38480;&#24133;&#21387;&#32553;&#30005;&#36335;.md" TargetMode="External"/><Relationship Id="rId149" Type="http://schemas.openxmlformats.org/officeDocument/2006/relationships/hyperlink" Target="02-&#25918;&#22823;&#30005;&#36335;/03-&#38899;&#39057;&#25918;&#22823;&#30005;&#36335;/&#38899;&#35843;&#25511;&#21046;&#30005;&#36335;/&#38899;&#35843;&#25511;&#21046;&#30005;&#36335;.md" TargetMode="External"/><Relationship Id="rId150" Type="http://schemas.openxmlformats.org/officeDocument/2006/relationships/hyperlink" Target="02-&#25918;&#22823;&#30005;&#36335;/03-&#38899;&#39057;&#25918;&#22823;&#30005;&#36335;/&#38899;&#39057;&#21151;&#29575;&#25918;&#22823;&#30005;&#36335;/&#38899;&#39057;&#21151;&#29575;&#25918;&#22823;&#30005;&#36335;.md" TargetMode="External"/><Relationship Id="rId151" Type="http://schemas.openxmlformats.org/officeDocument/2006/relationships/hyperlink" Target="02-&#25918;&#22823;&#30005;&#36335;/03-&#38899;&#39057;&#25918;&#22823;&#30005;&#36335;/&#38899;&#39057;&#28151;&#21512;&#25918;&#22823;&#30005;&#36335;/&#38899;&#39057;&#28151;&#21512;&#25918;&#22823;&#30005;&#36335;.md" TargetMode="External"/><Relationship Id="rId158" Type="http://schemas.openxmlformats.org/officeDocument/2006/relationships/hyperlink" Target="02-&#25918;&#22823;&#30005;&#36335;/04-&#23556;&#39057;&#25918;&#22823;&#30005;&#36335;/&#20013;&#39057;&#25918;&#22823;&#30005;&#36335;IF/&#20013;&#39057;&#25918;&#22823;&#30005;&#36335;IF.md" TargetMode="External"/><Relationship Id="rId153" Type="http://schemas.openxmlformats.org/officeDocument/2006/relationships/hyperlink" Target="02-&#25918;&#22823;&#30005;&#36335;/04-&#23556;&#39057;&#25918;&#22823;&#30005;&#36335;/&#20302;&#22122;&#22768;&#25918;&#22823;&#30005;&#36335;LNA/&#20302;&#22122;&#22768;&#25918;&#22823;&#30005;&#36335;LNA.md" TargetMode="External"/><Relationship Id="rId155" Type="http://schemas.openxmlformats.org/officeDocument/2006/relationships/hyperlink" Target="02-&#25918;&#22823;&#30005;&#36335;/04-&#23556;&#39057;&#25918;&#22823;&#30005;&#36335;/&#21069;&#32622;&#25918;&#22823;&#30005;&#36335;/&#21069;&#32622;&#25918;&#22823;&#30005;&#36335;.md" TargetMode="External"/><Relationship Id="rId154" Type="http://schemas.openxmlformats.org/officeDocument/2006/relationships/hyperlink" Target="02-&#25918;&#22823;&#30005;&#36335;/04-&#23556;&#39057;&#25918;&#22823;&#30005;&#36335;/&#23485;&#24102;&#25918;&#22823;&#30005;&#36335;/&#23485;&#24102;&#25918;&#22823;&#30005;&#36335;.md" TargetMode="External"/><Relationship Id="rId156" Type="http://schemas.openxmlformats.org/officeDocument/2006/relationships/hyperlink" Target="02-&#25918;&#22823;&#30005;&#36335;/04-&#23556;&#39057;&#25918;&#22823;&#30005;&#36335;/&#23556;&#39057;&#21151;&#29575;&#25918;&#22823;&#30005;&#36335;PA/&#23556;&#39057;&#21151;&#29575;&#25918;&#22823;&#30005;&#36335;PA.md" TargetMode="External"/><Relationship Id="rId157" Type="http://schemas.openxmlformats.org/officeDocument/2006/relationships/hyperlink" Target="02-&#25918;&#22823;&#30005;&#36335;/04-&#23556;&#39057;&#25918;&#22823;&#30005;&#36335;/&#23556;&#39057;&#23567;&#20449;&#21495;&#25918;&#22823;&#30005;&#36335;/&#23556;&#39057;&#23567;&#20449;&#21495;&#25918;&#22823;&#30005;&#36335;.md" TargetMode="External"/><Relationship Id="rId159" Type="http://schemas.openxmlformats.org/officeDocument/2006/relationships/hyperlink" Target="02-&#25918;&#22823;&#30005;&#36335;/04-&#23556;&#39057;&#25918;&#22823;&#30005;&#36335;/&#33258;&#21160;&#22686;&#30410;&#25511;&#21046;&#30005;&#36335;AGC/&#33258;&#21160;&#22686;&#30410;&#25511;&#21046;&#30005;&#36335;AGC.md" TargetMode="External"/><Relationship Id="rId161" Type="http://schemas.openxmlformats.org/officeDocument/2006/relationships/hyperlink" Target="03-&#25391;&#33633;&#30005;&#36335;/01-RC&#25391;&#33633;&#22120;/555&#23450;&#26102;&#25391;&#33633;&#22120;/555&#23450;&#26102;&#25391;&#33633;&#22120;.md" TargetMode="External"/><Relationship Id="rId162" Type="http://schemas.openxmlformats.org/officeDocument/2006/relationships/hyperlink" Target="03-&#25391;&#33633;&#30005;&#36335;/01-RC&#25391;&#33633;&#22120;/RC&#30456;&#31227;&#25391;&#33633;&#22120;/RC&#30456;&#31227;&#25391;&#33633;&#22120;.md" TargetMode="External"/><Relationship Id="rId165" Type="http://schemas.openxmlformats.org/officeDocument/2006/relationships/hyperlink" Target="03-&#25391;&#33633;&#30005;&#36335;/01-RC&#25391;&#33633;&#22120;/&#21452;T&#25391;&#33633;&#22120;/&#21452;T&#25391;&#33633;&#22120;.md" TargetMode="External"/><Relationship Id="rId164" Type="http://schemas.openxmlformats.org/officeDocument/2006/relationships/hyperlink" Target="03-&#25391;&#33633;&#30005;&#36335;/01-RC&#25391;&#33633;&#22120;/&#22810;&#35856;&#25391;&#33633;&#22120;/&#22810;&#35856;&#25391;&#33633;&#22120;.md" TargetMode="External"/><Relationship Id="rId163" Type="http://schemas.openxmlformats.org/officeDocument/2006/relationships/hyperlink" Target="03-&#25391;&#33633;&#30005;&#36335;/01-RC&#25391;&#33633;&#22120;/&#24347;&#24352;&#25391;&#33633;&#22120;/&#24347;&#24352;&#25391;&#33633;&#22120;.md" TargetMode="External"/><Relationship Id="rId166" Type="http://schemas.openxmlformats.org/officeDocument/2006/relationships/hyperlink" Target="03-&#25391;&#33633;&#30005;&#36335;/01-RC&#25391;&#33633;&#22120;/&#25991;&#27663;&#30005;&#26725;&#25391;&#33633;&#22120;/&#25991;&#27663;&#30005;&#26725;&#25391;&#33633;&#22120;.md" TargetMode="External"/><Relationship Id="rId171" Type="http://schemas.openxmlformats.org/officeDocument/2006/relationships/hyperlink" Target="03-&#25391;&#33633;&#30005;&#36335;/02-LC&#25391;&#33633;&#22120;/&#20811;&#25289;&#27900;Clapp&#25391;&#33633;&#22120;/&#20811;&#25289;&#27900;Clapp&#25391;&#33633;&#22120;.md" TargetMode="External"/><Relationship Id="rId167" Type="http://schemas.openxmlformats.org/officeDocument/2006/relationships/hyperlink" Target="03-&#25391;&#33633;&#30005;&#36335;/02-LC&#25391;&#33633;&#22120;/&#21464;&#21387;&#22120;&#32806;&#21512;&#25391;&#33633;&#22120;/&#21464;&#21387;&#22120;&#32806;&#21512;&#25391;&#33633;&#22120;.md" TargetMode="External"/><Relationship Id="rId169" Type="http://schemas.openxmlformats.org/officeDocument/2006/relationships/hyperlink" Target="03-&#25391;&#33633;&#30005;&#36335;/02-LC&#25391;&#33633;&#22120;/&#21704;&#29305;&#33713;Hartley&#25391;&#33633;&#22120;/&#21704;&#29305;&#33713;Hartley&#25391;&#33633;&#22120;.md" TargetMode="External"/><Relationship Id="rId170" Type="http://schemas.openxmlformats.org/officeDocument/2006/relationships/hyperlink" Target="03-&#25391;&#33633;&#30005;&#36335;/02-LC&#25391;&#33633;&#22120;/&#32771;&#27605;&#20857;Colpitts&#25391;&#33633;&#22120;/&#32771;&#27605;&#20857;Colpitts&#25391;&#33633;&#22120;.md" TargetMode="External"/><Relationship Id="rId168" Type="http://schemas.openxmlformats.org/officeDocument/2006/relationships/hyperlink" Target="03-&#25391;&#33633;&#30005;&#36335;/02-LC&#25391;&#33633;&#22120;/&#35843;&#35856;&#25391;&#33633;&#22120;/&#35843;&#35856;&#25391;&#33633;&#22120;.md" TargetMode="External"/><Relationship Id="rId172" Type="http://schemas.openxmlformats.org/officeDocument/2006/relationships/hyperlink" Target="03-&#25391;&#33633;&#30005;&#36335;/03-&#26230;&#20307;&#25391;&#33633;&#22120;/MEMS&#25391;&#33633;&#22120;/MEMS&#25391;&#33633;&#22120;.md" TargetMode="External"/><Relationship Id="rId179" Type="http://schemas.openxmlformats.org/officeDocument/2006/relationships/hyperlink" Target="03-&#25391;&#33633;&#30005;&#36335;/03-&#26230;&#20307;&#25391;&#33633;&#22120;/&#21387;&#25511;&#26230;&#25391;VCXO/&#21387;&#25511;&#26230;&#25391;VCXO.md" TargetMode="External"/><Relationship Id="rId174" Type="http://schemas.openxmlformats.org/officeDocument/2006/relationships/hyperlink" Target="03-&#25391;&#33633;&#30005;&#36335;/03-&#26230;&#20307;&#25391;&#33633;&#22120;/&#24658;&#28201;&#26230;&#25391;OCXO/&#24658;&#28201;&#26230;&#25391;OCXO.md" TargetMode="External"/><Relationship Id="rId173" Type="http://schemas.openxmlformats.org/officeDocument/2006/relationships/hyperlink" Target="03-&#25391;&#33633;&#30005;&#36335;/03-&#26230;&#20307;&#25391;&#33633;&#22120;/&#27867;&#38899;&#26230;&#20307;&#25391;&#33633;&#22120;/&#27867;&#38899;&#26230;&#20307;&#25391;&#33633;&#22120;.md" TargetMode="External"/><Relationship Id="rId178" Type="http://schemas.openxmlformats.org/officeDocument/2006/relationships/hyperlink" Target="03-&#25391;&#33633;&#30005;&#36335;/03-&#26230;&#20307;&#25391;&#33633;&#22120;/&#28201;&#24230;&#34917;&#20607;&#26230;&#25391;TCXO/&#28201;&#24230;&#34917;&#20607;&#26230;&#25391;TCXO.md" TargetMode="External"/><Relationship Id="rId176" Type="http://schemas.openxmlformats.org/officeDocument/2006/relationships/hyperlink" Target="03-&#25391;&#33633;&#30005;&#36335;/03-&#26230;&#20307;&#25391;&#33633;&#22120;/&#30382;&#23572;&#26031;Pierce&#25391;&#33633;&#22120;/&#30382;&#23572;&#26031;Pierce&#25391;&#33633;&#22120;.md" TargetMode="External"/><Relationship Id="rId175" Type="http://schemas.openxmlformats.org/officeDocument/2006/relationships/hyperlink" Target="03-&#25391;&#33633;&#30005;&#36335;/03-&#26230;&#20307;&#25391;&#33633;&#22120;/&#31185;&#30382;&#20857;&#26230;&#20307;&#25391;&#33633;&#22120;/&#31185;&#30382;&#20857;&#26230;&#20307;&#25391;&#33633;&#22120;.md" TargetMode="External"/><Relationship Id="rId177" Type="http://schemas.openxmlformats.org/officeDocument/2006/relationships/hyperlink" Target="03-&#25391;&#33633;&#30005;&#36335;/03-&#26230;&#20307;&#25391;&#33633;&#22120;/&#38518;&#29943;&#35856;&#25391;&#22120;&#25391;&#33633;&#22120;/&#38518;&#29943;&#35856;&#25391;&#22120;&#25391;&#33633;&#22120;.md" TargetMode="External"/><Relationship Id="rId186" Type="http://schemas.openxmlformats.org/officeDocument/2006/relationships/hyperlink" Target="04-&#28388;&#27874;&#30005;&#36335;/01-&#20302;&#36890;&#28388;&#27874;/&#19968;&#38454;&#20302;&#36890;&#28388;&#27874;&#30005;&#36335;/&#19968;&#38454;&#20302;&#36890;&#28388;&#27874;&#30005;&#36335;.md" TargetMode="External"/><Relationship Id="rId181" Type="http://schemas.openxmlformats.org/officeDocument/2006/relationships/hyperlink" Target="04-&#28388;&#27874;&#30005;&#36335;/01-&#20302;&#36890;&#28388;&#27874;/&#20108;&#38454;&#20302;&#36890;&#28388;&#27874;&#30005;&#36335;/&#20108;&#38454;&#20302;&#36890;&#28388;&#27874;&#30005;&#36335;.md" TargetMode="External"/><Relationship Id="rId183" Type="http://schemas.openxmlformats.org/officeDocument/2006/relationships/hyperlink" Target="04-&#28388;&#27874;&#30005;&#36335;/01-&#20302;&#36890;&#28388;&#27874;/&#24320;&#20851;&#30005;&#23481;&#20302;&#36890;&#28388;&#27874;&#30005;&#36335;/&#24320;&#20851;&#30005;&#23481;&#20302;&#36890;&#28388;&#27874;&#30005;&#36335;.md" TargetMode="External"/><Relationship Id="rId184" Type="http://schemas.openxmlformats.org/officeDocument/2006/relationships/hyperlink" Target="04-&#28388;&#27874;&#30005;&#36335;/01-&#20302;&#36890;&#28388;&#27874;/&#26080;&#28304;LC&#20302;&#36890;&#28388;&#27874;&#30005;&#36335;/&#26080;&#28304;LC&#20302;&#36890;&#28388;&#27874;&#30005;&#36335;.md" TargetMode="External"/><Relationship Id="rId185" Type="http://schemas.openxmlformats.org/officeDocument/2006/relationships/hyperlink" Target="04-&#28388;&#27874;&#30005;&#36335;/01-&#20302;&#36890;&#28388;&#27874;/&#26080;&#28304;RC&#20302;&#36890;&#28388;&#27874;&#30005;&#36335;/&#26080;&#28304;RC&#20302;&#36890;&#28388;&#27874;&#30005;&#36335;.md" TargetMode="External"/><Relationship Id="rId187" Type="http://schemas.openxmlformats.org/officeDocument/2006/relationships/hyperlink" Target="04-&#28388;&#27874;&#30005;&#36335;/01-&#20302;&#36890;&#28388;&#27874;/&#26377;&#28304;&#20302;&#36890;&#28388;&#27874;&#30005;&#36335;/&#26377;&#28304;&#20302;&#36890;&#28388;&#27874;&#30005;&#36335;.md" TargetMode="External"/><Relationship Id="rId182" Type="http://schemas.openxmlformats.org/officeDocument/2006/relationships/hyperlink" Target="04-&#28388;&#27874;&#30005;&#36335;/01-&#20302;&#36890;&#28388;&#27874;/&#39640;&#38454;&#20302;&#36890;&#28388;&#27874;&#30005;&#36335;/&#39640;&#38454;&#20302;&#36890;&#28388;&#27874;&#30005;&#36335;.md" TargetMode="External"/><Relationship Id="rId192" Type="http://schemas.openxmlformats.org/officeDocument/2006/relationships/hyperlink" Target="04-&#28388;&#27874;&#30005;&#36335;/02-&#39640;&#36890;&#28388;&#27874;/&#19968;&#38454;&#39640;&#36890;&#28388;&#27874;&#30005;&#36335;/&#19968;&#38454;&#39640;&#36890;&#28388;&#27874;&#30005;&#36335;.md" TargetMode="External"/><Relationship Id="rId188" Type="http://schemas.openxmlformats.org/officeDocument/2006/relationships/hyperlink" Target="04-&#28388;&#27874;&#30005;&#36335;/02-&#39640;&#36890;&#28388;&#27874;/&#20108;&#38454;&#39640;&#36890;&#28388;&#27874;&#30005;&#36335;/&#20108;&#38454;&#39640;&#36890;&#28388;&#27874;&#30005;&#36335;.md" TargetMode="External"/><Relationship Id="rId190" Type="http://schemas.openxmlformats.org/officeDocument/2006/relationships/hyperlink" Target="04-&#28388;&#27874;&#30005;&#36335;/02-&#39640;&#36890;&#28388;&#27874;/&#26080;&#28304;LC&#39640;&#36890;&#28388;&#27874;&#30005;&#36335;/&#26080;&#28304;LC&#39640;&#36890;&#28388;&#27874;&#30005;&#36335;.md" TargetMode="External"/><Relationship Id="rId191" Type="http://schemas.openxmlformats.org/officeDocument/2006/relationships/hyperlink" Target="04-&#28388;&#27874;&#30005;&#36335;/02-&#39640;&#36890;&#28388;&#27874;/&#26080;&#28304;RC&#39640;&#36890;&#28388;&#27874;&#30005;&#36335;/&#26080;&#28304;RC&#39640;&#36890;&#28388;&#27874;&#30005;&#36335;.md" TargetMode="External"/><Relationship Id="rId193" Type="http://schemas.openxmlformats.org/officeDocument/2006/relationships/hyperlink" Target="04-&#28388;&#27874;&#30005;&#36335;/02-&#39640;&#36890;&#28388;&#27874;/&#26377;&#28304;&#39640;&#36890;&#28388;&#27874;&#30005;&#36335;/&#26377;&#28304;&#39640;&#36890;&#28388;&#27874;&#30005;&#36335;.md" TargetMode="External"/><Relationship Id="rId189" Type="http://schemas.openxmlformats.org/officeDocument/2006/relationships/hyperlink" Target="04-&#28388;&#27874;&#30005;&#36335;/02-&#39640;&#36890;&#28388;&#27874;/&#39640;&#38454;&#39640;&#36890;&#28388;&#27874;&#30005;&#36335;/&#39640;&#38454;&#39640;&#36890;&#28388;&#27874;&#30005;&#36335;.md" TargetMode="External"/><Relationship Id="rId196" Type="http://schemas.openxmlformats.org/officeDocument/2006/relationships/hyperlink" Target="04-&#28388;&#27874;&#30005;&#36335;/03-&#24102;&#36890;&#28388;&#27874;/&#22768;&#34920;&#38754;&#27874;SAW&#28388;&#27874;&#30005;&#36335;/&#22768;&#34920;&#38754;&#27874;SAW&#28388;&#27874;&#30005;&#36335;.md" TargetMode="External"/><Relationship Id="rId194" Type="http://schemas.openxmlformats.org/officeDocument/2006/relationships/hyperlink" Target="04-&#28388;&#27874;&#30005;&#36335;/03-&#24102;&#36890;&#28388;&#27874;/&#22810;&#21453;&#39304;&#24102;&#36890;&#28388;&#27874;&#30005;&#36335;/&#22810;&#21453;&#39304;&#24102;&#36890;&#28388;&#27874;&#30005;&#36335;.md" TargetMode="External"/><Relationship Id="rId198" Type="http://schemas.openxmlformats.org/officeDocument/2006/relationships/hyperlink" Target="04-&#28388;&#27874;&#30005;&#36335;/03-&#24102;&#36890;&#28388;&#27874;/&#26080;&#28304;LC&#24102;&#36890;&#28388;&#27874;&#30005;&#36335;/&#26080;&#28304;LC&#24102;&#36890;&#28388;&#27874;&#30005;&#36335;.md" TargetMode="External"/><Relationship Id="rId195" Type="http://schemas.openxmlformats.org/officeDocument/2006/relationships/hyperlink" Target="04-&#28388;&#27874;&#30005;&#36335;/03-&#24102;&#36890;&#28388;&#27874;/&#26230;&#20307;&#28388;&#27874;&#30005;&#36335;/&#26230;&#20307;&#28388;&#27874;&#30005;&#36335;.md" TargetMode="External"/><Relationship Id="rId199" Type="http://schemas.openxmlformats.org/officeDocument/2006/relationships/hyperlink" Target="04-&#28388;&#27874;&#30005;&#36335;/03-&#24102;&#36890;&#28388;&#27874;/&#26377;&#28304;&#24102;&#36890;&#28388;&#27874;&#30005;&#36335;/&#26377;&#28304;&#24102;&#36890;&#28388;&#27874;&#30005;&#36335;.md" TargetMode="External"/><Relationship Id="rId197" Type="http://schemas.openxmlformats.org/officeDocument/2006/relationships/hyperlink" Target="04-&#28388;&#27874;&#30005;&#36335;/03-&#24102;&#36890;&#28388;&#27874;/&#38518;&#29943;&#28388;&#27874;&#30005;&#36335;/&#38518;&#29943;&#28388;&#27874;&#30005;&#36335;.md" TargetMode="External"/><Relationship Id="rId200" Type="http://schemas.openxmlformats.org/officeDocument/2006/relationships/hyperlink" Target="04-&#28388;&#27874;&#30005;&#36335;/04-&#24102;&#38459;&#28388;&#27874;/&#21452;T&#38519;&#27874;&#30005;&#36335;/&#21452;T&#38519;&#27874;&#30005;&#36335;.md" TargetMode="External"/><Relationship Id="rId201" Type="http://schemas.openxmlformats.org/officeDocument/2006/relationships/hyperlink" Target="04-&#28388;&#27874;&#30005;&#36335;/04-&#24102;&#38459;&#28388;&#27874;/&#26080;&#28304;&#24102;&#38459;&#28388;&#27874;&#30005;&#36335;/&#26080;&#28304;&#24102;&#38459;&#28388;&#27874;&#30005;&#36335;.md" TargetMode="External"/><Relationship Id="rId203" Type="http://schemas.openxmlformats.org/officeDocument/2006/relationships/hyperlink" Target="04-&#28388;&#27874;&#30005;&#36335;/04-&#24102;&#38459;&#28388;&#27874;/&#26377;&#28304;&#24102;&#38459;&#28388;&#27874;&#30005;&#36335;/&#26377;&#28304;&#24102;&#38459;&#28388;&#27874;&#30005;&#36335;.md" TargetMode="External"/><Relationship Id="rId202" Type="http://schemas.openxmlformats.org/officeDocument/2006/relationships/hyperlink" Target="04-&#28388;&#27874;&#30005;&#36335;/04-&#24102;&#38459;&#28388;&#27874;/&#38519;&#27874;&#22120;Notch&#30005;&#36335;/&#38519;&#27874;&#22120;Notch&#30005;&#36335;.md" TargetMode="External"/><Relationship Id="rId208" Type="http://schemas.openxmlformats.org/officeDocument/2006/relationships/hyperlink" Target="04-&#28388;&#27874;&#30005;&#36335;/05-&#20854;&#20182;&#28388;&#27874;&#22120;/&#20840;&#36890;&#28388;&#27874;&#22120;/&#20840;&#36890;&#28388;&#27874;&#22120;.md" TargetMode="External"/><Relationship Id="rId207" Type="http://schemas.openxmlformats.org/officeDocument/2006/relationships/hyperlink" Target="04-&#28388;&#27874;&#30005;&#36335;/05-&#20854;&#20182;&#28388;&#27874;&#22120;/&#20999;&#27604;&#38634;&#22827;&#28388;&#27874;&#22120;/&#20999;&#27604;&#38634;&#22827;&#28388;&#27874;&#22120;.md" TargetMode="External"/><Relationship Id="rId204" Type="http://schemas.openxmlformats.org/officeDocument/2006/relationships/hyperlink" Target="04-&#28388;&#27874;&#30005;&#36335;/05-&#20854;&#20182;&#28388;&#27874;&#22120;/&#24052;&#29305;&#27779;&#26031;&#28388;&#27874;&#22120;/&#24052;&#29305;&#27779;&#26031;&#28388;&#27874;&#22120;.md" TargetMode="External"/><Relationship Id="rId206" Type="http://schemas.openxmlformats.org/officeDocument/2006/relationships/hyperlink" Target="04-&#28388;&#27874;&#30005;&#36335;/05-&#20854;&#20182;&#28388;&#27874;&#22120;/&#24320;&#20851;&#30005;&#23481;&#28388;&#27874;&#22120;/&#24320;&#20851;&#30005;&#23481;&#28388;&#27874;&#22120;.md" TargetMode="External"/><Relationship Id="rId209" Type="http://schemas.openxmlformats.org/officeDocument/2006/relationships/hyperlink" Target="04-&#28388;&#27874;&#30005;&#36335;/05-&#20854;&#20182;&#28388;&#27874;&#22120;/&#25968;&#23383;&#28388;&#27874;&#22120;/&#25968;&#23383;&#28388;&#27874;&#22120;.md" TargetMode="External"/><Relationship Id="rId210" Type="http://schemas.openxmlformats.org/officeDocument/2006/relationships/hyperlink" Target="04-&#28388;&#27874;&#30005;&#36335;/05-&#20854;&#20182;&#28388;&#27874;&#22120;/&#26925;&#22278;&#28388;&#27874;&#22120;/&#26925;&#22278;&#28388;&#27874;&#22120;.md" TargetMode="External"/><Relationship Id="rId211" Type="http://schemas.openxmlformats.org/officeDocument/2006/relationships/hyperlink" Target="04-&#28388;&#27874;&#30005;&#36335;/05-&#20854;&#20182;&#28388;&#27874;&#22120;/&#33258;&#36866;&#24212;&#28388;&#27874;&#22120;/&#33258;&#36866;&#24212;&#28388;&#27874;&#22120;.md" TargetMode="External"/><Relationship Id="rId205" Type="http://schemas.openxmlformats.org/officeDocument/2006/relationships/hyperlink" Target="04-&#28388;&#27874;&#30005;&#36335;/05-&#20854;&#20182;&#28388;&#27874;&#22120;/&#36125;&#22622;&#23572;&#28388;&#27874;&#22120;/&#36125;&#22622;&#23572;&#28388;&#27874;&#22120;.md" TargetMode="External"/><Relationship Id="rId220" Type="http://schemas.openxmlformats.org/officeDocument/2006/relationships/hyperlink" Target="05-&#25968;&#23383;&#30005;&#36335;/01-&#32452;&#21512;&#36923;&#36753;&#30005;&#36335;/&#19977;&#24577;&#38376;&#24635;&#32447;&#30005;&#36335;/&#19977;&#24577;&#38376;&#24635;&#32447;&#30005;&#36335;.md" TargetMode="External"/><Relationship Id="rId229" Type="http://schemas.openxmlformats.org/officeDocument/2006/relationships/hyperlink" Target="05-&#25968;&#23383;&#30005;&#36335;/01-&#32452;&#21512;&#36923;&#36753;&#30005;&#36335;/&#19982;&#38750;&#38376;&#30005;&#36335;/&#19982;&#38750;&#38376;&#30005;&#36335;.md" TargetMode="External"/><Relationship Id="rId228" Type="http://schemas.openxmlformats.org/officeDocument/2006/relationships/hyperlink" Target="05-&#25968;&#23383;&#30005;&#36335;/01-&#32452;&#21512;&#36923;&#36753;&#30005;&#36335;/&#20248;&#20808;&#32534;&#30721;&#22120;&#30005;&#36335;/&#20248;&#20808;&#32534;&#30721;&#22120;&#30005;&#36335;.md" TargetMode="External"/><Relationship Id="rId219" Type="http://schemas.openxmlformats.org/officeDocument/2006/relationships/hyperlink" Target="05-&#25968;&#23383;&#30005;&#36335;/01-&#32452;&#21512;&#36923;&#36753;&#30005;&#36335;/&#20840;&#21152;&#22120;&#30005;&#36335;/&#20840;&#21152;&#22120;&#30005;&#36335;.md" TargetMode="External"/><Relationship Id="rId213" Type="http://schemas.openxmlformats.org/officeDocument/2006/relationships/hyperlink" Target="05-&#25968;&#23383;&#30005;&#36335;/01-&#32452;&#21512;&#36923;&#36753;&#30005;&#36335;/&#21322;&#21152;&#22120;&#30005;&#36335;/&#21322;&#21152;&#22120;&#30005;&#36335;.md" TargetMode="External"/><Relationship Id="rId217" Type="http://schemas.openxmlformats.org/officeDocument/2006/relationships/hyperlink" Target="05-&#25968;&#23383;&#30005;&#36335;/01-&#32452;&#21512;&#36923;&#36753;&#30005;&#36335;/&#22522;&#26412;&#36923;&#36753;&#38376;&#30005;&#36335;/&#22522;&#26412;&#36923;&#36753;&#38376;&#30005;&#36335;.md" TargetMode="External"/><Relationship Id="rId218" Type="http://schemas.openxmlformats.org/officeDocument/2006/relationships/hyperlink" Target="05-&#25968;&#23383;&#30005;&#36335;/01-&#32452;&#21512;&#36923;&#36753;&#30005;&#36335;/&#22855;&#20598;&#26657;&#39564;&#30005;&#36335;/&#22855;&#20598;&#26657;&#39564;&#30005;&#36335;.md" TargetMode="External"/><Relationship Id="rId226" Type="http://schemas.openxmlformats.org/officeDocument/2006/relationships/hyperlink" Target="05-&#25968;&#23383;&#30005;&#36335;/01-&#32452;&#21512;&#36923;&#36753;&#30005;&#36335;/&#24322;&#25110;&#38376;&#30005;&#36335;/&#24322;&#25110;&#38376;&#30005;&#36335;.md" TargetMode="External"/><Relationship Id="rId216" Type="http://schemas.openxmlformats.org/officeDocument/2006/relationships/hyperlink" Target="05-&#25968;&#23383;&#30005;&#36335;/01-&#32452;&#21512;&#36923;&#36753;&#30005;&#36335;/&#25110;&#38750;&#38376;&#30005;&#36335;/&#25110;&#38750;&#38376;&#30005;&#36335;.md" TargetMode="External"/><Relationship Id="rId223" Type="http://schemas.openxmlformats.org/officeDocument/2006/relationships/hyperlink" Target="05-&#25968;&#23383;&#30005;&#36335;/01-&#32452;&#21512;&#36923;&#36753;&#30005;&#36335;/&#25968;&#20540;&#27604;&#36739;&#22120;&#30005;&#36335;/&#25968;&#20540;&#27604;&#36739;&#22120;&#30005;&#36335;.md" TargetMode="External"/><Relationship Id="rId224" Type="http://schemas.openxmlformats.org/officeDocument/2006/relationships/hyperlink" Target="05-&#25968;&#23383;&#30005;&#36335;/01-&#32452;&#21512;&#36923;&#36753;&#30005;&#36335;/&#25968;&#20540;&#36816;&#31639;&#30005;&#36335;/&#25968;&#20540;&#36816;&#31639;&#30005;&#36335;.md" TargetMode="External"/><Relationship Id="rId221" Type="http://schemas.openxmlformats.org/officeDocument/2006/relationships/hyperlink" Target="05-&#25968;&#23383;&#30005;&#36335;/01-&#32452;&#21512;&#36923;&#36753;&#30005;&#36335;/&#25968;&#25454;&#20998;&#37197;&#22120;&#30005;&#36335;DEMUX/&#25968;&#25454;&#20998;&#37197;&#22120;&#30005;&#36335;DEMUX.md" TargetMode="External"/><Relationship Id="rId222" Type="http://schemas.openxmlformats.org/officeDocument/2006/relationships/hyperlink" Target="05-&#25968;&#23383;&#30005;&#36335;/01-&#32452;&#21512;&#36923;&#36753;&#30005;&#36335;/&#25968;&#25454;&#36873;&#25321;&#22120;&#30005;&#36335;MUX/&#25968;&#25454;&#36873;&#25321;&#22120;&#30005;&#36335;MUX.md" TargetMode="External"/><Relationship Id="rId225" Type="http://schemas.openxmlformats.org/officeDocument/2006/relationships/hyperlink" Target="05-&#25968;&#23383;&#30005;&#36335;/01-&#32452;&#21512;&#36923;&#36753;&#30005;&#36335;/&#31639;&#26415;&#36923;&#36753;&#21333;&#20803;ALU/&#31639;&#26415;&#36923;&#36753;&#21333;&#20803;ALU.md" TargetMode="External"/><Relationship Id="rId214" Type="http://schemas.openxmlformats.org/officeDocument/2006/relationships/hyperlink" Target="05-&#25968;&#23383;&#30005;&#36335;/01-&#32452;&#21512;&#36923;&#36753;&#30005;&#36335;/&#32534;&#30721;&#22120;&#30005;&#36335;/&#32534;&#30721;&#22120;&#30005;&#36335;.md" TargetMode="External"/><Relationship Id="rId227" Type="http://schemas.openxmlformats.org/officeDocument/2006/relationships/hyperlink" Target="05-&#25968;&#23383;&#30005;&#36335;/01-&#32452;&#21512;&#36923;&#36753;&#30005;&#36335;/&#35793;&#30721;&#22120;&#30005;&#36335;/&#35793;&#30721;&#22120;&#30005;&#36335;.md" TargetMode="External"/><Relationship Id="rId215" Type="http://schemas.openxmlformats.org/officeDocument/2006/relationships/hyperlink" Target="05-&#25968;&#23383;&#30005;&#36335;/01-&#32452;&#21512;&#36923;&#36753;&#30005;&#36335;/&#36229;&#21069;&#36827;&#20301;&#21152;&#27861;&#22120;&#30005;&#36335;/&#36229;&#21069;&#36827;&#20301;&#21152;&#27861;&#22120;&#30005;&#36335;.md" TargetMode="External"/><Relationship Id="rId230" Type="http://schemas.openxmlformats.org/officeDocument/2006/relationships/hyperlink" Target="05-&#25968;&#23383;&#30005;&#36335;/02-&#26102;&#24207;&#36923;&#36753;&#30005;&#36335;/D&#35302;&#21457;&#22120;&#30005;&#36335;/D&#35302;&#21457;&#22120;&#30005;&#36335;.md" TargetMode="External"/><Relationship Id="rId231" Type="http://schemas.openxmlformats.org/officeDocument/2006/relationships/hyperlink" Target="05-&#25968;&#23383;&#30005;&#36335;/02-&#26102;&#24207;&#36923;&#36753;&#30005;&#36335;/FIFO&#20808;&#20837;&#20808;&#20986;&#30005;&#36335;/FIFO&#20808;&#20837;&#20808;&#20986;&#30005;&#36335;.md" TargetMode="External"/><Relationship Id="rId232" Type="http://schemas.openxmlformats.org/officeDocument/2006/relationships/hyperlink" Target="05-&#25968;&#23383;&#30005;&#36335;/02-&#26102;&#24207;&#36923;&#36753;&#30005;&#36335;/JK&#35302;&#21457;&#22120;&#30005;&#36335;/JK&#35302;&#21457;&#22120;&#30005;&#36335;.md" TargetMode="External"/><Relationship Id="rId233" Type="http://schemas.openxmlformats.org/officeDocument/2006/relationships/hyperlink" Target="05-&#25968;&#23383;&#30005;&#36335;/02-&#26102;&#24207;&#36923;&#36753;&#30005;&#36335;/RS&#35302;&#21457;&#22120;&#30005;&#36335;/RS&#35302;&#21457;&#22120;&#30005;&#36335;.md" TargetMode="External"/><Relationship Id="rId234" Type="http://schemas.openxmlformats.org/officeDocument/2006/relationships/hyperlink" Target="05-&#25968;&#23383;&#30005;&#36335;/02-&#26102;&#24207;&#36923;&#36753;&#30005;&#36335;/T&#35302;&#21457;&#22120;&#30005;&#36335;/T&#35302;&#21457;&#22120;&#30005;&#36335;.md" TargetMode="External"/><Relationship Id="rId236" Type="http://schemas.openxmlformats.org/officeDocument/2006/relationships/hyperlink" Target="05-&#25968;&#23383;&#30005;&#36335;/02-&#26102;&#24207;&#36923;&#36753;&#30005;&#36335;/&#20108;&#36827;&#21046;&#35745;&#25968;&#22120;&#30005;&#36335;/&#20108;&#36827;&#21046;&#35745;&#25968;&#22120;&#30005;&#36335;.md" TargetMode="External"/><Relationship Id="rId237" Type="http://schemas.openxmlformats.org/officeDocument/2006/relationships/hyperlink" Target="05-&#25968;&#23383;&#30005;&#36335;/02-&#26102;&#24207;&#36923;&#36753;&#30005;&#36335;/&#20998;&#39057;&#22120;&#30005;&#36335;/&#20998;&#39057;&#22120;&#30005;&#36335;.md" TargetMode="External"/><Relationship Id="rId239" Type="http://schemas.openxmlformats.org/officeDocument/2006/relationships/hyperlink" Target="05-&#25968;&#23383;&#30005;&#36335;/02-&#26102;&#24207;&#36923;&#36753;&#30005;&#36335;/&#21313;&#36827;&#21046;&#35745;&#25968;&#22120;&#30005;&#36335;/&#21313;&#36827;&#21046;&#35745;&#25968;&#22120;&#30005;&#36335;.md" TargetMode="External"/><Relationship Id="rId248" Type="http://schemas.openxmlformats.org/officeDocument/2006/relationships/hyperlink" Target="05-&#25968;&#23383;&#30005;&#36335;/02-&#26102;&#24207;&#36923;&#36753;&#30005;&#36335;/&#21482;&#35835;&#23384;&#20648;&#22120;ROM&#30005;&#36335;/&#21482;&#35835;&#23384;&#20648;&#22120;ROM&#30005;&#36335;.md" TargetMode="External"/><Relationship Id="rId243" Type="http://schemas.openxmlformats.org/officeDocument/2006/relationships/hyperlink" Target="05-&#25968;&#23383;&#30005;&#36335;/02-&#26102;&#24207;&#36923;&#36753;&#30005;&#36335;/&#21516;&#27493;&#35745;&#25968;&#22120;&#30005;&#36335;/&#21516;&#27493;&#35745;&#25968;&#22120;&#30005;&#36335;.md" TargetMode="External"/><Relationship Id="rId235" Type="http://schemas.openxmlformats.org/officeDocument/2006/relationships/hyperlink" Target="05-&#25968;&#23383;&#30005;&#36335;/02-&#26102;&#24207;&#36923;&#36753;&#30005;&#36335;/&#23450;&#26102;&#22120;&#30005;&#36335;/&#23450;&#26102;&#22120;&#30005;&#36335;.md" TargetMode="External"/><Relationship Id="rId244" Type="http://schemas.openxmlformats.org/officeDocument/2006/relationships/hyperlink" Target="05-&#25968;&#23383;&#30005;&#36335;/02-&#26102;&#24207;&#36923;&#36753;&#30005;&#36335;/&#24207;&#21015;&#26816;&#27979;&#22120;&#30005;&#36335;/&#24207;&#21015;&#26816;&#27979;&#22120;&#30005;&#36335;.md" TargetMode="External"/><Relationship Id="rId246" Type="http://schemas.openxmlformats.org/officeDocument/2006/relationships/hyperlink" Target="05-&#25968;&#23383;&#30005;&#36335;/02-&#26102;&#24207;&#36923;&#36753;&#30005;&#36335;/&#24322;&#27493;&#35745;&#25968;&#22120;&#30005;&#36335;/&#24322;&#27493;&#35745;&#25968;&#22120;&#30005;&#36335;.md" TargetMode="External"/><Relationship Id="rId240" Type="http://schemas.openxmlformats.org/officeDocument/2006/relationships/hyperlink" Target="05-&#25968;&#23383;&#30005;&#36335;/02-&#26102;&#24207;&#36923;&#36753;&#30005;&#36335;/&#25968;&#25454;&#23492;&#23384;&#22120;&#30005;&#36335;/&#25968;&#25454;&#23492;&#23384;&#22120;&#30005;&#36335;.md" TargetMode="External"/><Relationship Id="rId249" Type="http://schemas.openxmlformats.org/officeDocument/2006/relationships/hyperlink" Target="05-&#25968;&#23383;&#30005;&#36335;/02-&#26102;&#24207;&#36923;&#36753;&#30005;&#36335;/&#29366;&#24577;&#26426;&#30005;&#36335;/&#29366;&#24577;&#26426;&#30005;&#36335;.md" TargetMode="External"/><Relationship Id="rId238" Type="http://schemas.openxmlformats.org/officeDocument/2006/relationships/hyperlink" Target="05-&#25968;&#23383;&#30005;&#36335;/02-&#26102;&#24207;&#36923;&#36753;&#30005;&#36335;/&#29615;&#24418;&#35745;&#25968;&#22120;&#30005;&#36335;/&#29615;&#24418;&#35745;&#25968;&#22120;&#30005;&#36335;.md" TargetMode="External"/><Relationship Id="rId245" Type="http://schemas.openxmlformats.org/officeDocument/2006/relationships/hyperlink" Target="05-&#25968;&#23383;&#30005;&#36335;/02-&#26102;&#24207;&#36923;&#36753;&#30005;&#36335;/&#31227;&#20301;&#23492;&#23384;&#22120;&#30005;&#36335;/&#31227;&#20301;&#23492;&#23384;&#22120;&#30005;&#36335;.md" TargetMode="External"/><Relationship Id="rId247" Type="http://schemas.openxmlformats.org/officeDocument/2006/relationships/hyperlink" Target="05-&#25968;&#23383;&#30005;&#36335;/02-&#26102;&#24207;&#36923;&#36753;&#30005;&#36335;/&#32422;&#32752;&#36874;&#35745;&#25968;&#22120;&#30005;&#36335;/&#32422;&#32752;&#36874;&#35745;&#25968;&#22120;&#30005;&#36335;.md" TargetMode="External"/><Relationship Id="rId242" Type="http://schemas.openxmlformats.org/officeDocument/2006/relationships/hyperlink" Target="05-&#25968;&#23383;&#30005;&#36335;/02-&#26102;&#24207;&#36923;&#36753;&#30005;&#36335;/&#38145;&#23384;&#22120;&#30005;&#36335;/&#38145;&#23384;&#22120;&#30005;&#36335;.md" TargetMode="External"/><Relationship Id="rId241" Type="http://schemas.openxmlformats.org/officeDocument/2006/relationships/hyperlink" Target="05-&#25968;&#23383;&#30005;&#36335;/02-&#26102;&#24207;&#36923;&#36753;&#30005;&#36335;/&#38543;&#26426;&#23384;&#20648;&#22120;RAM&#30005;&#36335;/&#38543;&#26426;&#23384;&#20648;&#22120;RAM&#30005;&#36335;.md" TargetMode="External"/><Relationship Id="rId250" Type="http://schemas.openxmlformats.org/officeDocument/2006/relationships/hyperlink" Target="05-&#25968;&#23383;&#30005;&#36335;/03-&#21333;&#29255;&#26426;&#21450;&#23884;&#20837;&#24335;&#25509;&#21475;/CAN&#24635;&#32447;&#25509;&#21475;&#30005;&#36335;/CAN&#24635;&#32447;&#25509;&#21475;&#30005;&#36335;.md" TargetMode="External"/><Relationship Id="rId251" Type="http://schemas.openxmlformats.org/officeDocument/2006/relationships/hyperlink" Target="05-&#25968;&#23383;&#30005;&#36335;/03-&#21333;&#29255;&#26426;&#21450;&#23884;&#20837;&#24335;&#25509;&#21475;/GPIO&#36755;&#20837;&#36755;&#20986;&#25509;&#21475;&#30005;&#36335;/GPIO&#36755;&#20837;&#36755;&#20986;&#25509;&#21475;&#30005;&#36335;.md" TargetMode="External"/><Relationship Id="rId252" Type="http://schemas.openxmlformats.org/officeDocument/2006/relationships/hyperlink" Target="05-&#25968;&#23383;&#30005;&#36335;/03-&#21333;&#29255;&#26426;&#21450;&#23884;&#20837;&#24335;&#25509;&#21475;/I2C&#25509;&#21475;&#30005;&#36335;/I2C&#25509;&#21475;&#30005;&#36335;.md" TargetMode="External"/><Relationship Id="rId253" Type="http://schemas.openxmlformats.org/officeDocument/2006/relationships/hyperlink" Target="05-&#25968;&#23383;&#30005;&#36335;/03-&#21333;&#29255;&#26426;&#21450;&#23884;&#20837;&#24335;&#25509;&#21475;/JTAG&#35843;&#35797;&#25509;&#21475;&#30005;&#36335;/JTAG&#35843;&#35797;&#25509;&#21475;&#30005;&#36335;.md" TargetMode="External"/><Relationship Id="rId254" Type="http://schemas.openxmlformats.org/officeDocument/2006/relationships/hyperlink" Target="05-&#25968;&#23383;&#30005;&#36335;/03-&#21333;&#29255;&#26426;&#21450;&#23884;&#20837;&#24335;&#25509;&#21475;/LCD&#26174;&#31034;&#25509;&#21475;&#30005;&#36335;/LCD&#26174;&#31034;&#25509;&#21475;&#30005;&#36335;.md" TargetMode="External"/><Relationship Id="rId255" Type="http://schemas.openxmlformats.org/officeDocument/2006/relationships/hyperlink" Target="05-&#25968;&#23383;&#30005;&#36335;/03-&#21333;&#29255;&#26426;&#21450;&#23884;&#20837;&#24335;&#25509;&#21475;/LED&#25968;&#30721;&#31649;&#26174;&#31034;&#30005;&#36335;/LED&#25968;&#30721;&#31649;&#26174;&#31034;&#30005;&#36335;.md" TargetMode="External"/><Relationship Id="rId256" Type="http://schemas.openxmlformats.org/officeDocument/2006/relationships/hyperlink" Target="05-&#25968;&#23383;&#30005;&#36335;/03-&#21333;&#29255;&#26426;&#21450;&#23884;&#20837;&#24335;&#25509;&#21475;/OLED&#26174;&#31034;&#25509;&#21475;&#30005;&#36335;/OLED&#26174;&#31034;&#25509;&#21475;&#30005;&#36335;.md" TargetMode="External"/><Relationship Id="rId257" Type="http://schemas.openxmlformats.org/officeDocument/2006/relationships/hyperlink" Target="05-&#25968;&#23383;&#30005;&#36335;/03-&#21333;&#29255;&#26426;&#21450;&#23884;&#20837;&#24335;&#25509;&#21475;/SPI&#25509;&#21475;&#30005;&#36335;/SPI&#25509;&#21475;&#30005;&#36335;.md" TargetMode="External"/><Relationship Id="rId258" Type="http://schemas.openxmlformats.org/officeDocument/2006/relationships/hyperlink" Target="05-&#25968;&#23383;&#30005;&#36335;/03-&#21333;&#29255;&#26426;&#21450;&#23884;&#20837;&#24335;&#25509;&#21475;/SWD&#35843;&#35797;&#25509;&#21475;&#30005;&#36335;/SWD&#35843;&#35797;&#25509;&#21475;&#30005;&#36335;.md" TargetMode="External"/><Relationship Id="rId259" Type="http://schemas.openxmlformats.org/officeDocument/2006/relationships/hyperlink" Target="05-&#25968;&#23383;&#30005;&#36335;/03-&#21333;&#29255;&#26426;&#21450;&#23884;&#20837;&#24335;&#25509;&#21475;/UART&#20018;&#21475;&#30005;&#36335;/UART&#20018;&#21475;&#30005;&#36335;.md" TargetMode="External"/><Relationship Id="rId260" Type="http://schemas.openxmlformats.org/officeDocument/2006/relationships/hyperlink" Target="05-&#25968;&#23383;&#30005;&#36335;/03-&#21333;&#29255;&#26426;&#21450;&#23884;&#20837;&#24335;&#25509;&#21475;/USB&#25509;&#21475;&#30005;&#36335;/USB&#25509;&#21475;&#30005;&#36335;.md" TargetMode="External"/><Relationship Id="rId269" Type="http://schemas.openxmlformats.org/officeDocument/2006/relationships/hyperlink" Target="05-&#25968;&#23383;&#30005;&#36335;/03-&#21333;&#29255;&#26426;&#21450;&#23884;&#20837;&#24335;&#25509;&#21475;/&#20197;&#22826;&#32593;&#25509;&#21475;&#30005;&#36335;/&#20197;&#22826;&#32593;&#25509;&#21475;&#30005;&#36335;.md" TargetMode="External"/><Relationship Id="rId263" Type="http://schemas.openxmlformats.org/officeDocument/2006/relationships/hyperlink" Target="05-&#25968;&#23383;&#30005;&#36335;/03-&#21333;&#29255;&#26426;&#21450;&#23884;&#20837;&#24335;&#25509;&#21475;/&#21333;&#29255;&#26426;&#26368;&#23567;&#31995;&#32479;&#30005;&#36335;/&#21333;&#29255;&#26426;&#26368;&#23567;&#31995;&#32479;&#30005;&#36335;.md" TargetMode="External"/><Relationship Id="rId265" Type="http://schemas.openxmlformats.org/officeDocument/2006/relationships/hyperlink" Target="05-&#25968;&#23383;&#30005;&#36335;/03-&#21333;&#29255;&#26426;&#21450;&#23884;&#20837;&#24335;&#25509;&#21475;/&#22797;&#20301;&#30005;&#36335;/&#22797;&#20301;&#30005;&#36335;.md" TargetMode="External"/><Relationship Id="rId261" Type="http://schemas.openxmlformats.org/officeDocument/2006/relationships/hyperlink" Target="05-&#25968;&#23383;&#30005;&#36335;/03-&#21333;&#29255;&#26426;&#21450;&#23884;&#20837;&#24335;&#25509;&#21475;/&#25353;&#38190;&#26816;&#27979;&#30005;&#36335;/&#25353;&#38190;&#26816;&#27979;&#30005;&#36335;.md" TargetMode="External"/><Relationship Id="rId264" Type="http://schemas.openxmlformats.org/officeDocument/2006/relationships/hyperlink" Target="05-&#25968;&#23383;&#30005;&#36335;/03-&#21333;&#29255;&#26426;&#21450;&#23884;&#20837;&#24335;&#25509;&#21475;/&#25481;&#30005;&#26816;&#27979;&#30005;&#36335;/&#25481;&#30005;&#26816;&#27979;&#30005;&#36335;.md" TargetMode="External"/><Relationship Id="rId268" Type="http://schemas.openxmlformats.org/officeDocument/2006/relationships/hyperlink" Target="05-&#25968;&#23383;&#30005;&#36335;/03-&#21333;&#29255;&#26426;&#21450;&#23884;&#20837;&#24335;&#25509;&#21475;/&#26102;&#38047;&#30005;&#36335;/&#26102;&#38047;&#30005;&#36335;.md" TargetMode="External"/><Relationship Id="rId267" Type="http://schemas.openxmlformats.org/officeDocument/2006/relationships/hyperlink" Target="05-&#25968;&#23383;&#30005;&#36335;/03-&#21333;&#29255;&#26426;&#21450;&#23884;&#20837;&#24335;&#25509;&#21475;/&#30475;&#38376;&#29399;&#30005;&#36335;/&#30475;&#38376;&#29399;&#30005;&#36335;.md" TargetMode="External"/><Relationship Id="rId266" Type="http://schemas.openxmlformats.org/officeDocument/2006/relationships/hyperlink" Target="05-&#25968;&#23383;&#30005;&#36335;/03-&#21333;&#29255;&#26426;&#21450;&#23884;&#20837;&#24335;&#25509;&#21475;/&#30697;&#38453;&#38190;&#30424;&#30005;&#36335;/&#30697;&#38453;&#38190;&#30424;&#30005;&#36335;.md" TargetMode="External"/><Relationship Id="rId262" Type="http://schemas.openxmlformats.org/officeDocument/2006/relationships/hyperlink" Target="05-&#25968;&#23383;&#30005;&#36335;/03-&#21333;&#29255;&#26426;&#21450;&#23884;&#20837;&#24335;&#25509;&#21475;/&#31243;&#24207;&#19979;&#36733;&#30005;&#36335;/&#31243;&#24207;&#19979;&#36733;&#30005;&#36335;.md" TargetMode="External"/><Relationship Id="rId271" Type="http://schemas.openxmlformats.org/officeDocument/2006/relationships/hyperlink" Target="06-&#36716;&#25442;&#30005;&#36335;/01-&#27169;&#25968;&#36716;&#25442;ADC/Sigma-Delta&#22411;ADC&#30005;&#36335;/Sigma-Delta&#22411;ADC&#30005;&#36335;.md" TargetMode="External"/><Relationship Id="rId275" Type="http://schemas.openxmlformats.org/officeDocument/2006/relationships/hyperlink" Target="06-&#36716;&#25442;&#30005;&#36335;/01-&#27169;&#25968;&#36716;&#25442;ADC/&#21452;&#31215;&#20998;&#22411;ADC&#30005;&#36335;/&#21452;&#31215;&#20998;&#22411;ADC&#30005;&#36335;.md" TargetMode="External"/><Relationship Id="rId272" Type="http://schemas.openxmlformats.org/officeDocument/2006/relationships/hyperlink" Target="06-&#36716;&#25442;&#30005;&#36335;/01-&#27169;&#25968;&#36716;&#25442;ADC/&#24182;&#34892;&#27604;&#36739;&#22411;Flash-ADC&#30005;&#36335;/&#24182;&#34892;&#27604;&#36739;&#22411;Flash-ADC&#30005;&#36335;.md" TargetMode="External"/><Relationship Id="rId276" Type="http://schemas.openxmlformats.org/officeDocument/2006/relationships/hyperlink" Target="06-&#36716;&#25442;&#30005;&#36335;/01-&#27169;&#25968;&#36716;&#25442;ADC/&#26012;&#22369;&#22411;ADC&#30005;&#36335;/&#26012;&#22369;&#22411;ADC&#30005;&#36335;.md" TargetMode="External"/><Relationship Id="rId274" Type="http://schemas.openxmlformats.org/officeDocument/2006/relationships/hyperlink" Target="06-&#36716;&#25442;&#30005;&#36335;/01-&#27169;&#25968;&#36716;&#25442;ADC/&#27969;&#27700;&#32447;&#22411;ADC&#30005;&#36335;/&#27969;&#27700;&#32447;&#22411;ADC&#30005;&#36335;.md" TargetMode="External"/><Relationship Id="rId273" Type="http://schemas.openxmlformats.org/officeDocument/2006/relationships/hyperlink" Target="06-&#36716;&#25442;&#30005;&#36335;/01-&#27169;&#25968;&#36716;&#25442;ADC/&#30005;&#21387;&#39057;&#29575;&#36716;&#25442;VFC&#30005;&#36335;/&#30005;&#21387;&#39057;&#29575;&#36716;&#25442;VFC&#30005;&#36335;.md" TargetMode="External"/><Relationship Id="rId277" Type="http://schemas.openxmlformats.org/officeDocument/2006/relationships/hyperlink" Target="06-&#36716;&#25442;&#30005;&#36335;/01-&#27169;&#25968;&#36716;&#25442;ADC/&#36880;&#27425;&#36924;&#36817;&#22411;SAR-ADC&#30005;&#36335;/&#36880;&#27425;&#36924;&#36817;&#22411;SAR-ADC&#30005;&#36335;.md" TargetMode="External"/><Relationship Id="rId278" Type="http://schemas.openxmlformats.org/officeDocument/2006/relationships/hyperlink" Target="06-&#36716;&#25442;&#30005;&#36335;/02-&#25968;&#27169;&#36716;&#25442;DAC/PWM&#22411;DAC&#30005;&#36335;/PWM&#22411;DAC&#30005;&#36335;.md" TargetMode="External"/><Relationship Id="rId279" Type="http://schemas.openxmlformats.org/officeDocument/2006/relationships/hyperlink" Target="06-&#36716;&#25442;&#30005;&#36335;/02-&#25968;&#27169;&#36716;&#25442;DAC/R-2R&#26799;&#24418;&#32593;&#32476;DAC&#30005;&#36335;/R-2R&#26799;&#24418;&#32593;&#32476;DAC&#30005;&#36335;.md" TargetMode="External"/><Relationship Id="rId280" Type="http://schemas.openxmlformats.org/officeDocument/2006/relationships/hyperlink" Target="06-&#36716;&#25442;&#30005;&#36335;/02-&#25968;&#27169;&#36716;&#25442;DAC/Sigma-Delta&#22411;DAC&#30005;&#36335;/Sigma-Delta&#22411;DAC&#30005;&#36335;.md" TargetMode="External"/><Relationship Id="rId283" Type="http://schemas.openxmlformats.org/officeDocument/2006/relationships/hyperlink" Target="06-&#36716;&#25442;&#30005;&#36335;/02-&#25968;&#27169;&#36716;&#25442;DAC/&#26435;&#30005;&#38459;&#32593;&#32476;DAC&#30005;&#36335;/&#26435;&#30005;&#38459;&#32593;&#32476;DAC&#30005;&#36335;.md" TargetMode="External"/><Relationship Id="rId282" Type="http://schemas.openxmlformats.org/officeDocument/2006/relationships/hyperlink" Target="06-&#36716;&#25442;&#30005;&#36335;/02-&#25968;&#27169;&#36716;&#25442;DAC/&#30005;&#21387;&#36755;&#20986;&#22411;DAC&#30005;&#36335;/&#30005;&#21387;&#36755;&#20986;&#22411;DAC&#30005;&#36335;.md" TargetMode="External"/><Relationship Id="rId281" Type="http://schemas.openxmlformats.org/officeDocument/2006/relationships/hyperlink" Target="06-&#36716;&#25442;&#30005;&#36335;/02-&#25968;&#27169;&#36716;&#25442;DAC/&#30005;&#27969;&#33333;&#22411;DAC&#30005;&#36335;/&#30005;&#27969;&#33333;&#22411;DAC&#30005;&#36335;.md" TargetMode="External"/><Relationship Id="rId284" Type="http://schemas.openxmlformats.org/officeDocument/2006/relationships/hyperlink" Target="06-&#36716;&#25442;&#30005;&#36335;/03-&#30005;&#24179;&#36716;&#25442;/MOSFET&#30005;&#24179;&#36716;&#25442;&#30005;&#36335;/MOSFET&#30005;&#24179;&#36716;&#25442;&#30005;&#36335;.md" TargetMode="External"/><Relationship Id="rId287" Type="http://schemas.openxmlformats.org/officeDocument/2006/relationships/hyperlink" Target="06-&#36716;&#25442;&#30005;&#36335;/03-&#30005;&#24179;&#36716;&#25442;/&#20809;&#32806;&#38548;&#31163;&#30005;&#24179;&#36716;&#25442;&#30005;&#36335;/&#20809;&#32806;&#38548;&#31163;&#30005;&#24179;&#36716;&#25442;&#30005;&#36335;.md" TargetMode="External"/><Relationship Id="rId285" Type="http://schemas.openxmlformats.org/officeDocument/2006/relationships/hyperlink" Target="06-&#36716;&#25442;&#30005;&#36335;/03-&#30005;&#24179;&#36716;&#25442;/&#21333;&#21521;&#30005;&#24179;&#36716;&#25442;&#30005;&#36335;/&#21333;&#21521;&#30005;&#24179;&#36716;&#25442;&#30005;&#36335;.md" TargetMode="External"/><Relationship Id="rId289" Type="http://schemas.openxmlformats.org/officeDocument/2006/relationships/hyperlink" Target="06-&#36716;&#25442;&#30005;&#36335;/03-&#30005;&#24179;&#36716;&#25442;/&#21452;&#21521;&#30005;&#24179;&#36716;&#25442;&#30005;&#36335;/&#21452;&#21521;&#30005;&#24179;&#36716;&#25442;&#30005;&#36335;.md" TargetMode="External"/><Relationship Id="rId288" Type="http://schemas.openxmlformats.org/officeDocument/2006/relationships/hyperlink" Target="06-&#36716;&#25442;&#30005;&#36335;/03-&#30005;&#24179;&#36716;&#25442;/&#36923;&#36753;&#30005;&#24179;&#21305;&#37197;&#30005;&#36335;/&#36923;&#36753;&#30005;&#24179;&#21305;&#37197;&#30005;&#36335;.md" TargetMode="External"/><Relationship Id="rId286" Type="http://schemas.openxmlformats.org/officeDocument/2006/relationships/hyperlink" Target="06-&#36716;&#25442;&#30005;&#36335;/03-&#30005;&#24179;&#36716;&#25442;/&#39640;&#36895;&#30005;&#24179;&#36716;&#25442;&#30005;&#36335;/&#39640;&#36895;&#30005;&#24179;&#36716;&#25442;&#30005;&#36335;.md" TargetMode="External"/><Relationship Id="rId292" Type="http://schemas.openxmlformats.org/officeDocument/2006/relationships/hyperlink" Target="06-&#36716;&#25442;&#30005;&#36335;/04-&#30005;&#21387;&#22522;&#20934;&#28304;/&#21487;&#32534;&#31243;&#22522;&#20934;&#28304;&#30005;&#36335;/&#21487;&#32534;&#31243;&#22522;&#20934;&#28304;&#30005;&#36335;.md" TargetMode="External"/><Relationship Id="rId290" Type="http://schemas.openxmlformats.org/officeDocument/2006/relationships/hyperlink" Target="06-&#36716;&#25442;&#30005;&#36335;/04-&#30005;&#21387;&#22522;&#20934;&#28304;/&#24102;&#38553;&#22522;&#20934;&#28304;&#30005;&#36335;/&#24102;&#38553;&#22522;&#20934;&#28304;&#30005;&#36335;.md" TargetMode="External"/><Relationship Id="rId291" Type="http://schemas.openxmlformats.org/officeDocument/2006/relationships/hyperlink" Target="06-&#36716;&#25442;&#30005;&#36335;/04-&#30005;&#21387;&#22522;&#20934;&#28304;/&#31934;&#23494;&#30005;&#21387;&#22522;&#20934;&#30005;&#36335;/&#31934;&#23494;&#30005;&#21387;&#22522;&#20934;&#30005;&#36335;.md" TargetMode="External"/><Relationship Id="rId293" Type="http://schemas.openxmlformats.org/officeDocument/2006/relationships/hyperlink" Target="06-&#36716;&#25442;&#30005;&#36335;/04-&#30005;&#21387;&#22522;&#20934;&#28304;/&#40784;&#32435;&#22522;&#20934;&#28304;&#30005;&#36335;/&#40784;&#32435;&#22522;&#20934;&#28304;&#30005;&#36335;.md" TargetMode="External"/><Relationship Id="rId295" Type="http://schemas.openxmlformats.org/officeDocument/2006/relationships/hyperlink" Target="07-&#39537;&#21160;&#30005;&#36335;/01-&#30005;&#26426;&#39537;&#21160;/H&#26725;&#30005;&#26426;&#39537;&#21160;&#30005;&#36335;/H&#26725;&#30005;&#26426;&#39537;&#21160;&#30005;&#36335;.md" TargetMode="External"/><Relationship Id="rId301" Type="http://schemas.openxmlformats.org/officeDocument/2006/relationships/hyperlink" Target="07-&#39537;&#21160;&#30005;&#36335;/01-&#30005;&#26426;&#39537;&#21160;/&#19977;&#30456;&#30005;&#26426;&#39537;&#21160;&#30005;&#36335;/&#19977;&#30456;&#30005;&#26426;&#39537;&#21160;&#30005;&#36335;.md" TargetMode="External"/><Relationship Id="rId297" Type="http://schemas.openxmlformats.org/officeDocument/2006/relationships/hyperlink" Target="07-&#39537;&#21160;&#30005;&#36335;/01-&#30005;&#26426;&#39537;&#21160;/&#20282;&#26381;&#30005;&#26426;&#39537;&#21160;&#30005;&#36335;/&#20282;&#26381;&#30005;&#26426;&#39537;&#21160;&#30005;&#36335;.md" TargetMode="External"/><Relationship Id="rId302" Type="http://schemas.openxmlformats.org/officeDocument/2006/relationships/hyperlink" Target="07-&#39537;&#21160;&#30005;&#36335;/01-&#30005;&#26426;&#39537;&#21160;/&#26080;&#21047;&#30452;&#27969;&#30005;&#26426;BLDC&#39537;&#21160;&#30005;&#36335;/&#26080;&#21047;&#30452;&#27969;&#30005;&#26426;BLDC&#39537;&#21160;&#30005;&#36335;.md" TargetMode="External"/><Relationship Id="rId296" Type="http://schemas.openxmlformats.org/officeDocument/2006/relationships/hyperlink" Target="07-&#39537;&#21160;&#30005;&#36335;/01-&#30005;&#26426;&#39537;&#21160;/&#27493;&#36827;&#30005;&#26426;&#39537;&#21160;&#30005;&#36335;/&#27493;&#36827;&#30005;&#26426;&#39537;&#21160;&#30005;&#36335;.md" TargetMode="External"/><Relationship Id="rId298" Type="http://schemas.openxmlformats.org/officeDocument/2006/relationships/hyperlink" Target="07-&#39537;&#21160;&#30005;&#36335;/01-&#30005;&#26426;&#39537;&#21160;/&#30005;&#30913;&#38400;&#39537;&#21160;&#30005;&#36335;/&#30005;&#30913;&#38400;&#39537;&#21160;&#30005;&#36335;.md" TargetMode="External"/><Relationship Id="rId303" Type="http://schemas.openxmlformats.org/officeDocument/2006/relationships/hyperlink" Target="07-&#39537;&#21160;&#30005;&#36335;/01-&#30005;&#26426;&#39537;&#21160;/&#30452;&#27969;&#26377;&#21047;&#30005;&#26426;&#39537;&#21160;&#30005;&#36335;/&#30452;&#27969;&#26377;&#21047;&#30005;&#26426;&#39537;&#21160;&#30005;&#36335;.md" TargetMode="External"/><Relationship Id="rId300" Type="http://schemas.openxmlformats.org/officeDocument/2006/relationships/hyperlink" Target="07-&#39537;&#21160;&#30005;&#36335;/01-&#30005;&#26426;&#39537;&#21160;/&#32487;&#30005;&#22120;&#39537;&#21160;&#30005;&#36335;/&#32487;&#30005;&#22120;&#39537;&#21160;&#30005;&#36335;.md" TargetMode="External"/><Relationship Id="rId299" Type="http://schemas.openxmlformats.org/officeDocument/2006/relationships/hyperlink" Target="07-&#39537;&#21160;&#30005;&#36335;/01-&#30005;&#26426;&#39537;&#21160;/&#33333;&#26426;&#39537;&#21160;&#30005;&#36335;/&#33333;&#26426;&#39537;&#21160;&#30005;&#36335;.md" TargetMode="External"/><Relationship Id="rId304" Type="http://schemas.openxmlformats.org/officeDocument/2006/relationships/hyperlink" Target="07-&#39537;&#21160;&#30005;&#36335;/02-LED&#39537;&#21160;/LED&#26174;&#31034;&#23631;&#39537;&#21160;&#30005;&#36335;/LED&#26174;&#31034;&#23631;&#39537;&#21160;&#30005;&#36335;.md" TargetMode="External"/><Relationship Id="rId305" Type="http://schemas.openxmlformats.org/officeDocument/2006/relationships/hyperlink" Target="07-&#39537;&#21160;&#30005;&#36335;/02-LED&#39537;&#21160;/PWM&#35843;&#20809;&#30005;&#36335;/PWM&#35843;&#20809;&#30005;&#36335;.md" TargetMode="External"/><Relationship Id="rId309" Type="http://schemas.openxmlformats.org/officeDocument/2006/relationships/hyperlink" Target="07-&#39537;&#21160;&#30005;&#36335;/02-LED&#39537;&#21160;/&#24320;&#20851;&#22411;LED&#39537;&#21160;&#30005;&#36335;/&#24320;&#20851;&#22411;LED&#39537;&#21160;&#30005;&#36335;.md" TargetMode="External"/><Relationship Id="rId308" Type="http://schemas.openxmlformats.org/officeDocument/2006/relationships/hyperlink" Target="07-&#39537;&#21160;&#30005;&#36335;/02-LED&#39537;&#21160;/&#24658;&#21387;LED&#39537;&#21160;&#30005;&#36335;/&#24658;&#21387;LED&#39537;&#21160;&#30005;&#36335;.md" TargetMode="External"/><Relationship Id="rId307" Type="http://schemas.openxmlformats.org/officeDocument/2006/relationships/hyperlink" Target="07-&#39537;&#21160;&#30005;&#36335;/02-LED&#39537;&#21160;/&#24658;&#27969;LED&#39537;&#21160;&#30005;&#36335;/&#24658;&#27969;LED&#39537;&#21160;&#30005;&#36335;.md" TargetMode="External"/><Relationship Id="rId311" Type="http://schemas.openxmlformats.org/officeDocument/2006/relationships/hyperlink" Target="07-&#39537;&#21160;&#30005;&#36335;/02-LED&#39537;&#21160;/&#25968;&#30721;&#31649;&#39537;&#21160;&#30005;&#36335;/&#25968;&#30721;&#31649;&#39537;&#21160;&#30005;&#36335;.md" TargetMode="External"/><Relationship Id="rId310" Type="http://schemas.openxmlformats.org/officeDocument/2006/relationships/hyperlink" Target="07-&#39537;&#21160;&#30005;&#36335;/02-LED&#39537;&#21160;/&#27169;&#25311;&#35843;&#20809;&#30005;&#36335;/&#27169;&#25311;&#35843;&#20809;&#30005;&#36335;.md" TargetMode="External"/><Relationship Id="rId306" Type="http://schemas.openxmlformats.org/officeDocument/2006/relationships/hyperlink" Target="07-&#39537;&#21160;&#30005;&#36335;/02-LED&#39537;&#21160;/&#39640;&#21387;&#32447;&#24615;LED&#39537;&#21160;&#30005;&#36335;/&#39640;&#21387;&#32447;&#24615;LED&#39537;&#21160;&#30005;&#36335;.md" TargetMode="External"/><Relationship Id="rId312" Type="http://schemas.openxmlformats.org/officeDocument/2006/relationships/hyperlink" Target="07-&#39537;&#21160;&#30005;&#36335;/03-&#21151;&#29575;&#22120;&#20214;&#26629;&#26497;&#39537;&#21160;/IGBT&#26629;&#26497;&#39537;&#21160;&#30005;&#36335;/IGBT&#26629;&#26497;&#39537;&#21160;&#30005;&#36335;.md" TargetMode="External"/><Relationship Id="rId313" Type="http://schemas.openxmlformats.org/officeDocument/2006/relationships/hyperlink" Target="07-&#39537;&#21160;&#30005;&#36335;/03-&#21151;&#29575;&#22120;&#20214;&#26629;&#26497;&#39537;&#21160;/MOSFET&#20302;&#36793;&#26629;&#26497;&#39537;&#21160;&#30005;&#36335;/MOSFET&#20302;&#36793;&#26629;&#26497;&#39537;&#21160;&#30005;&#36335;.md" TargetMode="External"/><Relationship Id="rId314" Type="http://schemas.openxmlformats.org/officeDocument/2006/relationships/hyperlink" Target="07-&#39537;&#21160;&#30005;&#36335;/03-&#21151;&#29575;&#22120;&#20214;&#26629;&#26497;&#39537;&#21160;/MOSFET&#39640;&#36793;&#26629;&#26497;&#39537;&#21160;&#30005;&#36335;/MOSFET&#39640;&#36793;&#26629;&#26497;&#39537;&#21160;&#30005;&#36335;.md" TargetMode="External"/><Relationship Id="rId315" Type="http://schemas.openxmlformats.org/officeDocument/2006/relationships/hyperlink" Target="07-&#39537;&#21160;&#30005;&#36335;/03-&#21151;&#29575;&#22120;&#20214;&#26629;&#26497;&#39537;&#21160;/SiC-GaN&#26629;&#26497;&#39537;&#21160;&#30005;&#36335;/SiC-GaN&#26629;&#26497;&#39537;&#21160;&#30005;&#36335;.md" TargetMode="External"/><Relationship Id="rId316" Type="http://schemas.openxmlformats.org/officeDocument/2006/relationships/hyperlink" Target="07-&#39537;&#21160;&#30005;&#36335;/03-&#21151;&#29575;&#22120;&#20214;&#26629;&#26497;&#39537;&#21160;/&#21322;&#26725;&#26629;&#26497;&#39537;&#21160;&#30005;&#36335;/&#21322;&#26725;&#26629;&#26497;&#39537;&#21160;&#30005;&#36335;.md" TargetMode="External"/><Relationship Id="rId320" Type="http://schemas.openxmlformats.org/officeDocument/2006/relationships/hyperlink" Target="07-&#39537;&#21160;&#30005;&#36335;/03-&#21151;&#29575;&#22120;&#20214;&#26629;&#26497;&#39537;&#21160;/&#22270;&#33150;&#26609;&#39537;&#21160;&#30005;&#36335;/&#22270;&#33150;&#26609;&#39537;&#21160;&#30005;&#36335;.md" TargetMode="External"/><Relationship Id="rId319" Type="http://schemas.openxmlformats.org/officeDocument/2006/relationships/hyperlink" Target="07-&#39537;&#21160;&#30005;&#36335;/03-&#21151;&#29575;&#22120;&#20214;&#26629;&#26497;&#39537;&#21160;/&#31859;&#21202;&#38067;&#20301;&#30005;&#36335;/&#31859;&#21202;&#38067;&#20301;&#30005;&#36335;.md" TargetMode="External"/><Relationship Id="rId321" Type="http://schemas.openxmlformats.org/officeDocument/2006/relationships/hyperlink" Target="07-&#39537;&#21160;&#30005;&#36335;/03-&#21151;&#29575;&#22120;&#20214;&#26629;&#26497;&#39537;&#21160;/&#33258;&#20030;&#30005;&#36335;/&#33258;&#20030;&#30005;&#36335;.md" TargetMode="External"/><Relationship Id="rId317" Type="http://schemas.openxmlformats.org/officeDocument/2006/relationships/hyperlink" Target="07-&#39537;&#21160;&#30005;&#36335;/03-&#21151;&#29575;&#22120;&#20214;&#26629;&#26497;&#39537;&#21160;/&#36127;&#21387;&#20851;&#26029;&#39537;&#21160;&#30005;&#36335;/&#36127;&#21387;&#20851;&#26029;&#39537;&#21160;&#30005;&#36335;.md" TargetMode="External"/><Relationship Id="rId318" Type="http://schemas.openxmlformats.org/officeDocument/2006/relationships/hyperlink" Target="07-&#39537;&#21160;&#30005;&#36335;/03-&#21151;&#29575;&#22120;&#20214;&#26629;&#26497;&#39537;&#21160;/&#38548;&#31163;&#26629;&#26497;&#39537;&#21160;&#30005;&#36335;/&#38548;&#31163;&#26629;&#26497;&#39537;&#21160;&#30005;&#36335;.md" TargetMode="External"/><Relationship Id="rId323" Type="http://schemas.openxmlformats.org/officeDocument/2006/relationships/hyperlink" Target="08-&#20256;&#24863;&#22120;&#30005;&#36335;/01-&#28201;&#24230;&#20256;&#24863;&#22120;&#30005;&#36335;/NTC&#28909;&#25935;&#30005;&#38459;&#27979;&#28201;&#30005;&#36335;/NTC&#28909;&#25935;&#30005;&#38459;&#27979;&#28201;&#30005;&#36335;.md" TargetMode="External"/><Relationship Id="rId324" Type="http://schemas.openxmlformats.org/officeDocument/2006/relationships/hyperlink" Target="08-&#20256;&#24863;&#22120;&#30005;&#36335;/01-&#28201;&#24230;&#20256;&#24863;&#22120;&#30005;&#36335;/PTC&#28909;&#25935;&#30005;&#38459;&#27979;&#28201;&#30005;&#36335;/PTC&#28909;&#25935;&#30005;&#38459;&#27979;&#28201;&#30005;&#36335;.md" TargetMode="External"/><Relationship Id="rId328" Type="http://schemas.openxmlformats.org/officeDocument/2006/relationships/hyperlink" Target="08-&#20256;&#24863;&#22120;&#30005;&#36335;/01-&#28201;&#24230;&#20256;&#24863;&#22120;&#30005;&#36335;/&#25968;&#23383;&#28201;&#24230;&#20256;&#24863;&#22120;&#30005;&#36335;/&#25968;&#23383;&#28201;&#24230;&#20256;&#24863;&#22120;&#30005;&#36335;.md" TargetMode="External"/><Relationship Id="rId327" Type="http://schemas.openxmlformats.org/officeDocument/2006/relationships/hyperlink" Target="08-&#20256;&#24863;&#22120;&#30005;&#36335;/01-&#28201;&#24230;&#20256;&#24863;&#22120;&#30005;&#36335;/&#28909;&#30005;&#20598;&#27979;&#28201;&#30005;&#36335;/&#28909;&#30005;&#20598;&#27979;&#28201;&#30005;&#36335;.md" TargetMode="External"/><Relationship Id="rId326" Type="http://schemas.openxmlformats.org/officeDocument/2006/relationships/hyperlink" Target="08-&#20256;&#24863;&#22120;&#30005;&#36335;/01-&#28201;&#24230;&#20256;&#24863;&#22120;&#30005;&#36335;/&#32418;&#22806;&#27979;&#28201;&#30005;&#36335;/&#32418;&#22806;&#27979;&#28201;&#30005;&#36335;.md" TargetMode="External"/><Relationship Id="rId325" Type="http://schemas.openxmlformats.org/officeDocument/2006/relationships/hyperlink" Target="08-&#20256;&#24863;&#22120;&#30005;&#36335;/01-&#28201;&#24230;&#20256;&#24863;&#22120;&#30005;&#36335;/&#38082;&#30005;&#38459;RTD&#27979;&#28201;&#30005;&#36335;/&#38082;&#30005;&#38459;RTD&#27979;&#28201;&#30005;&#36335;.md" TargetMode="External"/><Relationship Id="rId332" Type="http://schemas.openxmlformats.org/officeDocument/2006/relationships/hyperlink" Target="08-&#20256;&#24863;&#22120;&#30005;&#36335;/02-&#20809;&#30005;&#20256;&#24863;&#22120;&#30005;&#36335;/&#20809;&#25935;&#30005;&#38459;&#26816;&#27979;&#30005;&#36335;/&#20809;&#25935;&#30005;&#38459;&#26816;&#27979;&#30005;&#36335;.md" TargetMode="External"/><Relationship Id="rId331" Type="http://schemas.openxmlformats.org/officeDocument/2006/relationships/hyperlink" Target="08-&#20256;&#24863;&#22120;&#30005;&#36335;/02-&#20809;&#30005;&#20256;&#24863;&#22120;&#30005;&#36335;/&#20809;&#30005;&#19977;&#26497;&#31649;&#26816;&#27979;&#30005;&#36335;/&#20809;&#30005;&#19977;&#26497;&#31649;&#26816;&#27979;&#30005;&#36335;.md" TargetMode="External"/><Relationship Id="rId330" Type="http://schemas.openxmlformats.org/officeDocument/2006/relationships/hyperlink" Target="08-&#20256;&#24863;&#22120;&#30005;&#36335;/02-&#20809;&#30005;&#20256;&#24863;&#22120;&#30005;&#36335;/&#20809;&#30005;&#20108;&#26497;&#31649;&#26816;&#27979;&#30005;&#36335;/&#20809;&#30005;&#20108;&#26497;&#31649;&#26816;&#27979;&#30005;&#36335;.md" TargetMode="External"/><Relationship Id="rId329" Type="http://schemas.openxmlformats.org/officeDocument/2006/relationships/hyperlink" Target="08-&#20256;&#24863;&#22120;&#30005;&#36335;/02-&#20809;&#30005;&#20256;&#24863;&#22120;&#30005;&#36335;/&#20809;&#30005;&#27744;&#26816;&#27979;&#30005;&#36335;/&#20809;&#30005;&#27744;&#26816;&#27979;&#30005;&#36335;.md" TargetMode="External"/><Relationship Id="rId333" Type="http://schemas.openxmlformats.org/officeDocument/2006/relationships/hyperlink" Target="08-&#20256;&#24863;&#22120;&#30005;&#36335;/02-&#20809;&#30005;&#20256;&#24863;&#22120;&#30005;&#36335;/&#32418;&#22806;&#23545;&#23556;&#26816;&#27979;&#30005;&#36335;/&#32418;&#22806;&#23545;&#23556;&#26816;&#27979;&#30005;&#36335;.md" TargetMode="External"/><Relationship Id="rId334" Type="http://schemas.openxmlformats.org/officeDocument/2006/relationships/hyperlink" Target="08-&#20256;&#24863;&#22120;&#30005;&#36335;/02-&#20809;&#30005;&#20256;&#24863;&#22120;&#30005;&#36335;/&#39068;&#33394;&#20256;&#24863;&#22120;&#30005;&#36335;/&#39068;&#33394;&#20256;&#24863;&#22120;&#30005;&#36335;.md" TargetMode="External"/><Relationship Id="rId336" Type="http://schemas.openxmlformats.org/officeDocument/2006/relationships/hyperlink" Target="08-&#20256;&#24863;&#22120;&#30005;&#36335;/03-&#38669;&#23572;&#20256;&#24863;&#22120;&#30005;&#36335;/&#24320;&#20851;&#22411;&#38669;&#23572;&#30005;&#36335;/&#24320;&#20851;&#22411;&#38669;&#23572;&#30005;&#36335;.md" TargetMode="External"/><Relationship Id="rId337" Type="http://schemas.openxmlformats.org/officeDocument/2006/relationships/hyperlink" Target="08-&#20256;&#24863;&#22120;&#30005;&#36335;/03-&#38669;&#23572;&#20256;&#24863;&#22120;&#30005;&#36335;/&#32447;&#24615;&#38669;&#23572;&#30005;&#36335;/&#32447;&#24615;&#38669;&#23572;&#30005;&#36335;.md" TargetMode="External"/><Relationship Id="rId335" Type="http://schemas.openxmlformats.org/officeDocument/2006/relationships/hyperlink" Target="08-&#20256;&#24863;&#22120;&#30005;&#36335;/03-&#38669;&#23572;&#20256;&#24863;&#22120;&#30005;&#36335;/&#38669;&#23572;&#30005;&#27969;&#26816;&#27979;&#30005;&#36335;/&#38669;&#23572;&#30005;&#27969;&#26816;&#27979;&#30005;&#36335;.md" TargetMode="External"/><Relationship Id="rId339" Type="http://schemas.openxmlformats.org/officeDocument/2006/relationships/hyperlink" Target="08-&#20256;&#24863;&#22120;&#30005;&#36335;/04-&#30005;&#27969;&#20256;&#24863;&#22120;&#30005;&#36335;/&#20998;&#27969;&#30005;&#38459;&#37319;&#26679;&#30005;&#36335;/&#20998;&#27969;&#30005;&#38459;&#37319;&#26679;&#30005;&#36335;.md" TargetMode="External"/><Relationship Id="rId338" Type="http://schemas.openxmlformats.org/officeDocument/2006/relationships/hyperlink" Target="08-&#20256;&#24863;&#22120;&#30005;&#36335;/04-&#30005;&#27969;&#20256;&#24863;&#22120;&#30005;&#36335;/&#30005;&#27969;&#20114;&#24863;&#22120;&#30005;&#36335;/&#30005;&#27969;&#20114;&#24863;&#22120;&#30005;&#36335;.md" TargetMode="External"/><Relationship Id="rId341" Type="http://schemas.openxmlformats.org/officeDocument/2006/relationships/hyperlink" Target="08-&#20256;&#24863;&#22120;&#30005;&#36335;/04-&#30005;&#27969;&#20256;&#24863;&#22120;&#30005;&#36335;/&#32599;&#27663;&#32447;&#22280;&#30005;&#36335;/&#32599;&#27663;&#32447;&#22280;&#30005;&#36335;.md" TargetMode="External"/><Relationship Id="rId340" Type="http://schemas.openxmlformats.org/officeDocument/2006/relationships/hyperlink" Target="08-&#20256;&#24863;&#22120;&#30005;&#36335;/04-&#30005;&#27969;&#20256;&#24863;&#22120;&#30005;&#36335;/&#38669;&#23572;&#30005;&#27969;&#20256;&#24863;&#22120;&#30005;&#36335;/&#38669;&#23572;&#30005;&#27969;&#20256;&#24863;&#22120;&#30005;&#36335;.md" TargetMode="External"/><Relationship Id="rId344" Type="http://schemas.openxmlformats.org/officeDocument/2006/relationships/hyperlink" Target="08-&#20256;&#24863;&#22120;&#30005;&#36335;/05-&#21387;&#21147;&#20256;&#24863;&#22120;&#30005;&#36335;/&#21387;&#30005;&#24335;&#21387;&#21147;&#20256;&#24863;&#22120;&#30005;&#36335;/&#21387;&#30005;&#24335;&#21387;&#21147;&#20256;&#24863;&#22120;&#30005;&#36335;.md" TargetMode="External"/><Relationship Id="rId345" Type="http://schemas.openxmlformats.org/officeDocument/2006/relationships/hyperlink" Target="08-&#20256;&#24863;&#22120;&#30005;&#36335;/05-&#21387;&#21147;&#20256;&#24863;&#22120;&#30005;&#36335;/&#21387;&#38459;&#24335;&#21387;&#21147;&#20256;&#24863;&#22120;&#30005;&#36335;/&#21387;&#38459;&#24335;&#21387;&#21147;&#20256;&#24863;&#22120;&#30005;&#36335;.md" TargetMode="External"/><Relationship Id="rId343" Type="http://schemas.openxmlformats.org/officeDocument/2006/relationships/hyperlink" Target="08-&#20256;&#24863;&#22120;&#30005;&#36335;/05-&#21387;&#21147;&#20256;&#24863;&#22120;&#30005;&#36335;/&#26725;&#24335;&#21387;&#21147;&#20256;&#24863;&#22120;&#35843;&#29702;&#30005;&#36335;/&#26725;&#24335;&#21387;&#21147;&#20256;&#24863;&#22120;&#35843;&#29702;&#30005;&#36335;.md" TargetMode="External"/><Relationship Id="rId342" Type="http://schemas.openxmlformats.org/officeDocument/2006/relationships/hyperlink" Target="08-&#20256;&#24863;&#22120;&#30005;&#36335;/05-&#21387;&#21147;&#20256;&#24863;&#22120;&#30005;&#36335;/&#30005;&#38459;&#24212;&#21464;&#24335;&#21387;&#21147;&#30005;&#36335;/&#30005;&#38459;&#24212;&#21464;&#24335;&#21387;&#21147;&#30005;&#36335;.md" TargetMode="External"/><Relationship Id="rId348" Type="http://schemas.openxmlformats.org/officeDocument/2006/relationships/hyperlink" Target="08-&#20256;&#24863;&#22120;&#30005;&#36335;/06-&#28287;&#24230;&#20256;&#24863;&#22120;&#30005;&#36335;/&#25968;&#23383;&#28287;&#24230;&#20256;&#24863;&#22120;&#30005;&#36335;/&#25968;&#23383;&#28287;&#24230;&#20256;&#24863;&#22120;&#30005;&#36335;.md" TargetMode="External"/><Relationship Id="rId346" Type="http://schemas.openxmlformats.org/officeDocument/2006/relationships/hyperlink" Target="08-&#20256;&#24863;&#22120;&#30005;&#36335;/06-&#28287;&#24230;&#20256;&#24863;&#22120;&#30005;&#36335;/&#30005;&#23481;&#24335;&#28287;&#24230;&#20256;&#24863;&#22120;&#30005;&#36335;/&#30005;&#23481;&#24335;&#28287;&#24230;&#20256;&#24863;&#22120;&#30005;&#36335;.md" TargetMode="External"/><Relationship Id="rId347" Type="http://schemas.openxmlformats.org/officeDocument/2006/relationships/hyperlink" Target="08-&#20256;&#24863;&#22120;&#30005;&#36335;/06-&#28287;&#24230;&#20256;&#24863;&#22120;&#30005;&#36335;/&#30005;&#38459;&#24335;&#28287;&#24230;&#20256;&#24863;&#22120;&#30005;&#36335;/&#30005;&#38459;&#24335;&#28287;&#24230;&#20256;&#24863;&#22120;&#30005;&#36335;.md" TargetMode="External"/><Relationship Id="rId349" Type="http://schemas.openxmlformats.org/officeDocument/2006/relationships/hyperlink" Target="08-&#20256;&#24863;&#22120;&#30005;&#36335;/07-&#21152;&#36895;&#24230;&#19982;&#38464;&#34746;&#20202;&#30005;&#36335;/MEMS&#21152;&#36895;&#24230;&#35745;&#30005;&#36335;/MEMS&#21152;&#36895;&#24230;&#35745;&#30005;&#36335;.md" TargetMode="External"/><Relationship Id="rId350" Type="http://schemas.openxmlformats.org/officeDocument/2006/relationships/hyperlink" Target="08-&#20256;&#24863;&#22120;&#30005;&#36335;/07-&#21152;&#36895;&#24230;&#19982;&#38464;&#34746;&#20202;&#30005;&#36335;/MEMS&#38464;&#34746;&#20202;&#30005;&#36335;/MEMS&#38464;&#34746;&#20202;&#30005;&#36335;.md" TargetMode="External"/><Relationship Id="rId351" Type="http://schemas.openxmlformats.org/officeDocument/2006/relationships/hyperlink" Target="08-&#20256;&#24863;&#22120;&#30005;&#36335;/07-&#21152;&#36895;&#24230;&#19982;&#38464;&#34746;&#20202;&#30005;&#36335;/&#24815;&#24615;&#27979;&#37327;&#21333;&#20803;IMU&#30005;&#36335;/&#24815;&#24615;&#27979;&#37327;&#21333;&#20803;IMU&#30005;&#36335;.md" TargetMode="External"/><Relationship Id="rId353" Type="http://schemas.openxmlformats.org/officeDocument/2006/relationships/hyperlink" Target="08-&#20256;&#24863;&#22120;&#30005;&#36335;/08-&#27668;&#20307;&#20256;&#24863;&#22120;&#30005;&#36335;/&#20652;&#21270;&#29123;&#28903;&#27668;&#20307;&#20256;&#24863;&#22120;&#30005;&#36335;/&#20652;&#21270;&#29123;&#28903;&#27668;&#20307;&#20256;&#24863;&#22120;&#30005;&#36335;.md" TargetMode="External"/><Relationship Id="rId352" Type="http://schemas.openxmlformats.org/officeDocument/2006/relationships/hyperlink" Target="08-&#20256;&#24863;&#22120;&#30005;&#36335;/08-&#27668;&#20307;&#20256;&#24863;&#22120;&#30005;&#36335;/&#21322;&#23548;&#20307;&#27668;&#20307;&#20256;&#24863;&#22120;&#30005;&#36335;/&#21322;&#23548;&#20307;&#27668;&#20307;&#20256;&#24863;&#22120;&#30005;&#36335;.md" TargetMode="External"/><Relationship Id="rId354" Type="http://schemas.openxmlformats.org/officeDocument/2006/relationships/hyperlink" Target="08-&#20256;&#24863;&#22120;&#30005;&#36335;/08-&#27668;&#20307;&#20256;&#24863;&#22120;&#30005;&#36335;/&#30005;&#21270;&#23398;&#27668;&#20307;&#20256;&#24863;&#22120;&#30005;&#36335;/&#30005;&#21270;&#23398;&#27668;&#20307;&#20256;&#24863;&#22120;&#30005;&#36335;.md" TargetMode="External"/><Relationship Id="rId355" Type="http://schemas.openxmlformats.org/officeDocument/2006/relationships/hyperlink" Target="08-&#20256;&#24863;&#22120;&#30005;&#36335;/09-&#36317;&#31163;&#19982;&#20301;&#32622;&#20256;&#24863;&#22120;&#30005;&#36335;/TOF&#39134;&#34892;&#26102;&#38388;&#27979;&#36317;&#30005;&#36335;/TOF&#39134;&#34892;&#26102;&#38388;&#27979;&#36317;&#30005;&#36335;.md" TargetMode="External"/><Relationship Id="rId361" Type="http://schemas.openxmlformats.org/officeDocument/2006/relationships/hyperlink" Target="08-&#20256;&#24863;&#22120;&#30005;&#36335;/09-&#36317;&#31163;&#19982;&#20301;&#32622;&#20256;&#24863;&#22120;&#30005;&#36335;/&#26059;&#36716;&#21464;&#21387;&#22120;&#30005;&#36335;/&#26059;&#36716;&#21464;&#21387;&#22120;&#30005;&#36335;.md" TargetMode="External"/><Relationship Id="rId360" Type="http://schemas.openxmlformats.org/officeDocument/2006/relationships/hyperlink" Target="08-&#20256;&#24863;&#22120;&#30005;&#36335;/09-&#36317;&#31163;&#19982;&#20301;&#32622;&#20256;&#24863;&#22120;&#30005;&#36335;/&#26059;&#36716;&#32534;&#30721;&#22120;&#30005;&#36335;/&#26059;&#36716;&#32534;&#30721;&#22120;&#30005;&#36335;.md" TargetMode="External"/><Relationship Id="rId359" Type="http://schemas.openxmlformats.org/officeDocument/2006/relationships/hyperlink" Target="08-&#20256;&#24863;&#22120;&#30005;&#36335;/09-&#36317;&#31163;&#19982;&#20301;&#32622;&#20256;&#24863;&#22120;&#30005;&#36335;/&#28608;&#20809;&#27979;&#36317;&#30005;&#36335;/&#28608;&#20809;&#27979;&#36317;&#30005;&#36335;.md" TargetMode="External"/><Relationship Id="rId357" Type="http://schemas.openxmlformats.org/officeDocument/2006/relationships/hyperlink" Target="08-&#20256;&#24863;&#22120;&#30005;&#36335;/09-&#36317;&#31163;&#19982;&#20301;&#32622;&#20256;&#24863;&#22120;&#30005;&#36335;/&#30005;&#20301;&#22120;&#20301;&#32622;&#26816;&#27979;&#30005;&#36335;/&#30005;&#20301;&#22120;&#20301;&#32622;&#26816;&#27979;&#30005;&#36335;.md" TargetMode="External"/><Relationship Id="rId358" Type="http://schemas.openxmlformats.org/officeDocument/2006/relationships/hyperlink" Target="08-&#20256;&#24863;&#22120;&#30005;&#36335;/09-&#36317;&#31163;&#19982;&#20301;&#32622;&#20256;&#24863;&#22120;&#30005;&#36335;/&#32418;&#22806;&#27979;&#36317;&#30005;&#36335;/&#32418;&#22806;&#27979;&#36317;&#30005;&#36335;.md" TargetMode="External"/><Relationship Id="rId356" Type="http://schemas.openxmlformats.org/officeDocument/2006/relationships/hyperlink" Target="08-&#20256;&#24863;&#22120;&#30005;&#36335;/09-&#36317;&#31163;&#19982;&#20301;&#32622;&#20256;&#24863;&#22120;&#30005;&#36335;/&#36229;&#22768;&#27874;&#27979;&#36317;&#30005;&#36335;/&#36229;&#22768;&#27874;&#27979;&#36317;&#30005;&#36335;.md" TargetMode="External"/><Relationship Id="rId365" Type="http://schemas.openxmlformats.org/officeDocument/2006/relationships/hyperlink" Target="08-&#20256;&#24863;&#22120;&#30005;&#36335;/10-&#29983;&#29289;&#20256;&#24863;&#22120;&#30005;&#36335;/&#24515;&#29575;&#26816;&#27979;&#30005;&#36335;/&#24515;&#29575;&#26816;&#27979;&#30005;&#36335;.md" TargetMode="External"/><Relationship Id="rId364" Type="http://schemas.openxmlformats.org/officeDocument/2006/relationships/hyperlink" Target="08-&#20256;&#24863;&#22120;&#30005;&#36335;/10-&#29983;&#29289;&#20256;&#24863;&#22120;&#30005;&#36335;/&#24515;&#30005;ECG&#37319;&#38598;&#30005;&#36335;/&#24515;&#30005;ECG&#37319;&#38598;&#30005;&#36335;.md" TargetMode="External"/><Relationship Id="rId362" Type="http://schemas.openxmlformats.org/officeDocument/2006/relationships/hyperlink" Target="08-&#20256;&#24863;&#22120;&#30005;&#36335;/10-&#29983;&#29289;&#20256;&#24863;&#22120;&#30005;&#36335;/&#32908;&#30005;EMG&#37319;&#38598;&#30005;&#36335;/&#32908;&#30005;EMG&#37319;&#38598;&#30005;&#36335;.md" TargetMode="External"/><Relationship Id="rId363" Type="http://schemas.openxmlformats.org/officeDocument/2006/relationships/hyperlink" Target="08-&#20256;&#24863;&#22120;&#30005;&#36335;/10-&#29983;&#29289;&#20256;&#24863;&#22120;&#30005;&#36335;/&#33041;&#30005;EEG&#37319;&#38598;&#30005;&#36335;/&#33041;&#30005;EEG&#37319;&#38598;&#30005;&#36335;.md" TargetMode="External"/><Relationship Id="rId366" Type="http://schemas.openxmlformats.org/officeDocument/2006/relationships/hyperlink" Target="08-&#20256;&#24863;&#22120;&#30005;&#36335;/10-&#29983;&#29289;&#20256;&#24863;&#22120;&#30005;&#36335;/&#34880;&#27687;&#33033;&#25615;&#37319;&#38598;&#30005;&#36335;/&#34880;&#27687;&#33033;&#25615;&#37319;&#38598;&#30005;&#36335;.md" TargetMode="External"/><Relationship Id="rId367" Type="http://schemas.openxmlformats.org/officeDocument/2006/relationships/hyperlink" Target="08-&#20256;&#24863;&#22120;&#30005;&#36335;/11-&#22768;&#38899;&#20256;&#24863;&#22120;&#30005;&#36335;/MEMS&#40614;&#20811;&#39118;&#30005;&#36335;/MEMS&#40614;&#20811;&#39118;&#30005;&#36335;.md" TargetMode="External"/><Relationship Id="rId368" Type="http://schemas.openxmlformats.org/officeDocument/2006/relationships/hyperlink" Target="08-&#20256;&#24863;&#22120;&#30005;&#36335;/11-&#22768;&#38899;&#20256;&#24863;&#22120;&#30005;&#36335;/&#22768;&#38899;&#26816;&#27979;&#30005;&#36335;/&#22768;&#38899;&#26816;&#27979;&#30005;&#36335;.md" TargetMode="External"/><Relationship Id="rId369" Type="http://schemas.openxmlformats.org/officeDocument/2006/relationships/hyperlink" Target="08-&#20256;&#24863;&#22120;&#30005;&#36335;/11-&#22768;&#38899;&#20256;&#24863;&#22120;&#30005;&#36335;/&#39547;&#26497;&#20307;&#40614;&#20811;&#39118;&#30005;&#36335;/&#39547;&#26497;&#20307;&#40614;&#20811;&#39118;&#30005;&#36335;.md" TargetMode="External"/><Relationship Id="rId377" Type="http://schemas.openxmlformats.org/officeDocument/2006/relationships/hyperlink" Target="08-&#20256;&#24863;&#22120;&#30005;&#36335;/12-&#20854;&#20182;&#20256;&#24863;&#22120;&#30005;&#36335;/&#25391;&#21160;&#20256;&#24863;&#22120;&#30005;&#36335;/&#25391;&#21160;&#20256;&#24863;&#22120;&#30005;&#36335;.md" TargetMode="External"/><Relationship Id="rId374" Type="http://schemas.openxmlformats.org/officeDocument/2006/relationships/hyperlink" Target="08-&#20256;&#24863;&#22120;&#30005;&#36335;/12-&#20854;&#20182;&#20256;&#24863;&#22120;&#30005;&#36335;/&#25509;&#36817;&#24320;&#20851;&#30005;&#36335;/&#25509;&#36817;&#24320;&#20851;&#30005;&#36335;.md" TargetMode="External"/><Relationship Id="rId375" Type="http://schemas.openxmlformats.org/officeDocument/2006/relationships/hyperlink" Target="08-&#20256;&#24863;&#22120;&#30005;&#36335;/12-&#20854;&#20182;&#20256;&#24863;&#22120;&#30005;&#36335;/&#27969;&#37327;&#20256;&#24863;&#22120;&#30005;&#36335;/&#27969;&#37327;&#20256;&#24863;&#22120;&#30005;&#36335;.md" TargetMode="External"/><Relationship Id="rId376" Type="http://schemas.openxmlformats.org/officeDocument/2006/relationships/hyperlink" Target="08-&#20256;&#24863;&#22120;&#30005;&#36335;/12-&#20854;&#20182;&#20256;&#24863;&#22120;&#30005;&#36335;/&#28082;&#20301;&#20256;&#24863;&#22120;&#30005;&#36335;/&#28082;&#20301;&#20256;&#24863;&#22120;&#30005;&#36335;.md" TargetMode="External"/><Relationship Id="rId373" Type="http://schemas.openxmlformats.org/officeDocument/2006/relationships/hyperlink" Target="08-&#20256;&#24863;&#22120;&#30005;&#36335;/12-&#20854;&#20182;&#20256;&#24863;&#22120;&#30005;&#36335;/&#30005;&#23481;&#24335;&#35302;&#25720;&#25353;&#38190;&#30005;&#36335;/&#30005;&#23481;&#24335;&#35302;&#25720;&#25353;&#38190;&#30005;&#36335;.md" TargetMode="External"/><Relationship Id="rId372" Type="http://schemas.openxmlformats.org/officeDocument/2006/relationships/hyperlink" Target="08-&#20256;&#24863;&#22120;&#30005;&#36335;/12-&#20854;&#20182;&#20256;&#24863;&#22120;&#30005;&#36335;/&#30913;&#25935;&#20256;&#24863;&#22120;&#30005;&#36335;/&#30913;&#25935;&#20256;&#24863;&#22120;&#30005;&#36335;.md" TargetMode="External"/><Relationship Id="rId370" Type="http://schemas.openxmlformats.org/officeDocument/2006/relationships/hyperlink" Target="08-&#20256;&#24863;&#22120;&#30005;&#36335;/12-&#20854;&#20182;&#20256;&#24863;&#22120;&#30005;&#36335;/&#31216;&#37325;&#20256;&#24863;&#22120;&#30005;&#36335;/&#31216;&#37325;&#20256;&#24863;&#22120;&#30005;&#36335;.md" TargetMode="External"/><Relationship Id="rId371" Type="http://schemas.openxmlformats.org/officeDocument/2006/relationships/hyperlink" Target="08-&#20256;&#24863;&#22120;&#30005;&#36335;/12-&#20854;&#20182;&#20256;&#24863;&#22120;&#30005;&#36335;/&#35302;&#25720;&#20256;&#24863;&#22120;&#30005;&#36335;/&#35302;&#25720;&#20256;&#24863;&#22120;&#30005;&#36335;.md" TargetMode="External"/><Relationship Id="rId379" Type="http://schemas.openxmlformats.org/officeDocument/2006/relationships/hyperlink" Target="09-&#36890;&#20449;&#30005;&#36335;/01-&#26080;&#32447;&#25910;&#21457;&#30005;&#36335;/2.4GHz&#25910;&#21457;&#30005;&#36335;/2.4GHz&#25910;&#21457;&#30005;&#36335;.md" TargetMode="External"/><Relationship Id="rId380" Type="http://schemas.openxmlformats.org/officeDocument/2006/relationships/hyperlink" Target="09-&#36890;&#20449;&#30005;&#36335;/01-&#26080;&#32447;&#25910;&#21457;&#30005;&#36335;/433MHz&#25910;&#21457;&#30005;&#36335;/433MHz&#25910;&#21457;&#30005;&#36335;.md" TargetMode="External"/><Relationship Id="rId381" Type="http://schemas.openxmlformats.org/officeDocument/2006/relationships/hyperlink" Target="09-&#36890;&#20449;&#30005;&#36335;/01-&#26080;&#32447;&#25910;&#21457;&#30005;&#36335;/LoRa&#25910;&#21457;&#30005;&#36335;/LoRa&#25910;&#21457;&#30005;&#36335;.md" TargetMode="External"/><Relationship Id="rId382" Type="http://schemas.openxmlformats.org/officeDocument/2006/relationships/hyperlink" Target="09-&#36890;&#20449;&#30005;&#36335;/01-&#26080;&#32447;&#25910;&#21457;&#30005;&#36335;/NB-IoT&#25910;&#21457;&#30005;&#36335;/NB-IoT&#25910;&#21457;&#30005;&#36335;.md" TargetMode="External"/><Relationship Id="rId383" Type="http://schemas.openxmlformats.org/officeDocument/2006/relationships/hyperlink" Target="09-&#36890;&#20449;&#30005;&#36335;/01-&#26080;&#32447;&#25910;&#21457;&#30005;&#36335;/WiFi&#25910;&#21457;&#30005;&#36335;/WiFi&#25910;&#21457;&#30005;&#36335;.md" TargetMode="External"/><Relationship Id="rId384" Type="http://schemas.openxmlformats.org/officeDocument/2006/relationships/hyperlink" Target="09-&#36890;&#20449;&#30005;&#36335;/01-&#26080;&#32447;&#25910;&#21457;&#30005;&#36335;/ZigBee&#25910;&#21457;&#30005;&#36335;/ZigBee&#25910;&#21457;&#30005;&#36335;.md" TargetMode="External"/><Relationship Id="rId386" Type="http://schemas.openxmlformats.org/officeDocument/2006/relationships/hyperlink" Target="09-&#36890;&#20449;&#30005;&#36335;/01-&#26080;&#32447;&#25910;&#21457;&#30005;&#36335;/&#23556;&#39057;&#21069;&#31471;&#30005;&#36335;/&#23556;&#39057;&#21069;&#31471;&#30005;&#36335;.md" TargetMode="External"/><Relationship Id="rId385" Type="http://schemas.openxmlformats.org/officeDocument/2006/relationships/hyperlink" Target="09-&#36890;&#20449;&#30005;&#36335;/01-&#26080;&#32447;&#25910;&#21457;&#30005;&#36335;/&#34013;&#29273;&#25910;&#21457;&#30005;&#36335;/&#34013;&#29273;&#25910;&#21457;&#30005;&#36335;.md" TargetMode="External"/><Relationship Id="rId387" Type="http://schemas.openxmlformats.org/officeDocument/2006/relationships/hyperlink" Target="09-&#36890;&#20449;&#30005;&#36335;/02-&#35843;&#21046;&#30005;&#36335;/AM&#35843;&#21046;&#30005;&#36335;/AM&#35843;&#21046;&#30005;&#36335;.md" TargetMode="External"/><Relationship Id="rId388" Type="http://schemas.openxmlformats.org/officeDocument/2006/relationships/hyperlink" Target="09-&#36890;&#20449;&#30005;&#36335;/02-&#35843;&#21046;&#30005;&#36335;/ASK&#35843;&#21046;&#30005;&#36335;/ASK&#35843;&#21046;&#30005;&#36335;.md" TargetMode="External"/><Relationship Id="rId389" Type="http://schemas.openxmlformats.org/officeDocument/2006/relationships/hyperlink" Target="09-&#36890;&#20449;&#30005;&#36335;/02-&#35843;&#21046;&#30005;&#36335;/FM&#35843;&#21046;&#30005;&#36335;/FM&#35843;&#21046;&#30005;&#36335;.md" TargetMode="External"/><Relationship Id="rId390" Type="http://schemas.openxmlformats.org/officeDocument/2006/relationships/hyperlink" Target="09-&#36890;&#20449;&#30005;&#36335;/02-&#35843;&#21046;&#30005;&#36335;/FSK&#35843;&#21046;&#30005;&#36335;/FSK&#35843;&#21046;&#30005;&#36335;.md" TargetMode="External"/><Relationship Id="rId391" Type="http://schemas.openxmlformats.org/officeDocument/2006/relationships/hyperlink" Target="09-&#36890;&#20449;&#30005;&#36335;/02-&#35843;&#21046;&#30005;&#36335;/OFDM&#35843;&#21046;&#30005;&#36335;/OFDM&#35843;&#21046;&#30005;&#36335;.md" TargetMode="External"/><Relationship Id="rId392" Type="http://schemas.openxmlformats.org/officeDocument/2006/relationships/hyperlink" Target="09-&#36890;&#20449;&#30005;&#36335;/02-&#35843;&#21046;&#30005;&#36335;/PSK&#35843;&#21046;&#30005;&#36335;/PSK&#35843;&#21046;&#30005;&#36335;.md" TargetMode="External"/><Relationship Id="rId393" Type="http://schemas.openxmlformats.org/officeDocument/2006/relationships/hyperlink" Target="09-&#36890;&#20449;&#30005;&#36335;/02-&#35843;&#21046;&#30005;&#36335;/QAM&#35843;&#21046;&#30005;&#36335;/QAM&#35843;&#21046;&#30005;&#36335;.md" TargetMode="External"/><Relationship Id="rId394" Type="http://schemas.openxmlformats.org/officeDocument/2006/relationships/hyperlink" Target="09-&#36890;&#20449;&#30005;&#36335;/03-&#35299;&#35843;&#30005;&#36335;/AM&#35299;&#35843;&#30005;&#36335;/AM&#35299;&#35843;&#30005;&#36335;.md" TargetMode="External"/><Relationship Id="rId395" Type="http://schemas.openxmlformats.org/officeDocument/2006/relationships/hyperlink" Target="09-&#36890;&#20449;&#30005;&#36335;/03-&#35299;&#35843;&#30005;&#36335;/ASK&#35299;&#35843;&#30005;&#36335;/ASK&#35299;&#35843;&#30005;&#36335;.md" TargetMode="External"/><Relationship Id="rId396" Type="http://schemas.openxmlformats.org/officeDocument/2006/relationships/hyperlink" Target="09-&#36890;&#20449;&#30005;&#36335;/03-&#35299;&#35843;&#30005;&#36335;/FM&#35299;&#35843;&#30005;&#36335;/FM&#35299;&#35843;&#30005;&#36335;.md" TargetMode="External"/><Relationship Id="rId397" Type="http://schemas.openxmlformats.org/officeDocument/2006/relationships/hyperlink" Target="09-&#36890;&#20449;&#30005;&#36335;/03-&#35299;&#35843;&#30005;&#36335;/FSK&#35299;&#35843;&#30005;&#36335;/FSK&#35299;&#35843;&#30005;&#36335;.md" TargetMode="External"/><Relationship Id="rId398" Type="http://schemas.openxmlformats.org/officeDocument/2006/relationships/hyperlink" Target="09-&#36890;&#20449;&#30005;&#36335;/03-&#35299;&#35843;&#30005;&#36335;/PSK&#35299;&#35843;&#30005;&#36335;/PSK&#35299;&#35843;&#30005;&#36335;.md" TargetMode="External"/><Relationship Id="rId399" Type="http://schemas.openxmlformats.org/officeDocument/2006/relationships/hyperlink" Target="09-&#36890;&#20449;&#30005;&#36335;/03-&#35299;&#35843;&#30005;&#36335;/QAM&#35299;&#35843;&#30005;&#36335;/QAM&#35299;&#35843;&#30005;&#36335;.md" TargetMode="External"/><Relationship Id="rId400" Type="http://schemas.openxmlformats.org/officeDocument/2006/relationships/hyperlink" Target="09-&#36890;&#20449;&#30005;&#36335;/03-&#35299;&#35843;&#30005;&#36335;/&#21253;&#32476;&#26816;&#27874;&#30005;&#36335;/&#21253;&#32476;&#26816;&#27874;&#30005;&#36335;.md" TargetMode="External"/><Relationship Id="rId402" Type="http://schemas.openxmlformats.org/officeDocument/2006/relationships/hyperlink" Target="09-&#36890;&#20449;&#30005;&#36335;/03-&#35299;&#35843;&#30005;&#36335;/&#37492;&#30456;&#30005;&#36335;/&#37492;&#30456;&#30005;&#36335;.md" TargetMode="External"/><Relationship Id="rId401" Type="http://schemas.openxmlformats.org/officeDocument/2006/relationships/hyperlink" Target="09-&#36890;&#20449;&#30005;&#36335;/03-&#35299;&#35843;&#30005;&#36335;/&#37492;&#39057;&#30005;&#36335;/&#37492;&#39057;&#30005;&#36335;.md" TargetMode="External"/><Relationship Id="rId403" Type="http://schemas.openxmlformats.org/officeDocument/2006/relationships/hyperlink" Target="09-&#36890;&#20449;&#30005;&#36335;/04-&#26377;&#32447;&#36890;&#20449;&#25509;&#21475;&#30005;&#36335;/CAN&#24635;&#32447;&#30005;&#36335;/CAN&#24635;&#32447;&#30005;&#36335;.md" TargetMode="External"/><Relationship Id="rId404" Type="http://schemas.openxmlformats.org/officeDocument/2006/relationships/hyperlink" Target="09-&#36890;&#20449;&#30005;&#36335;/04-&#26377;&#32447;&#36890;&#20449;&#25509;&#21475;&#30005;&#36335;/LIN&#24635;&#32447;&#30005;&#36335;/LIN&#24635;&#32447;&#30005;&#36335;.md" TargetMode="External"/><Relationship Id="rId405" Type="http://schemas.openxmlformats.org/officeDocument/2006/relationships/hyperlink" Target="09-&#36890;&#20449;&#30005;&#36335;/04-&#26377;&#32447;&#36890;&#20449;&#25509;&#21475;&#30005;&#36335;/RS232&#25509;&#21475;&#30005;&#36335;/RS232&#25509;&#21475;&#30005;&#36335;.md" TargetMode="External"/><Relationship Id="rId406" Type="http://schemas.openxmlformats.org/officeDocument/2006/relationships/hyperlink" Target="09-&#36890;&#20449;&#30005;&#36335;/04-&#26377;&#32447;&#36890;&#20449;&#25509;&#21475;&#30005;&#36335;/RS422&#25509;&#21475;&#30005;&#36335;/RS422&#25509;&#21475;&#30005;&#36335;.md" TargetMode="External"/><Relationship Id="rId407" Type="http://schemas.openxmlformats.org/officeDocument/2006/relationships/hyperlink" Target="09-&#36890;&#20449;&#30005;&#36335;/04-&#26377;&#32447;&#36890;&#20449;&#25509;&#21475;&#30005;&#36335;/RS485&#25509;&#21475;&#30005;&#36335;/RS485&#25509;&#21475;&#30005;&#36335;.md" TargetMode="External"/><Relationship Id="rId408" Type="http://schemas.openxmlformats.org/officeDocument/2006/relationships/hyperlink" Target="09-&#36890;&#20449;&#30005;&#36335;/04-&#26377;&#32447;&#36890;&#20449;&#25509;&#21475;&#30005;&#36335;/USB&#36890;&#20449;&#30005;&#36335;/USB&#36890;&#20449;&#30005;&#36335;.md" TargetMode="External"/><Relationship Id="rId410" Type="http://schemas.openxmlformats.org/officeDocument/2006/relationships/hyperlink" Target="09-&#36890;&#20449;&#30005;&#36335;/04-&#26377;&#32447;&#36890;&#20449;&#25509;&#21475;&#30005;&#36335;/&#20197;&#22826;&#32593;&#25509;&#21475;&#30005;&#36335;/&#20197;&#22826;&#32593;&#25509;&#21475;&#30005;&#36335;.md" TargetMode="External"/><Relationship Id="rId409" Type="http://schemas.openxmlformats.org/officeDocument/2006/relationships/hyperlink" Target="09-&#36890;&#20449;&#30005;&#36335;/04-&#26377;&#32447;&#36890;&#20449;&#25509;&#21475;&#30005;&#36335;/&#20809;&#32420;&#36890;&#20449;&#25509;&#21475;&#30005;&#36335;/&#20809;&#32420;&#36890;&#20449;&#25509;&#21475;&#30005;&#36335;.md" TargetMode="External"/><Relationship Id="rId411" Type="http://schemas.openxmlformats.org/officeDocument/2006/relationships/hyperlink" Target="09-&#36890;&#20449;&#30005;&#36335;/05-&#20854;&#20182;&#36890;&#20449;&#30005;&#36335;/NFC&#36817;&#22330;&#36890;&#20449;&#30005;&#36335;/NFC&#36817;&#22330;&#36890;&#20449;&#30005;&#36335;.md" TargetMode="External"/><Relationship Id="rId412" Type="http://schemas.openxmlformats.org/officeDocument/2006/relationships/hyperlink" Target="09-&#36890;&#20449;&#30005;&#36335;/05-&#20854;&#20182;&#36890;&#20449;&#30005;&#36335;/RFID&#23556;&#39057;&#35782;&#21035;&#30005;&#36335;/RFID&#23556;&#39057;&#35782;&#21035;&#30005;&#36335;.md" TargetMode="External"/><Relationship Id="rId420" Type="http://schemas.openxmlformats.org/officeDocument/2006/relationships/hyperlink" Target="09-&#36890;&#20449;&#30005;&#36335;/05-&#20854;&#20182;&#36890;&#20449;&#30005;&#36335;/&#22825;&#32447;&#21305;&#37197;&#30005;&#36335;/&#22825;&#32447;&#21305;&#37197;&#30005;&#36335;.md" TargetMode="External"/><Relationship Id="rId418" Type="http://schemas.openxmlformats.org/officeDocument/2006/relationships/hyperlink" Target="09-&#36890;&#20449;&#30005;&#36335;/05-&#20854;&#20182;&#36890;&#20449;&#30005;&#36335;/&#23556;&#39057;&#24320;&#20851;&#30005;&#36335;/&#23556;&#39057;&#24320;&#20851;&#30005;&#36335;.md" TargetMode="External"/><Relationship Id="rId413" Type="http://schemas.openxmlformats.org/officeDocument/2006/relationships/hyperlink" Target="09-&#36890;&#20449;&#30005;&#36335;/05-&#20854;&#20182;&#36890;&#20449;&#30005;&#36335;/&#24052;&#20262;Balun&#30005;&#36335;/&#24052;&#20262;Balun&#30005;&#36335;.md" TargetMode="External"/><Relationship Id="rId416" Type="http://schemas.openxmlformats.org/officeDocument/2006/relationships/hyperlink" Target="09-&#36890;&#20449;&#30005;&#36335;/05-&#20854;&#20182;&#36890;&#20449;&#30005;&#36335;/&#28151;&#39057;&#22120;&#30005;&#36335;/&#28151;&#39057;&#22120;&#30005;&#36335;.md" TargetMode="External"/><Relationship Id="rId414" Type="http://schemas.openxmlformats.org/officeDocument/2006/relationships/hyperlink" Target="09-&#36890;&#20449;&#30005;&#36335;/05-&#20854;&#20182;&#36890;&#20449;&#30005;&#36335;/&#30005;&#21147;&#32447;&#36733;&#27874;&#36890;&#20449;PLC&#30005;&#36335;/&#30005;&#21147;&#32447;&#36733;&#27874;&#36890;&#20449;PLC&#30005;&#36335;.md" TargetMode="External"/><Relationship Id="rId415" Type="http://schemas.openxmlformats.org/officeDocument/2006/relationships/hyperlink" Target="09-&#36890;&#20449;&#30005;&#36335;/05-&#20854;&#20182;&#36890;&#20449;&#30005;&#36335;/&#32418;&#22806;&#36890;&#20449;IrDA&#30005;&#36335;/&#32418;&#22806;&#36890;&#20449;IrDA&#30005;&#36335;.md" TargetMode="External"/><Relationship Id="rId419" Type="http://schemas.openxmlformats.org/officeDocument/2006/relationships/hyperlink" Target="09-&#36890;&#20449;&#30005;&#36335;/05-&#20854;&#20182;&#36890;&#20449;&#30005;&#36335;/&#38145;&#30456;&#29615;PLL&#30005;&#36335;/&#38145;&#30456;&#29615;PLL&#30005;&#36335;.md" TargetMode="External"/><Relationship Id="rId417" Type="http://schemas.openxmlformats.org/officeDocument/2006/relationships/hyperlink" Target="09-&#36890;&#20449;&#30005;&#36335;/05-&#20854;&#20182;&#36890;&#20449;&#30005;&#36335;/&#39057;&#29575;&#21512;&#25104;&#22120;&#30005;&#36335;/&#39057;&#29575;&#21512;&#25104;&#22120;&#30005;&#36335;.md" TargetMode="External"/><Relationship Id="rId422" Type="http://schemas.openxmlformats.org/officeDocument/2006/relationships/hyperlink" Target="10-&#20445;&#25252;&#30005;&#36335;/01-&#36807;&#21387;&#20445;&#25252;/TVS&#31649;&#20445;&#25252;&#30005;&#36335;/TVS&#31649;&#20445;&#25252;&#30005;&#36335;.md" TargetMode="External"/><Relationship Id="rId427" Type="http://schemas.openxmlformats.org/officeDocument/2006/relationships/hyperlink" Target="10-&#20445;&#25252;&#30005;&#36335;/01-&#36807;&#21387;&#20445;&#25252;/&#21387;&#25935;&#30005;&#38459;MOV&#20445;&#25252;&#30005;&#36335;/&#21387;&#25935;&#30005;&#38459;MOV&#20445;&#25252;&#30005;&#36335;.md" TargetMode="External"/><Relationship Id="rId426" Type="http://schemas.openxmlformats.org/officeDocument/2006/relationships/hyperlink" Target="10-&#20445;&#25252;&#30005;&#36335;/01-&#36807;&#21387;&#20445;&#25252;/&#27668;&#20307;&#25918;&#30005;&#31649;GDT&#20445;&#25252;&#30005;&#36335;/&#27668;&#20307;&#25918;&#30005;&#31649;GDT&#20445;&#25252;&#30005;&#36335;.md" TargetMode="External"/><Relationship Id="rId424" Type="http://schemas.openxmlformats.org/officeDocument/2006/relationships/hyperlink" Target="10-&#20445;&#25252;&#30005;&#36335;/01-&#36807;&#21387;&#20445;&#25252;/&#28010;&#28044;&#21560;&#25910;&#30005;&#36335;/&#28010;&#28044;&#21560;&#25910;&#30005;&#36335;.md" TargetMode="External"/><Relationship Id="rId423" Type="http://schemas.openxmlformats.org/officeDocument/2006/relationships/hyperlink" Target="10-&#20445;&#25252;&#30005;&#36335;/01-&#36807;&#21387;&#20445;&#25252;/&#36807;&#21387;&#20445;&#25252;OVP&#30005;&#36335;/&#36807;&#21387;&#20445;&#25252;OVP&#30005;&#36335;.md" TargetMode="External"/><Relationship Id="rId425" Type="http://schemas.openxmlformats.org/officeDocument/2006/relationships/hyperlink" Target="10-&#20445;&#25252;&#30005;&#36335;/01-&#36807;&#21387;&#20445;&#25252;/&#40784;&#32435;&#38067;&#20301;&#20445;&#25252;&#30005;&#36335;/&#40784;&#32435;&#38067;&#20301;&#20445;&#25252;&#30005;&#36335;.md" TargetMode="External"/><Relationship Id="rId428" Type="http://schemas.openxmlformats.org/officeDocument/2006/relationships/hyperlink" Target="10-&#20445;&#25252;&#30005;&#36335;/02-&#36807;&#27969;&#20445;&#25252;/&#20445;&#38505;&#19997;&#20445;&#25252;&#30005;&#36335;/&#20445;&#38505;&#19997;&#20445;&#25252;&#30005;&#36335;.md" TargetMode="External"/><Relationship Id="rId430" Type="http://schemas.openxmlformats.org/officeDocument/2006/relationships/hyperlink" Target="10-&#20445;&#25252;&#30005;&#36335;/02-&#36807;&#27969;&#20445;&#25252;/&#30005;&#23376;&#20445;&#38505;&#19997;eFuse&#30005;&#36335;/&#30005;&#23376;&#20445;&#38505;&#19997;eFuse&#30005;&#36335;.md" TargetMode="External"/><Relationship Id="rId429" Type="http://schemas.openxmlformats.org/officeDocument/2006/relationships/hyperlink" Target="10-&#20445;&#25252;&#30005;&#36335;/02-&#36807;&#27969;&#20445;&#25252;/&#30005;&#27969;&#26816;&#27979;&#20445;&#25252;&#30005;&#36335;/&#30005;&#27969;&#26816;&#27979;&#20445;&#25252;&#30005;&#36335;.md" TargetMode="External"/><Relationship Id="rId433" Type="http://schemas.openxmlformats.org/officeDocument/2006/relationships/hyperlink" Target="10-&#20445;&#25252;&#30005;&#36335;/02-&#36807;&#27969;&#20445;&#25252;/&#33258;&#24674;&#22797;&#20445;&#38505;&#19997;PTC&#30005;&#36335;/&#33258;&#24674;&#22797;&#20445;&#38505;&#19997;PTC&#30005;&#36335;.md" TargetMode="External"/><Relationship Id="rId431" Type="http://schemas.openxmlformats.org/officeDocument/2006/relationships/hyperlink" Target="10-&#20445;&#25252;&#30005;&#36335;/02-&#36807;&#27969;&#20445;&#25252;/&#36807;&#27969;&#20445;&#25252;OCP&#30005;&#36335;/&#36807;&#27969;&#20445;&#25252;OCP&#30005;&#36335;.md" TargetMode="External"/><Relationship Id="rId432" Type="http://schemas.openxmlformats.org/officeDocument/2006/relationships/hyperlink" Target="10-&#20445;&#25252;&#30005;&#36335;/02-&#36807;&#27969;&#20445;&#25252;/&#38480;&#27969;&#30005;&#38459;&#20445;&#25252;&#30005;&#36335;/&#38480;&#27969;&#30005;&#38459;&#20445;&#25252;&#30005;&#36335;.md" TargetMode="External"/><Relationship Id="rId434" Type="http://schemas.openxmlformats.org/officeDocument/2006/relationships/hyperlink" Target="10-&#20445;&#25252;&#30005;&#36335;/03-&#36807;&#28201;&#20445;&#25252;/NTC&#27979;&#28201;&#20445;&#25252;&#30005;&#36335;/NTC&#27979;&#28201;&#20445;&#25252;&#30005;&#36335;.md" TargetMode="External"/><Relationship Id="rId436" Type="http://schemas.openxmlformats.org/officeDocument/2006/relationships/hyperlink" Target="10-&#20445;&#25252;&#30005;&#36335;/03-&#36807;&#28201;&#20445;&#25252;/&#28201;&#25511;&#24320;&#20851;&#20445;&#25252;&#30005;&#36335;/&#28201;&#25511;&#24320;&#20851;&#20445;&#25252;&#30005;&#36335;.md" TargetMode="External"/><Relationship Id="rId435" Type="http://schemas.openxmlformats.org/officeDocument/2006/relationships/hyperlink" Target="10-&#20445;&#25252;&#30005;&#36335;/03-&#36807;&#28201;&#20445;&#25252;/&#36807;&#28201;&#20851;&#26029;&#20445;&#25252;&#30005;&#36335;/&#36807;&#28201;&#20851;&#26029;&#20445;&#25252;&#30005;&#36335;.md" TargetMode="External"/><Relationship Id="rId437" Type="http://schemas.openxmlformats.org/officeDocument/2006/relationships/hyperlink" Target="10-&#20445;&#25252;&#30005;&#36335;/04-ESD&#21450;&#28010;&#28044;&#20445;&#25252;/ESD&#38745;&#30005;&#20445;&#25252;&#30005;&#36335;/ESD&#38745;&#30005;&#20445;&#25252;&#30005;&#36335;.md" TargetMode="External"/><Relationship Id="rId439" Type="http://schemas.openxmlformats.org/officeDocument/2006/relationships/hyperlink" Target="10-&#20445;&#25252;&#30005;&#36335;/04-ESD&#21450;&#28010;&#28044;&#20445;&#25252;/&#28010;&#28044;&#20445;&#25252;&#22120;SPD&#30005;&#36335;/&#28010;&#28044;&#20445;&#25252;&#22120;SPD&#30005;&#36335;.md" TargetMode="External"/><Relationship Id="rId440" Type="http://schemas.openxmlformats.org/officeDocument/2006/relationships/hyperlink" Target="10-&#20445;&#25252;&#30005;&#36335;/04-ESD&#21450;&#28010;&#28044;&#20445;&#25252;/&#38647;&#20987;&#28010;&#28044;&#20445;&#25252;&#30005;&#36335;/&#38647;&#20987;&#28010;&#28044;&#20445;&#25252;&#30005;&#36335;.md" TargetMode="External"/><Relationship Id="rId438" Type="http://schemas.openxmlformats.org/officeDocument/2006/relationships/hyperlink" Target="10-&#20445;&#25252;&#30005;&#36335;/04-ESD&#21450;&#28010;&#28044;&#20445;&#25252;/&#38745;&#30005;&#25918;&#30005;&#38450;&#25252;&#30005;&#36335;/&#38745;&#30005;&#25918;&#30005;&#38450;&#25252;&#30005;&#36335;.md" TargetMode="External"/><Relationship Id="rId441" Type="http://schemas.openxmlformats.org/officeDocument/2006/relationships/hyperlink" Target="10-&#20445;&#25252;&#30005;&#36335;/05-&#30701;&#36335;&#20445;&#25252;/&#30701;&#36335;&#26816;&#27979;&#20445;&#25252;&#30005;&#36335;/&#30701;&#36335;&#26816;&#27979;&#20445;&#25252;&#30005;&#36335;.md" TargetMode="External"/><Relationship Id="rId442" Type="http://schemas.openxmlformats.org/officeDocument/2006/relationships/hyperlink" Target="10-&#20445;&#25252;&#30005;&#36335;/05-&#30701;&#36335;&#20445;&#25252;/&#36755;&#20986;&#30701;&#36335;&#20445;&#25252;&#30005;&#36335;/&#36755;&#20986;&#30701;&#36335;&#20445;&#25252;&#30005;&#36335;.md" TargetMode="External"/><Relationship Id="rId443" Type="http://schemas.openxmlformats.org/officeDocument/2006/relationships/hyperlink" Target="10-&#20445;&#25252;&#30005;&#36335;/06-&#38450;&#21453;&#25509;&#20445;&#25252;/MOSFET&#38450;&#21453;&#25509;&#30005;&#36335;/MOSFET&#38450;&#21453;&#25509;&#30005;&#36335;.md" TargetMode="External"/><Relationship Id="rId444" Type="http://schemas.openxmlformats.org/officeDocument/2006/relationships/hyperlink" Target="10-&#20445;&#25252;&#30005;&#36335;/06-&#38450;&#21453;&#25509;&#20445;&#25252;/&#20108;&#26497;&#31649;&#38450;&#21453;&#25509;&#30005;&#36335;/&#20108;&#26497;&#31649;&#38450;&#21453;&#25509;&#30005;&#36335;.md" TargetMode="External"/><Relationship Id="rId445" Type="http://schemas.openxmlformats.org/officeDocument/2006/relationships/hyperlink" Target="10-&#20445;&#25252;&#30005;&#36335;/06-&#38450;&#21453;&#25509;&#20445;&#25252;/&#26725;&#24335;&#38450;&#21453;&#25509;&#30005;&#36335;/&#26725;&#24335;&#38450;&#21453;&#25509;&#30005;&#36335;.md" TargetMode="External"/><Relationship Id="rId447" Type="http://schemas.openxmlformats.org/officeDocument/2006/relationships/hyperlink" Target="10-&#20445;&#25252;&#30005;&#36335;/07-&#27424;&#21387;&#20445;&#25252;/&#25481;&#30005;&#20445;&#25252;&#30005;&#36335;/&#25481;&#30005;&#20445;&#25252;&#30005;&#36335;.md" TargetMode="External"/><Relationship Id="rId448" Type="http://schemas.openxmlformats.org/officeDocument/2006/relationships/hyperlink" Target="10-&#20445;&#25252;&#30005;&#36335;/07-&#27424;&#21387;&#20445;&#25252;/&#27424;&#21387;&#38145;&#23450;UVLO&#30005;&#36335;/&#27424;&#21387;&#38145;&#23450;UVLO&#30005;&#36335;.md" TargetMode="External"/><Relationship Id="rId446" Type="http://schemas.openxmlformats.org/officeDocument/2006/relationships/hyperlink" Target="10-&#20445;&#25252;&#30005;&#36335;/07-&#27424;&#21387;&#20445;&#25252;/&#30005;&#21387;&#36300;&#33853;&#20445;&#25252;&#30005;&#36335;/&#30005;&#21387;&#36300;&#33853;&#20445;&#25252;&#30005;&#36335;.md" TargetMode="External"/><Relationship Id="rId450" Type="http://schemas.openxmlformats.org/officeDocument/2006/relationships/hyperlink" Target="11-&#21464;&#27969;&#30005;&#36335;/01-&#25972;&#27969;&#30005;&#36335;/PWM&#25972;&#27969;&#30005;&#36335;/PWM&#25972;&#27969;&#30005;&#36335;.md" TargetMode="External"/><Relationship Id="rId457" Type="http://schemas.openxmlformats.org/officeDocument/2006/relationships/hyperlink" Target="11-&#21464;&#27969;&#30005;&#36335;/01-&#25972;&#27969;&#30005;&#36335;/&#19977;&#30456;&#21487;&#25511;&#25972;&#27969;&#30005;&#36335;/&#19977;&#30456;&#21487;&#25511;&#25972;&#27969;&#30005;&#36335;.md" TargetMode="External"/><Relationship Id="rId453" Type="http://schemas.openxmlformats.org/officeDocument/2006/relationships/hyperlink" Target="11-&#21464;&#27969;&#30005;&#36335;/01-&#25972;&#27969;&#30005;&#36335;/&#19981;&#21487;&#25511;&#25972;&#27969;&#30005;&#36335;/&#19981;&#21487;&#25511;&#25972;&#27969;&#30005;&#36335;.md" TargetMode="External"/><Relationship Id="rId452" Type="http://schemas.openxmlformats.org/officeDocument/2006/relationships/hyperlink" Target="11-&#21464;&#27969;&#30005;&#36335;/01-&#25972;&#27969;&#30005;&#36335;/&#20493;&#21387;&#25972;&#27969;&#30005;&#36335;/&#20493;&#21387;&#25972;&#27969;&#30005;&#36335;.md" TargetMode="External"/><Relationship Id="rId456" Type="http://schemas.openxmlformats.org/officeDocument/2006/relationships/hyperlink" Target="11-&#21464;&#27969;&#30005;&#36335;/01-&#25972;&#27969;&#30005;&#36335;/&#20840;&#25511;&#25972;&#27969;&#30005;&#36335;/&#20840;&#25511;&#25972;&#27969;&#30005;&#36335;.md" TargetMode="External"/><Relationship Id="rId451" Type="http://schemas.openxmlformats.org/officeDocument/2006/relationships/hyperlink" Target="11-&#21464;&#27969;&#30005;&#36335;/01-&#25972;&#27969;&#30005;&#36335;/&#21322;&#25511;&#25972;&#27969;&#30005;&#36335;/&#21322;&#25511;&#25972;&#27969;&#30005;&#36335;.md" TargetMode="External"/><Relationship Id="rId454" Type="http://schemas.openxmlformats.org/officeDocument/2006/relationships/hyperlink" Target="11-&#21464;&#27969;&#30005;&#36335;/01-&#25972;&#27969;&#30005;&#36335;/&#21333;&#30456;&#21487;&#25511;&#25972;&#27969;&#30005;&#36335;/&#21333;&#30456;&#21487;&#25511;&#25972;&#27969;&#30005;&#36335;.md" TargetMode="External"/><Relationship Id="rId458" Type="http://schemas.openxmlformats.org/officeDocument/2006/relationships/hyperlink" Target="11-&#21464;&#27969;&#30005;&#36335;/01-&#25972;&#27969;&#30005;&#36335;/&#21516;&#27493;&#25972;&#27969;&#30005;&#36335;/&#21516;&#27493;&#25972;&#27969;&#30005;&#36335;.md" TargetMode="External"/><Relationship Id="rId455" Type="http://schemas.openxmlformats.org/officeDocument/2006/relationships/hyperlink" Target="11-&#21464;&#27969;&#30005;&#36335;/01-&#25972;&#27969;&#30005;&#36335;/&#26230;&#38392;&#31649;&#30456;&#25511;&#25972;&#27969;&#30005;&#36335;/&#26230;&#38392;&#31649;&#30456;&#25511;&#25972;&#27969;&#30005;&#36335;.md" TargetMode="External"/><Relationship Id="rId459" Type="http://schemas.openxmlformats.org/officeDocument/2006/relationships/hyperlink" Target="11-&#21464;&#27969;&#30005;&#36335;/02-&#36870;&#21464;&#30005;&#36335;/NPC&#20013;&#24615;&#28857;&#38067;&#20301;&#36870;&#21464;&#30005;&#36335;/NPC&#20013;&#24615;&#28857;&#38067;&#20301;&#36870;&#21464;&#30005;&#36335;.md" TargetMode="External"/><Relationship Id="rId460" Type="http://schemas.openxmlformats.org/officeDocument/2006/relationships/hyperlink" Target="11-&#21464;&#27969;&#30005;&#36335;/02-&#36870;&#21464;&#30005;&#36335;/SPWM&#36870;&#21464;&#30005;&#36335;/SPWM&#36870;&#21464;&#30005;&#36335;.md" TargetMode="External"/><Relationship Id="rId461" Type="http://schemas.openxmlformats.org/officeDocument/2006/relationships/hyperlink" Target="11-&#21464;&#27969;&#30005;&#36335;/02-&#36870;&#21464;&#30005;&#36335;/SVPWM&#36870;&#21464;&#30005;&#36335;/SVPWM&#36870;&#21464;&#30005;&#36335;.md" TargetMode="External"/><Relationship Id="rId469" Type="http://schemas.openxmlformats.org/officeDocument/2006/relationships/hyperlink" Target="11-&#21464;&#27969;&#30005;&#36335;/02-&#36870;&#21464;&#30005;&#36335;/&#19977;&#30005;&#24179;&#36870;&#21464;&#30005;&#36335;/&#19977;&#30005;&#24179;&#36870;&#21464;&#30005;&#36335;.md" TargetMode="External"/><Relationship Id="rId471" Type="http://schemas.openxmlformats.org/officeDocument/2006/relationships/hyperlink" Target="11-&#21464;&#27969;&#30005;&#36335;/02-&#36870;&#21464;&#30005;&#36335;/&#20462;&#27491;&#27491;&#24358;&#27874;&#36870;&#21464;&#30005;&#36335;/&#20462;&#27491;&#27491;&#24358;&#27874;&#36870;&#21464;&#30005;&#36335;.md" TargetMode="External"/><Relationship Id="rId468" Type="http://schemas.openxmlformats.org/officeDocument/2006/relationships/hyperlink" Target="11-&#21464;&#27969;&#30005;&#36335;/02-&#36870;&#21464;&#30005;&#36335;/&#20840;&#26725;&#36870;&#21464;&#30005;&#36335;/&#20840;&#26725;&#36870;&#21464;&#30005;&#36335;.md" TargetMode="External"/><Relationship Id="rId462" Type="http://schemas.openxmlformats.org/officeDocument/2006/relationships/hyperlink" Target="11-&#21464;&#27969;&#30005;&#36335;/02-&#36870;&#21464;&#30005;&#36335;/&#21322;&#26725;&#36870;&#21464;&#30005;&#36335;/&#21322;&#26725;&#36870;&#21464;&#30005;&#36335;.md" TargetMode="External"/><Relationship Id="rId464" Type="http://schemas.openxmlformats.org/officeDocument/2006/relationships/hyperlink" Target="11-&#21464;&#27969;&#30005;&#36335;/02-&#36870;&#21464;&#30005;&#36335;/&#22810;&#30005;&#24179;&#36870;&#21464;&#30005;&#36335;/&#22810;&#30005;&#24179;&#36870;&#21464;&#30005;&#36335;.md" TargetMode="External"/><Relationship Id="rId463" Type="http://schemas.openxmlformats.org/officeDocument/2006/relationships/hyperlink" Target="11-&#21464;&#27969;&#30005;&#36335;/02-&#36870;&#21464;&#30005;&#36335;/&#24182;&#32593;&#36870;&#21464;&#30005;&#36335;/&#24182;&#32593;&#36870;&#21464;&#30005;&#36335;.md" TargetMode="External"/><Relationship Id="rId470" Type="http://schemas.openxmlformats.org/officeDocument/2006/relationships/hyperlink" Target="11-&#21464;&#27969;&#30005;&#36335;/02-&#36870;&#21464;&#30005;&#36335;/&#25512;&#25405;&#36870;&#21464;&#30005;&#36335;/&#25512;&#25405;&#36870;&#21464;&#30005;&#36335;.md" TargetMode="External"/><Relationship Id="rId465" Type="http://schemas.openxmlformats.org/officeDocument/2006/relationships/hyperlink" Target="11-&#21464;&#27969;&#30005;&#36335;/02-&#36870;&#21464;&#30005;&#36335;/&#26041;&#27874;&#36870;&#21464;&#30005;&#36335;/&#26041;&#27874;&#36870;&#21464;&#30005;&#36335;.md" TargetMode="External"/><Relationship Id="rId472" Type="http://schemas.openxmlformats.org/officeDocument/2006/relationships/hyperlink" Target="11-&#21464;&#27969;&#30005;&#36335;/02-&#36870;&#21464;&#30005;&#36335;/&#27491;&#24358;&#27874;&#36870;&#21464;&#30005;&#36335;/&#27491;&#24358;&#27874;&#36870;&#21464;&#30005;&#36335;.md" TargetMode="External"/><Relationship Id="rId467" Type="http://schemas.openxmlformats.org/officeDocument/2006/relationships/hyperlink" Target="11-&#21464;&#27969;&#30005;&#36335;/02-&#36870;&#21464;&#30005;&#36335;/&#31163;&#32593;&#36870;&#21464;&#30005;&#36335;/&#31163;&#32593;&#36870;&#21464;&#30005;&#36335;.md" TargetMode="External"/><Relationship Id="rId466" Type="http://schemas.openxmlformats.org/officeDocument/2006/relationships/hyperlink" Target="11-&#21464;&#27969;&#30005;&#36335;/02-&#36870;&#21464;&#30005;&#36335;/&#39134;&#36328;&#30005;&#23481;&#36870;&#21464;&#30005;&#36335;/&#39134;&#36328;&#30005;&#23481;&#36870;&#21464;&#30005;&#36335;.md" TargetMode="External"/><Relationship Id="rId473" Type="http://schemas.openxmlformats.org/officeDocument/2006/relationships/hyperlink" Target="11-&#21464;&#27969;&#30005;&#36335;/03-&#21464;&#39057;&#30005;&#36335;/VF&#24658;&#21387;&#39057;&#27604;&#21464;&#39057;&#30005;&#36335;/VF&#24658;&#21387;&#39057;&#27604;&#21464;&#39057;&#30005;&#36335;.md" TargetMode="External"/><Relationship Id="rId474" Type="http://schemas.openxmlformats.org/officeDocument/2006/relationships/hyperlink" Target="11-&#21464;&#27969;&#30005;&#36335;/03-&#21464;&#39057;&#30005;&#36335;/&#20132;&#20132;&#21464;&#39057;&#30005;&#36335;/&#20132;&#20132;&#21464;&#39057;&#30005;&#36335;.md" TargetMode="External"/><Relationship Id="rId475" Type="http://schemas.openxmlformats.org/officeDocument/2006/relationships/hyperlink" Target="11-&#21464;&#27969;&#30005;&#36335;/03-&#21464;&#39057;&#30005;&#36335;/&#20132;&#30452;&#20132;&#21464;&#39057;&#30005;&#36335;/&#20132;&#30452;&#20132;&#21464;&#39057;&#30005;&#36335;.md" TargetMode="External"/><Relationship Id="rId479" Type="http://schemas.openxmlformats.org/officeDocument/2006/relationships/hyperlink" Target="11-&#21464;&#27969;&#30005;&#36335;/03-&#21464;&#39057;&#30005;&#36335;/&#21608;&#27874;&#21464;&#25442;&#22120;&#30005;&#36335;/&#21608;&#27874;&#21464;&#25442;&#22120;&#30005;&#36335;.md" TargetMode="External"/><Relationship Id="rId478" Type="http://schemas.openxmlformats.org/officeDocument/2006/relationships/hyperlink" Target="11-&#21464;&#27969;&#30005;&#36335;/03-&#21464;&#39057;&#30005;&#36335;/&#30452;&#25509;&#36716;&#30697;&#25511;&#21046;&#21464;&#39057;&#30005;&#36335;/&#30452;&#25509;&#36716;&#30697;&#25511;&#21046;&#21464;&#39057;&#30005;&#36335;.md" TargetMode="External"/><Relationship Id="rId477" Type="http://schemas.openxmlformats.org/officeDocument/2006/relationships/hyperlink" Target="11-&#21464;&#27969;&#30005;&#36335;/03-&#21464;&#39057;&#30005;&#36335;/&#30690;&#37327;&#25511;&#21046;&#21464;&#39057;&#30005;&#36335;/&#30690;&#37327;&#25511;&#21046;&#21464;&#39057;&#30005;&#36335;.md" TargetMode="External"/><Relationship Id="rId476" Type="http://schemas.openxmlformats.org/officeDocument/2006/relationships/hyperlink" Target="11-&#21464;&#27969;&#30005;&#36335;/03-&#21464;&#39057;&#30005;&#36335;/&#30697;&#38453;&#21464;&#25442;&#22120;&#30005;&#36335;/&#30697;&#38453;&#21464;&#25442;&#22120;&#30005;&#36335;.md" TargetMode="External"/><Relationship Id="rId481" Type="http://schemas.openxmlformats.org/officeDocument/2006/relationships/hyperlink" Target="12-&#36890;&#29992;&#25299;&#25169;&#32467;&#26500;/01-&#20018;&#32852;/RC&#20018;&#32852;&#32467;&#26500;/RC&#20018;&#32852;&#32467;&#26500;.md" TargetMode="External"/><Relationship Id="rId482" Type="http://schemas.openxmlformats.org/officeDocument/2006/relationships/hyperlink" Target="12-&#36890;&#29992;&#25299;&#25169;&#32467;&#26500;/01-&#20018;&#32852;/&#20018;&#32852;&#35856;&#25391;&#32467;&#26500;/&#20018;&#32852;&#35856;&#25391;&#32467;&#26500;.md" TargetMode="External"/><Relationship Id="rId484" Type="http://schemas.openxmlformats.org/officeDocument/2006/relationships/hyperlink" Target="12-&#36890;&#29992;&#25299;&#25169;&#32467;&#26500;/01-&#20018;&#32852;/&#20998;&#21387;&#20018;&#32852;&#32467;&#26500;/&#20998;&#21387;&#20018;&#32852;&#32467;&#26500;.md" TargetMode="External"/><Relationship Id="rId483" Type="http://schemas.openxmlformats.org/officeDocument/2006/relationships/hyperlink" Target="12-&#36890;&#29992;&#25299;&#25169;&#32467;&#26500;/01-&#20018;&#32852;/&#32431;&#20018;&#32852;&#32467;&#26500;/&#32431;&#20018;&#32852;&#32467;&#26500;.md" TargetMode="External"/><Relationship Id="rId485" Type="http://schemas.openxmlformats.org/officeDocument/2006/relationships/hyperlink" Target="12-&#36890;&#29992;&#25299;&#25169;&#32467;&#26500;/02-&#24182;&#32852;/RC&#24182;&#32852;&#32467;&#26500;/RC&#24182;&#32852;&#32467;&#26500;.md" TargetMode="External"/><Relationship Id="rId488" Type="http://schemas.openxmlformats.org/officeDocument/2006/relationships/hyperlink" Target="12-&#36890;&#29992;&#25299;&#25169;&#32467;&#26500;/02-&#24182;&#32852;/&#20998;&#27969;&#24182;&#32852;&#32467;&#26500;/&#20998;&#27969;&#24182;&#32852;&#32467;&#26500;.md" TargetMode="External"/><Relationship Id="rId486" Type="http://schemas.openxmlformats.org/officeDocument/2006/relationships/hyperlink" Target="12-&#36890;&#29992;&#25299;&#25169;&#32467;&#26500;/02-&#24182;&#32852;/&#24182;&#32852;&#35856;&#25391;&#32467;&#26500;/&#24182;&#32852;&#35856;&#25391;&#32467;&#26500;.md" TargetMode="External"/><Relationship Id="rId487" Type="http://schemas.openxmlformats.org/officeDocument/2006/relationships/hyperlink" Target="12-&#36890;&#29992;&#25299;&#25169;&#32467;&#26500;/02-&#24182;&#32852;/&#32431;&#24182;&#32852;&#32467;&#26500;/&#32431;&#24182;&#32852;&#32467;&#26500;.md" TargetMode="External"/><Relationship Id="rId489" Type="http://schemas.openxmlformats.org/officeDocument/2006/relationships/hyperlink" Target="12-&#36890;&#29992;&#25299;&#25169;&#32467;&#26500;/03-&#26725;&#24335;/H&#26725;&#32467;&#26500;/H&#26725;&#32467;&#26500;.md" TargetMode="External"/><Relationship Id="rId493" Type="http://schemas.openxmlformats.org/officeDocument/2006/relationships/hyperlink" Target="12-&#36890;&#29992;&#25299;&#25169;&#32467;&#26500;/03-&#26725;&#24335;/&#20840;&#26725;&#32467;&#26500;/&#20840;&#26725;&#32467;&#26500;.md" TargetMode="External"/><Relationship Id="rId490" Type="http://schemas.openxmlformats.org/officeDocument/2006/relationships/hyperlink" Target="12-&#36890;&#29992;&#25299;&#25169;&#32467;&#26500;/03-&#26725;&#24335;/&#21322;&#26725;&#32467;&#26500;/&#21322;&#26725;&#32467;&#26500;.md" TargetMode="External"/><Relationship Id="rId491" Type="http://schemas.openxmlformats.org/officeDocument/2006/relationships/hyperlink" Target="12-&#36890;&#29992;&#25299;&#25169;&#32467;&#26500;/03-&#26725;&#24335;/&#24800;&#26031;&#36890;&#30005;&#26725;&#32467;&#26500;/&#24800;&#26031;&#36890;&#30005;&#26725;&#32467;&#26500;.md" TargetMode="External"/><Relationship Id="rId492" Type="http://schemas.openxmlformats.org/officeDocument/2006/relationships/hyperlink" Target="12-&#36890;&#29992;&#25299;&#25169;&#32467;&#26500;/03-&#26725;&#24335;/&#26725;&#24335;&#25972;&#27969;&#32467;&#26500;/&#26725;&#24335;&#25972;&#27969;&#32467;&#26500;.md" TargetMode="External"/><Relationship Id="rId494" Type="http://schemas.openxmlformats.org/officeDocument/2006/relationships/hyperlink" Target="12-&#36890;&#29992;&#25299;&#25169;&#32467;&#26500;/04-&#26143;&#22411;/&#26143;&#19977;&#35282;&#21464;&#25442;&#32467;&#26500;/&#26143;&#19977;&#35282;&#21464;&#25442;&#32467;&#26500;.md" TargetMode="External"/><Relationship Id="rId495" Type="http://schemas.openxmlformats.org/officeDocument/2006/relationships/hyperlink" Target="12-&#36890;&#29992;&#25299;&#25169;&#32467;&#26500;/04-&#26143;&#22411;/&#26143;&#22411;Y&#22411;&#36830;&#25509;/&#26143;&#22411;Y&#22411;&#36830;&#25509;.md" TargetMode="External"/><Relationship Id="rId496" Type="http://schemas.openxmlformats.org/officeDocument/2006/relationships/hyperlink" Target="12-&#36890;&#29992;&#25299;&#25169;&#32467;&#26500;/05-&#32593;&#29366;/&#26684;&#23376;&#22411;&#32467;&#26500;/&#26684;&#23376;&#22411;&#32467;&#26500;.md" TargetMode="External"/><Relationship Id="rId497" Type="http://schemas.openxmlformats.org/officeDocument/2006/relationships/hyperlink" Target="12-&#36890;&#29992;&#25299;&#25169;&#32467;&#26500;/05-&#32593;&#29366;/&#32593;&#29366;&#32467;&#26500;/&#32593;&#29366;&#32467;&#26500;.md" TargetMode="External"/><Relationship Id="rId499" Type="http://schemas.openxmlformats.org/officeDocument/2006/relationships/hyperlink" Target="12-&#36890;&#29992;&#25299;&#25169;&#32467;&#26500;/06-&#19977;&#35282;&#24418;&#916;&#22411;/&#19977;&#35282;&#24418;&#916;&#22411;&#36830;&#25509;/&#19977;&#35282;&#24418;&#916;&#22411;&#36830;&#25509;.md" TargetMode="External"/><Relationship Id="rId498" Type="http://schemas.openxmlformats.org/officeDocument/2006/relationships/hyperlink" Target="12-&#36890;&#29992;&#25299;&#25169;&#32467;&#26500;/06-&#19977;&#35282;&#24418;&#916;&#22411;/&#19977;&#35282;&#26143;&#21464;&#25442;&#32467;&#26500;/&#19977;&#35282;&#26143;&#21464;&#25442;&#32467;&#26500;.md" TargetMode="External"/><Relationship Id="rId504" Type="http://schemas.openxmlformats.org/officeDocument/2006/relationships/hyperlink" Target="12-&#36890;&#29992;&#25299;&#25169;&#32467;&#26500;/07-&#20854;&#20182;&#25299;&#25169;/&#20114;&#34917;&#23545;&#31216;&#32467;&#26500;/&#20114;&#34917;&#23545;&#31216;&#32467;&#26500;.md" TargetMode="External"/><Relationship Id="rId502" Type="http://schemas.openxmlformats.org/officeDocument/2006/relationships/hyperlink" Target="12-&#36890;&#29992;&#25299;&#25169;&#32467;&#26500;/07-&#20854;&#20182;&#25299;&#25169;/&#22810;&#32423;&#32423;&#32852;&#32467;&#26500;/&#22810;&#32423;&#32423;&#32852;&#32467;&#26500;.md" TargetMode="External"/><Relationship Id="rId500" Type="http://schemas.openxmlformats.org/officeDocument/2006/relationships/hyperlink" Target="12-&#36890;&#29992;&#25299;&#25169;&#32467;&#26500;/07-&#20854;&#20182;&#25299;&#25169;/&#24046;&#20998;&#23545;&#32467;&#26500;/&#24046;&#20998;&#23545;&#32467;&#26500;.md" TargetMode="External"/><Relationship Id="rId508" Type="http://schemas.openxmlformats.org/officeDocument/2006/relationships/hyperlink" Target="12-&#36890;&#29992;&#25299;&#25169;&#32467;&#26500;/07-&#20854;&#20182;&#25299;&#25169;/&#25512;&#25405;&#32467;&#26500;/&#25512;&#25405;&#32467;&#26500;.md" TargetMode="External"/><Relationship Id="rId507" Type="http://schemas.openxmlformats.org/officeDocument/2006/relationships/hyperlink" Target="12-&#36890;&#29992;&#25299;&#25169;&#32467;&#26500;/07-&#20854;&#20182;&#25299;&#25169;/&#26641;&#24418;&#32467;&#26500;/&#26641;&#24418;&#32467;&#26500;.md" TargetMode="External"/><Relationship Id="rId509" Type="http://schemas.openxmlformats.org/officeDocument/2006/relationships/hyperlink" Target="12-&#36890;&#29992;&#25299;&#25169;&#32467;&#26500;/07-&#20854;&#20182;&#25299;&#25169;/&#27491;&#21453;&#39304;&#32467;&#26500;/&#27491;&#21453;&#39304;&#32467;&#26500;.md" TargetMode="External"/><Relationship Id="rId505" Type="http://schemas.openxmlformats.org/officeDocument/2006/relationships/hyperlink" Target="12-&#36890;&#29992;&#25299;&#25169;&#32467;&#26500;/07-&#20854;&#20182;&#25299;&#25169;/&#29615;&#24418;&#32467;&#26500;/&#29615;&#24418;&#32467;&#26500;.md" TargetMode="External"/><Relationship Id="rId503" Type="http://schemas.openxmlformats.org/officeDocument/2006/relationships/hyperlink" Target="12-&#36890;&#29992;&#25299;&#25169;&#32467;&#26500;/07-&#20854;&#20182;&#25299;&#25169;/&#36127;&#21453;&#39304;&#32467;&#26500;/&#36127;&#21453;&#39304;&#32467;&#26500;.md" TargetMode="External"/><Relationship Id="rId501" Type="http://schemas.openxmlformats.org/officeDocument/2006/relationships/hyperlink" Target="12-&#36890;&#29992;&#25299;&#25169;&#32467;&#26500;/07-&#20854;&#20182;&#25299;&#25169;/&#36798;&#26519;&#39039;&#22797;&#21512;&#32467;&#26500;/&#36798;&#26519;&#39039;&#22797;&#21512;&#32467;&#26500;.md" TargetMode="External"/><Relationship Id="rId506" Type="http://schemas.openxmlformats.org/officeDocument/2006/relationships/hyperlink" Target="12-&#36890;&#29992;&#25299;&#25169;&#32467;&#26500;/07-&#20854;&#20182;&#25299;&#25169;/&#38236;&#20687;&#30005;&#27969;&#28304;&#32467;&#26500;/&#38236;&#20687;&#30005;&#27969;&#28304;&#32467;&#26500;.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电路索引</dc:title>
  <dc:creator>AI 智能体</dc:creator>
  <cp:keywords/>
  <dcterms:created xsi:type="dcterms:W3CDTF">2026-09-08T14:37:31Z</dcterms:created>
  <dcterms:modified xsi:type="dcterms:W3CDTF">2026-09-08T14:37:31Z</dcterms:modified>
</cp:coreProperties>
</file>

<file path=docProps/custom.xml><?xml version="1.0" encoding="utf-8"?>
<Properties xmlns="http://schemas.openxmlformats.org/officeDocument/2006/custom-properties" xmlns:vt="http://schemas.openxmlformats.org/officeDocument/2006/docPropsVTypes"/>
</file>