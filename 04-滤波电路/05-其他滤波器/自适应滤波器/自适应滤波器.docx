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自适应滤波器"/>
    <w:p>
      <w:pPr>
        <w:pStyle w:val="Heading1"/>
      </w:pPr>
      <w:r>
        <w:rPr>
          <w:rFonts w:hint="eastAsia"/>
        </w:rPr>
        <w:t xml:space="preserve">自适应滤波器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本电路为根据输入信号与误差信号动态调整自身系数、使输出逼近期望响应的滤波系统，由</w:t>
      </w:r>
      <w:r>
        <w:t xml:space="preserve"> </w:t>
      </w:r>
      <w:r>
        <w:rPr>
          <w:rFonts w:hint="eastAsia"/>
          <w:b/>
          <w:bCs/>
        </w:rPr>
        <w:t xml:space="preserve">可调</w:t>
      </w:r>
      <w:r>
        <w:rPr>
          <w:b/>
          <w:bCs/>
        </w:rPr>
        <w:t xml:space="preserve"> FIR </w:t>
      </w:r>
      <w:r>
        <w:rPr>
          <w:rFonts w:hint="eastAsia"/>
          <w:b/>
          <w:bCs/>
        </w:rPr>
        <w:t xml:space="preserve">横向滤波器（延迟单元</w:t>
      </w:r>
      <w:r>
        <w:rPr>
          <w:b/>
          <w:bCs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  <w:b/>
          <w:bCs/>
        </w:rPr>
        <w:t xml:space="preserve">、系数</w:t>
      </w:r>
      <w:r>
        <w:rPr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的乘法器、加法器）加自适应算法单元（LMS/RLS，含步长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等）</w:t>
      </w:r>
      <w:r>
        <w:t xml:space="preserve"> </w:t>
      </w:r>
      <w:r>
        <w:rPr>
          <w:rFonts w:hint="eastAsia"/>
        </w:rPr>
        <w:t xml:space="preserve">构成。关键节点命名如下：输入节点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接收输入序列</w:t>
      </w:r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给出滤波器输出</w:t>
      </w:r>
      <w:r>
        <w:t xml:space="preserve"> </w:t>
      </w:r>
      <m:oMath>
        <m:r>
          <m:t>y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，期望信号节点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提供参考信号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，误差节点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为期望信号与输出相减后得到的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，各延迟节点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1</m:t>
            </m:r>
          </m:sub>
        </m:sSub>
      </m:oMath>
      <w:r>
        <w:t xml:space="preserve">、…、</w:t>
      </w:r>
      <m:oMath>
        <m:sSub>
          <m:e>
            <m:r>
              <m:t>N</m:t>
            </m:r>
          </m:e>
          <m:sub>
            <m:r>
              <m:t>d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为各级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的输出抽头，求和节点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t xml:space="preserve"> </w:t>
      </w:r>
      <w:r>
        <w:rPr>
          <w:rFonts w:hint="eastAsia"/>
        </w:rPr>
        <w:t xml:space="preserve">汇聚各抽头乘积。</w:t>
      </w:r>
    </w:p>
    <w:p>
      <w:pPr/>
      <w:r>
        <w:rPr>
          <w:rFonts w:hint="eastAsia"/>
        </w:rPr>
        <w:t xml:space="preserve">各支路连接：FIR</w:t>
      </w:r>
      <w:r>
        <w:t xml:space="preserve"> </w:t>
      </w:r>
      <w:r>
        <w:rPr>
          <w:rFonts w:hint="eastAsia"/>
        </w:rPr>
        <w:t xml:space="preserve">横向支路中，输入</w:t>
      </w:r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进入第一个延迟单元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，其输出接下一个延迟节点，形成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个抽头</w:t>
      </w:r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；每个抽头经乘法器乘以权系数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后送入求和节点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rPr>
          <w:rFonts w:hint="eastAsia"/>
        </w:rPr>
        <w:t xml:space="preserve">，得到输出</w:t>
      </w:r>
      <w:r>
        <w:t xml:space="preserve"> </w:t>
      </w:r>
      <m:oMath>
        <m:r>
          <m:t>y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并从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输出。误差支路中，期望信号节点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与输出节点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分别接减法器的同相、反相端，其输出为误差节点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；自适应算法支路以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与各抽头</w:t>
      </w:r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为输入，按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2</m:t>
        </m:r>
        <m:r>
          <m:t>μ</m:t>
        </m:r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迭代，把更新后的权系数写回各乘法器系数端，形成闭环迭代。</w:t>
      </w:r>
    </w:p>
    <w:p>
      <w:pPr/>
      <w:r>
        <w:rPr>
          <w:rFonts w:hint="eastAsia"/>
        </w:rPr>
        <w:t xml:space="preserve">组态上，这是自适应算法沿梯度方向迭代更新权系数、使均方误差最小化的闭环滤波组态，用于系统辨识、回波/噪声消除、信道均衡与自适应预测。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滤波器的输出与期望信号相减得到误差，自适应算法按误差（常结合步长因子）沿梯度方向迭代更新滤波器权系数，使均方误差逐步最小化。滤波器持续跟踪时变信号与未知系统的特性变化，无需事先精确建模。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FIR </w:t>
      </w:r>
      <w:r>
        <w:rPr>
          <w:rFonts w:hint="eastAsia"/>
        </w:rPr>
        <w:t xml:space="preserve">横向滤波器输出：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t> 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误差信号（</w:t>
      </w:r>
      <m:oMath>
        <m:r>
          <m:t>d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为期望信号）：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01"/>
        </w:numPr>
      </w:pPr>
      <w:r>
        <w:t xml:space="preserve">LMS </w:t>
      </w:r>
      <w:r>
        <w:rPr>
          <w:rFonts w:hint="eastAsia"/>
        </w:rPr>
        <w:t xml:space="preserve">权系数更新：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r>
            <m:t>μ</m:t>
          </m:r>
          <m:r>
            <m:t> </m:t>
          </m:r>
          <m:r>
            <m:t>e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t> </m:t>
          </m:r>
          <m:r>
            <m:t>x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01"/>
        </w:numPr>
      </w:pPr>
      <w:r>
        <w:t xml:space="preserve">RLS </w:t>
      </w:r>
      <w:r>
        <w:rPr>
          <w:rFonts w:hint="eastAsia"/>
        </w:rPr>
        <w:t xml:space="preserve">增益向量（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为相关矩阵逆、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为遗忘因子）：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P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x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k </w:t>
            </w:r>
            <w:r>
              <w:rPr>
                <w:rFonts w:hint="eastAsia"/>
              </w:rPr>
              <w:t xml:space="preserve">个权系数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输入序列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滤波器输出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期望信号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误差信号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步长（收敛）因子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遗忘因子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步长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收敛更快，但稳态误差大、易失稳</w:t>
      </w:r>
      <w:r>
        <w:t xml:space="preserve"> / </w:t>
      </w:r>
      <w:r>
        <w:rPr>
          <w:rFonts w:hint="eastAsia"/>
        </w:rPr>
        <w:t xml:space="preserve">振荡。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步长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收敛慢、稳态误差小、跟踪能力弱。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滤波器阶数增大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可逼近更复杂系统，但计算量与失调增大。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遗忘因子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（RLS）越小</w:t>
      </w:r>
      <w:r>
        <w:t xml:space="preserve"> → </w:t>
      </w:r>
      <w:r>
        <w:rPr>
          <w:rFonts w:hint="eastAsia"/>
        </w:rPr>
        <w:t xml:space="preserve">跟踪时变能力越强，但稳态方差越大。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LMS </w:t>
      </w:r>
      <w:r>
        <w:rPr>
          <w:rFonts w:hint="eastAsia"/>
        </w:rPr>
        <w:t xml:space="preserve">回波消除中，若取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rPr>
          <w:rFonts w:hint="eastAsia"/>
        </w:rPr>
        <w:t xml:space="preserve">阶、</w:t>
      </w:r>
      <m:oMath>
        <m:r>
          <m:t>μ</m:t>
        </m:r>
        <m:r>
          <m:rPr>
            <m:sty m:val="p"/>
          </m:rPr>
          <m:t>=</m:t>
        </m:r>
        <m:r>
          <m:t>0.01</m:t>
        </m:r>
      </m:oMath>
      <w:r>
        <w:rPr>
          <w:rFonts w:hint="eastAsia"/>
        </w:rPr>
        <w:t xml:space="preserve">，则权向量每次迭代更新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0.02</m:t>
        </m:r>
        <m:r>
          <m:t> </m:t>
        </m:r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t> </m:t>
        </m:r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，经过约数千个采样点收敛至自适应解，收敛速度由步长决定。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DSP：TMS320C55xx</w:t>
      </w:r>
      <w:r>
        <w:t xml:space="preserve"> / C67xx、ADSP-214xx。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FPGA：Xilinx</w:t>
      </w:r>
      <w:r>
        <w:t xml:space="preserve"> / Intel </w:t>
      </w:r>
      <w:r>
        <w:rPr>
          <w:rFonts w:hint="eastAsia"/>
        </w:rPr>
        <w:t xml:space="preserve">FPGA（LMS</w:t>
      </w:r>
      <w:r>
        <w:t xml:space="preserve"> </w:t>
      </w:r>
      <w:r>
        <w:rPr>
          <w:rFonts w:hint="eastAsia"/>
        </w:rPr>
        <w:t xml:space="preserve">硬核实现）。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单片机：STM32（CMSIS-DSP</w:t>
      </w:r>
      <w:r>
        <w:t xml:space="preserve"> </w:t>
      </w:r>
      <w:r>
        <w:rPr>
          <w:rFonts w:hint="eastAsia"/>
        </w:rPr>
        <w:t xml:space="preserve">提供</w:t>
      </w:r>
      <w:r>
        <w:t xml:space="preserve"> LMS </w:t>
      </w:r>
      <w:r>
        <w:rPr>
          <w:rFonts w:hint="eastAsia"/>
        </w:rPr>
        <w:t xml:space="preserve">函数）。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步长需折中收敛速度与稳态误差，过大易发散。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输入信号相关性会影响</w:t>
      </w:r>
      <w:r>
        <w:t xml:space="preserve"> LMS </w:t>
      </w:r>
      <w:r>
        <w:rPr>
          <w:rFonts w:hint="eastAsia"/>
        </w:rPr>
        <w:t xml:space="preserve">收敛速度，可预处理或改用</w:t>
      </w:r>
      <w:r>
        <w:t xml:space="preserve"> RLS。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实时实现需保证每次采样内完成权值更新，注意运算量与定标。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Adaptive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《自适应信号处理》（Simon</w:t>
      </w:r>
      <w:r>
        <w:t xml:space="preserve"> </w:t>
      </w:r>
      <w:r>
        <w:rPr>
          <w:rFonts w:hint="eastAsia"/>
        </w:rPr>
        <w:t xml:space="preserve">Haykin）。</w:t>
      </w:r>
    </w:p>
    <w:p>
      <w:pPr>
        <w:pStyle w:val="Compact"/>
        <w:numPr>
          <w:ilvl w:val="0"/>
          <w:numId w:val="1006"/>
        </w:numPr>
      </w:pPr>
      <w:r>
        <w:t xml:space="preserve">TI / ADI </w:t>
      </w:r>
      <w:r>
        <w:rPr>
          <w:rFonts w:hint="eastAsia"/>
        </w:rPr>
        <w:t xml:space="preserve">自适应滤波应用笔记。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自适应滤波器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自适应滤波器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