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pwm-型-dac-电路"/>
    <w:p>
      <w:pPr>
        <w:pStyle w:val="Heading1"/>
      </w:pPr>
      <w:r>
        <w:t xml:space="preserve">PWM </w:t>
      </w:r>
      <w:r>
        <w:rPr>
          <w:rFonts w:hint="eastAsia"/>
        </w:rPr>
        <w:t xml:space="preserve">型</w:t>
      </w:r>
      <w:r>
        <w:t xml:space="preserve"> DAC </w:t>
      </w:r>
      <w:r>
        <w:rPr>
          <w:rFonts w:hint="eastAsia"/>
        </w:rPr>
        <w:t xml:space="preserve">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b/>
          <w:bCs/>
        </w:rPr>
        <w:t xml:space="preserve">PWM </w:t>
      </w:r>
      <w:r>
        <w:rPr>
          <w:rFonts w:hint="eastAsia"/>
          <w:b/>
          <w:bCs/>
        </w:rPr>
        <w:t xml:space="preserve">数字信号源</w:t>
      </w:r>
      <w:r>
        <w:rPr>
          <w:b/>
          <w:bCs/>
        </w:rPr>
        <w:t xml:space="preserve"> PWM1</w:t>
      </w:r>
      <w:r>
        <w:t xml:space="preserve">、</w:t>
      </w:r>
      <w:r>
        <w:rPr>
          <w:rFonts w:hint="eastAsia"/>
          <w:b/>
          <w:bCs/>
        </w:rPr>
        <w:t xml:space="preserve">一阶</w:t>
      </w:r>
      <w:r>
        <w:rPr>
          <w:b/>
          <w:bCs/>
        </w:rPr>
        <w:t xml:space="preserve"> RC </w:t>
      </w:r>
      <w:r>
        <w:rPr>
          <w:rFonts w:hint="eastAsia"/>
          <w:b/>
          <w:bCs/>
        </w:rPr>
        <w:t xml:space="preserve">低通滤波器</w:t>
      </w:r>
      <w:r>
        <w:rPr>
          <w:rFonts w:hint="eastAsia"/>
        </w:rPr>
        <w:t xml:space="preserve">（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，或高阶有源滤波）与</w:t>
      </w:r>
      <w:r>
        <w:t xml:space="preserve"> </w:t>
      </w:r>
      <w:r>
        <w:rPr>
          <w:rFonts w:hint="eastAsia"/>
          <w:b/>
          <w:bCs/>
        </w:rPr>
        <w:t xml:space="preserve">缓冲运算放大器</w:t>
      </w:r>
      <w:r>
        <w:rPr>
          <w:b/>
          <w:bCs/>
        </w:rPr>
        <w:t xml:space="preserve"> A1</w:t>
      </w:r>
      <w:r>
        <w:t xml:space="preserve"> </w:t>
      </w:r>
      <w:r>
        <w:rPr>
          <w:rFonts w:hint="eastAsia"/>
        </w:rPr>
        <w:t xml:space="preserve">组成。电路共有</w:t>
      </w:r>
      <w:r>
        <w:t xml:space="preserve"> 5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PWM </w:t>
      </w:r>
      <w:r>
        <w:rPr>
          <w:rFonts w:hint="eastAsia"/>
          <w:b/>
          <w:bCs/>
        </w:rPr>
        <w:t xml:space="preserve">输出节点</w:t>
      </w:r>
      <w:r>
        <w:rPr>
          <w:rFonts w:hint="eastAsia"/>
        </w:rPr>
        <w:t xml:space="preserve">（PWM1</w:t>
      </w:r>
      <w:r>
        <w:t xml:space="preserve"> </w:t>
      </w:r>
      <w:r>
        <w:rPr>
          <w:rFonts w:hint="eastAsia"/>
        </w:rPr>
        <w:t xml:space="preserve">的输出方波，高电平为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hint="eastAsia"/>
        </w:rPr>
        <w:t xml:space="preserve">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滤波中间节点</w:t>
      </w:r>
      <w:r>
        <w:rPr>
          <w:rFonts w:hint="eastAsia"/>
        </w:rPr>
        <w:t xml:space="preserve">（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下端、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上端、A1</w:t>
      </w:r>
      <w:r>
        <w:t xml:space="preserve"> </w:t>
      </w:r>
      <w:r>
        <w:rPr>
          <w:rFonts w:hint="eastAsia"/>
        </w:rPr>
        <w:t xml:space="preserve">的同相输入</w:t>
      </w:r>
      <w:r>
        <w:t xml:space="preserve"> IN+ </w:t>
      </w:r>
      <w:r>
        <w:rPr>
          <w:rFonts w:hint="eastAsia"/>
        </w:rPr>
        <w:t xml:space="preserve">三者相连，即</w:t>
      </w:r>
      <w:r>
        <w:t xml:space="preserve"> PWM </w:t>
      </w:r>
      <w:r>
        <w:rPr>
          <w:rFonts w:hint="eastAsia"/>
        </w:rPr>
        <w:t xml:space="preserve">的直流分量）；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输出节点</w:t>
      </w:r>
      <w:r>
        <w:rPr>
          <w:rFonts w:hint="eastAsia"/>
        </w:rPr>
        <w:t xml:space="preserve">（A1</w:t>
      </w:r>
      <w:r>
        <w:t xml:space="preserve"> </w:t>
      </w:r>
      <w:r>
        <w:rPr>
          <w:rFonts w:hint="eastAsia"/>
        </w:rPr>
        <w:t xml:space="preserve">的输出</w:t>
      </w:r>
      <w:r>
        <w:t xml:space="preserve"> OUT </w:t>
      </w:r>
      <w:r>
        <w:rPr>
          <w:rFonts w:hint="eastAsia"/>
        </w:rPr>
        <w:t xml:space="preserve">作为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地节点</w:t>
      </w:r>
      <w:r>
        <w:rPr>
          <w:rFonts w:hint="eastAsia"/>
        </w:rPr>
        <w:t xml:space="preserve">（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下端与</w:t>
      </w:r>
      <w:r>
        <w:t xml:space="preserve"> A1 </w:t>
      </w:r>
      <w:r>
        <w:rPr>
          <w:rFonts w:hint="eastAsia"/>
        </w:rPr>
        <w:t xml:space="preserve">的反相输入</w:t>
      </w:r>
      <w:r>
        <w:t xml:space="preserve"> IN−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GND）；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PWM </w:t>
      </w:r>
      <w:r>
        <w:rPr>
          <w:rFonts w:hint="eastAsia"/>
          <w:b/>
          <w:bCs/>
        </w:rPr>
        <w:t xml:space="preserve">高电平电源节点</w:t>
      </w:r>
      <w:r>
        <w:rPr>
          <w:rFonts w:hint="eastAsia"/>
        </w:rPr>
        <w:t xml:space="preserve">（PWM1</w:t>
      </w:r>
      <w:r>
        <w:t xml:space="preserve"> </w:t>
      </w:r>
      <w:r>
        <w:rPr>
          <w:rFonts w:hint="eastAsia"/>
        </w:rPr>
        <w:t xml:space="preserve">的高电平为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hint="eastAsia"/>
        </w:rPr>
        <w:t xml:space="preserve">）。</w:t>
      </w:r>
    </w:p>
    <w:p>
      <w:pPr/>
      <w:r>
        <w:rPr>
          <w:rFonts w:hint="eastAsia"/>
        </w:rPr>
        <w:t xml:space="preserve">各管脚连接：</w:t>
      </w:r>
      <w:r>
        <w:rPr>
          <w:b/>
          <w:bCs/>
        </w:rPr>
        <w:t xml:space="preserve">PWM1</w:t>
      </w:r>
      <w:r>
        <w:t xml:space="preserve"> </w:t>
      </w:r>
      <w:r>
        <w:rPr>
          <w:rFonts w:hint="eastAsia"/>
        </w:rPr>
        <w:t xml:space="preserve">的输出端接节点①、其高电平参考接节点⑤（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hint="eastAsia"/>
        </w:rPr>
        <w:t xml:space="preserve">）；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一端接节点①、另一端接节点②；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一端接节点②、另一端接节点④（GND）；</w:t>
      </w:r>
      <w:r>
        <w:rPr>
          <w:b/>
          <w:bCs/>
        </w:rPr>
        <w:t xml:space="preserve">A1</w:t>
      </w:r>
      <w:r>
        <w:t xml:space="preserve"> </w:t>
      </w:r>
      <w:r>
        <w:rPr>
          <w:rFonts w:hint="eastAsia"/>
        </w:rPr>
        <w:t xml:space="preserve">的</w:t>
      </w:r>
      <w:r>
        <w:t xml:space="preserve"> IN+ </w:t>
      </w:r>
      <w:r>
        <w:rPr>
          <w:rFonts w:hint="eastAsia"/>
        </w:rPr>
        <w:t xml:space="preserve">接节点②、IN−</w:t>
      </w:r>
      <w:r>
        <w:t xml:space="preserve"> </w:t>
      </w:r>
      <w:r>
        <w:rPr>
          <w:rFonts w:hint="eastAsia"/>
        </w:rPr>
        <w:t xml:space="preserve">接节点④（GND，接成跟随器）、OUT</w:t>
      </w:r>
      <w:r>
        <w:t xml:space="preserve"> </w:t>
      </w:r>
      <w:r>
        <w:rPr>
          <w:rFonts w:hint="eastAsia"/>
        </w:rPr>
        <w:t xml:space="preserve">接节点③、正电源脚</w:t>
      </w:r>
      <w:r>
        <w:t xml:space="preserve"> V+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+VCC、负电源脚</w:t>
      </w:r>
      <w:r>
        <w:t xml:space="preserve"> V−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−VEE（单电源时</w:t>
      </w:r>
      <w:r>
        <w:t xml:space="preserve"> V−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GND）；若用高阶有源滤波，则在其后同样经</w:t>
      </w:r>
      <w:r>
        <w:t xml:space="preserve"> A1 </w:t>
      </w:r>
      <w:r>
        <w:rPr>
          <w:rFonts w:hint="eastAsia"/>
        </w:rPr>
        <w:t xml:space="preserve">缓冲输出。</w:t>
      </w:r>
    </w:p>
    <w:p>
      <w:pPr/>
      <w:r>
        <w:rPr>
          <w:rFonts w:hint="eastAsia"/>
        </w:rPr>
        <w:t xml:space="preserve">由此构成”PWM</w:t>
      </w:r>
      <w:r>
        <w:t xml:space="preserve"> </w:t>
      </w:r>
      <w:r>
        <w:rPr>
          <w:rFonts w:hint="eastAsia"/>
        </w:rPr>
        <w:t xml:space="preserve">方波经</w:t>
      </w:r>
      <w:r>
        <w:t xml:space="preserve"> RC </w:t>
      </w:r>
      <w:r>
        <w:rPr>
          <w:rFonts w:hint="eastAsia"/>
        </w:rPr>
        <w:t xml:space="preserve">低通取出直流分量、再由运放跟随缓冲输出”的</w:t>
      </w:r>
      <w:r>
        <w:t xml:space="preserve"> PWM </w:t>
      </w:r>
      <w:r>
        <w:rPr>
          <w:rFonts w:hint="eastAsia"/>
        </w:rPr>
        <w:t xml:space="preserve">型</w:t>
      </w:r>
      <w:r>
        <w:t xml:space="preserve"> DAC </w:t>
      </w:r>
      <w:r>
        <w:rPr>
          <w:rFonts w:hint="eastAsia"/>
        </w:rPr>
        <w:t xml:space="preserve">组态，输出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D</m:t>
        </m:r>
        <m:r>
          <m:rPr>
            <m:sty m:val="p"/>
          </m:rPr>
          <m:t>⋅</m:t>
        </m:r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hint="eastAsia"/>
        </w:rPr>
        <w:t xml:space="preserve">，是最简单廉价的数模转换方式。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占空比为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PWM </w:t>
      </w:r>
      <w:r>
        <w:rPr>
          <w:rFonts w:hint="eastAsia"/>
        </w:rPr>
        <w:t xml:space="preserve">波其平均值为</w:t>
      </w:r>
      <w:r>
        <w:t xml:space="preserve"> </w:t>
      </w:r>
      <m:oMath>
        <m:r>
          <m:t>D</m:t>
        </m:r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hint="eastAsia"/>
        </w:rPr>
        <w:t xml:space="preserve">。低通滤波器只保留直流（平均值）分量、滤除开关频率及其谐波，输出即为与占空比成正比的模拟电压。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输出电压（理想）：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D</m:t>
          </m:r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C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占空比：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o</m:t>
                  </m:r>
                  <m:r>
                    <m:t>n</m:t>
                  </m:r>
                </m:sub>
              </m:sSub>
            </m:num>
            <m:den>
              <m:r>
                <m:t>T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分辨率（N</w:t>
      </w:r>
      <w:r>
        <w:t xml:space="preserve"> </w:t>
      </w:r>
      <w:r>
        <w:rPr>
          <w:rFonts w:hint="eastAsia"/>
        </w:rPr>
        <w:t xml:space="preserve">位</w:t>
      </w:r>
      <w:r>
        <w:t xml:space="preserve"> PWM </w:t>
      </w:r>
      <w:r>
        <w:rPr>
          <w:rFonts w:hint="eastAsia"/>
        </w:rPr>
        <w:t xml:space="preserve">计数器）：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nor/>
              <m:sty m:val="p"/>
            </m:rPr>
            <m:t>分辨率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C</m:t>
                  </m:r>
                </m:sub>
              </m:sSub>
            </m:num>
            <m:den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滤波截止频率（RC</w:t>
      </w:r>
      <w:r>
        <w:t xml:space="preserve"> </w:t>
      </w:r>
      <w:r>
        <w:rPr>
          <w:rFonts w:hint="eastAsia"/>
        </w:rPr>
        <w:t xml:space="preserve">一阶）：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>
                <m:t>R</m:t>
              </m:r>
              <m:r>
                <m:t>C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输出纹波（一阶</w:t>
      </w:r>
      <w:r>
        <w:t xml:space="preserve"> </w:t>
      </w:r>
      <w:r>
        <w:rPr>
          <w:rFonts w:hint="eastAsia"/>
        </w:rPr>
        <w:t xml:space="preserve">RC，近似）：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r</m:t>
              </m:r>
              <m:r>
                <m:t>i</m:t>
              </m:r>
              <m:r>
                <m:t>p</m:t>
              </m:r>
              <m:r>
                <m:t>p</m:t>
              </m:r>
              <m:r>
                <m:t>l</m:t>
              </m:r>
              <m:r>
                <m:t>e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C</m:t>
                  </m:r>
                </m:sub>
              </m:sSub>
            </m:num>
            <m:den>
              <m:r>
                <m:t>2</m:t>
              </m:r>
              <m:r>
                <m:t>R</m:t>
              </m:r>
              <m:r>
                <m:t>C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P</m:t>
                  </m:r>
                  <m:r>
                    <m:t>W</m:t>
                  </m:r>
                  <m:r>
                    <m:t>M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占空比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C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PWM </w:t>
            </w:r>
            <w:r>
              <w:rPr>
                <w:rFonts w:hint="eastAsia"/>
              </w:rPr>
              <w:t xml:space="preserve">高电平电压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PWM </w:t>
            </w:r>
            <w:r>
              <w:rPr>
                <w:rFonts w:hint="eastAsia"/>
              </w:rPr>
              <w:t xml:space="preserve">周期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o</m:t>
                  </m:r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高电平时间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计数位数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P</m:t>
                  </m:r>
                  <m:r>
                    <m:t>W</m:t>
                  </m:r>
                  <m:r>
                    <m:t>M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PWM </w:t>
            </w:r>
            <w:r>
              <w:rPr>
                <w:rFonts w:hint="eastAsia"/>
              </w:rPr>
              <w:t xml:space="preserve">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R、C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滤波截止频率</w:t>
      </w:r>
      <w: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下降，纹波减小但电压建立（稳定）时间变长。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PWM </w:t>
      </w:r>
      <w:r>
        <w:rPr>
          <w:rFonts w:hint="eastAsia"/>
          <w:b/>
          <w:bCs/>
        </w:rPr>
        <w:t xml:space="preserve">频率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P</m:t>
            </m:r>
            <m:r>
              <m:t>W</m:t>
            </m:r>
            <m:r>
              <m:t>M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升高</w:t>
      </w:r>
      <w:r>
        <w:t xml:space="preserve"> </w:t>
      </w:r>
      <w:r>
        <w:t xml:space="preserve">→ </w:t>
      </w:r>
      <w:r>
        <w:rPr>
          <w:rFonts w:hint="eastAsia"/>
        </w:rPr>
        <w:t xml:space="preserve">纹波减小，同等滤波要求下可用更小的</w:t>
      </w:r>
      <w:r>
        <w:t xml:space="preserve"> </w:t>
      </w:r>
      <w:r>
        <w:rPr>
          <w:rFonts w:hint="eastAsia"/>
        </w:rPr>
        <w:t xml:space="preserve">R、C，响应更快。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计数位数</w:t>
      </w:r>
      <w:r>
        <w:rPr>
          <w:b/>
          <w:bCs/>
        </w:rPr>
        <w:t xml:space="preserve"> N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分辨率提高，量化误差变小。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纹波与建立时间相互制约，需在二者间折中取值。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、占空比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60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0.6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3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t xml:space="preserve">、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t> </m:t>
        </m:r>
        <m:r>
          <m:t>μ</m:t>
        </m:r>
        <m:r>
          <m:rPr>
            <m:nor/>
            <m:sty m:val="p"/>
          </m:rPr>
          <m:t>F</m:t>
        </m:r>
      </m:oMath>
      <w:r>
        <w:t xml:space="preserve">、</w:t>
      </w:r>
      <m:oMath>
        <m:sSub>
          <m:e>
            <m:r>
              <m:t>f</m:t>
            </m:r>
          </m:e>
          <m:sub>
            <m:r>
              <m:t>P</m:t>
            </m:r>
            <m:r>
              <m:t>W</m:t>
            </m:r>
            <m:r>
              <m:t>M</m:t>
            </m:r>
          </m:sub>
        </m:sSub>
        <m:r>
          <m:rPr>
            <m:sty m:val="p"/>
          </m:rPr>
          <m:t>=</m:t>
        </m:r>
        <m:r>
          <m:t>20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t>r</m:t>
            </m:r>
            <m:r>
              <m:t>i</m:t>
            </m:r>
            <m:r>
              <m:t>p</m:t>
            </m:r>
            <m:r>
              <m:t>p</m:t>
            </m:r>
            <m:r>
              <m:t>l</m:t>
            </m:r>
            <m:r>
              <m:t>e</m:t>
            </m:r>
          </m:sub>
        </m:sSub>
        <m:r>
          <m:rPr>
            <m:sty m:val="p"/>
          </m:rPr>
          <m:t>≈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×</m:t>
            </m:r>
            <m:r>
              <m:t>1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  <m:r>
              <m:rPr>
                <m:sty m:val="p"/>
              </m:rPr>
              <m:t>×</m:t>
            </m:r>
            <m:r>
              <m:t>2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</m:den>
        </m:f>
        <m:r>
          <m:rPr>
            <m:sty m:val="p"/>
          </m:rPr>
          <m:t>=</m:t>
        </m:r>
        <m:r>
          <m:t>12.5</m:t>
        </m:r>
        <m:r>
          <m:t> </m:t>
        </m:r>
        <m:r>
          <m:rPr>
            <m:nor/>
            <m:sty m:val="p"/>
          </m:rPr>
          <m:t>mV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单片机</w:t>
      </w:r>
      <w:r>
        <w:t xml:space="preserve"> PWM </w:t>
      </w:r>
      <w:r>
        <w:rPr>
          <w:rFonts w:hint="eastAsia"/>
        </w:rPr>
        <w:t xml:space="preserve">输出：STM32、AVR、ESP32</w:t>
      </w:r>
      <w:r>
        <w:t xml:space="preserve"> </w:t>
      </w:r>
      <w:r>
        <w:rPr>
          <w:rFonts w:hint="eastAsia"/>
        </w:rPr>
        <w:t xml:space="preserve">内置定时器。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后级运放缓冲：LM358、TL072。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滤波电容：X7R</w:t>
      </w:r>
      <w:r>
        <w:t xml:space="preserve"> </w:t>
      </w:r>
      <w:r>
        <w:rPr>
          <w:rFonts w:hint="eastAsia"/>
        </w:rPr>
        <w:t xml:space="preserve">多层陶瓷电容。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输出纹波与建立时间成反比，低速高精度场合需高阶滤波或更高</w:t>
      </w:r>
      <w:r>
        <w:t xml:space="preserve"> PWM </w:t>
      </w:r>
      <w:r>
        <w:rPr>
          <w:rFonts w:hint="eastAsia"/>
        </w:rPr>
        <w:t xml:space="preserve">频率。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输出阻抗较高，需接高输入阻抗缓冲（运放跟随器）。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分辨率受</w:t>
      </w:r>
      <w:r>
        <w:t xml:space="preserve"> PWM </w:t>
      </w:r>
      <w:r>
        <w:rPr>
          <w:rFonts w:hint="eastAsia"/>
        </w:rPr>
        <w:t xml:space="preserve">时钟与滤波器共同限制，实际有效位数往往低于理论值。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Pulse-width modulation。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《数字电子技术基础》（阎石）。</w:t>
      </w:r>
    </w:p>
    <w:p>
      <w:pPr>
        <w:pStyle w:val="Compact"/>
        <w:numPr>
          <w:ilvl w:val="0"/>
          <w:numId w:val="1006"/>
        </w:numPr>
      </w:pPr>
      <w:r>
        <w:t xml:space="preserve">TI </w:t>
      </w:r>
      <w:r>
        <w:rPr>
          <w:rFonts w:hint="eastAsia"/>
        </w:rPr>
        <w:t xml:space="preserve">应用笔记：Filter</w:t>
      </w:r>
      <w:r>
        <w:t xml:space="preserve"> Design for PWM DAC。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PWM型DAC电路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PWM型DAC电路</dc:title>
  <dc:creator>AI 智能体</dc:creator>
  <cp:keywords/>
  <dcterms:created xsi:type="dcterms:W3CDTF">2026-09-08T14:37:18Z</dcterms:created>
  <dcterms:modified xsi:type="dcterms:W3CDTF">2026-09-08T14:37:18Z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